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Times New Roman" w:hAnsi="Times New Roman" w:eastAsia="Times New Roman"/>
          <w:b/>
          <w:i w:val="0"/>
          <w:sz w:val="32"/>
        </w:rPr>
        <w:t>O'ZBEKISTON RESPUBLIKASI OLIY TA'LIM, FAN VA INNOVATSIYALAR VAZIRLIGI</w:t>
      </w:r>
    </w:p>
    <w:p>
      <w:pPr>
        <w:spacing w:line="360" w:lineRule="auto" w:before="200" w:after="200"/>
        <w:jc w:val="left"/>
      </w:pPr>
      <w:r>
        <w:rPr>
          <w:rFonts w:ascii="Times New Roman" w:hAnsi="Times New Roman" w:eastAsia="Times New Roman"/>
          <w:b/>
          <w:i w:val="0"/>
          <w:sz w:val="28"/>
        </w:rPr>
        <w:t>NAMANGAN DAVLAT UNIVERSITETI</w:t>
      </w:r>
    </w:p>
    <w:p>
      <w:pPr>
        <w:spacing w:line="360" w:lineRule="auto" w:before="160" w:after="160"/>
        <w:jc w:val="left"/>
      </w:pPr>
      <w:r>
        <w:rPr>
          <w:rFonts w:ascii="Times New Roman" w:hAnsi="Times New Roman" w:eastAsia="Times New Roman"/>
          <w:b/>
          <w:i w:val="0"/>
          <w:sz w:val="28"/>
        </w:rPr>
        <w:t>XUSANBOY OTAJONOVICH RUSTAMOV</w:t>
      </w:r>
    </w:p>
    <w:p>
      <w:pPr>
        <w:spacing w:line="360" w:lineRule="auto"/>
        <w:jc w:val="center"/>
      </w:pPr>
      <w:r>
        <w:rPr>
          <w:rFonts w:ascii="Times New Roman" w:hAnsi="Times New Roman" w:eastAsia="Times New Roman"/>
          <w:b/>
          <w:i w:val="0"/>
          <w:sz w:val="28"/>
        </w:rPr>
        <w:t>INFORMATIKA DARSLARIDA AXBOROT TEXNOLOGIYALARI ASOSIDA O'QUVCHILAR BILIMINI BAHOLASH TEXNOLOGIYASINI TAKOMILLASHTIRISH</w:t>
      </w:r>
    </w:p>
    <w:p>
      <w:pPr>
        <w:spacing w:line="360" w:lineRule="auto"/>
        <w:jc w:val="center"/>
      </w:pPr>
      <w:r>
        <w:rPr>
          <w:rFonts w:ascii="Times New Roman" w:hAnsi="Times New Roman" w:eastAsia="Times New Roman"/>
          <w:b/>
          <w:i w:val="0"/>
          <w:sz w:val="28"/>
        </w:rPr>
        <w:t>(9-10 sinf misolida)</w:t>
      </w:r>
    </w:p>
    <w:p>
      <w:pPr>
        <w:spacing w:line="360" w:lineRule="auto"/>
        <w:jc w:val="center"/>
      </w:pPr>
      <w:r>
        <w:rPr>
          <w:rFonts w:ascii="Times New Roman" w:hAnsi="Times New Roman" w:eastAsia="Times New Roman"/>
          <w:b/>
          <w:i w:val="0"/>
          <w:sz w:val="28"/>
        </w:rPr>
        <w:t>13.00.02 – Ta'lim va tarbiya nazariyasi va metodikasi (informatika)</w:t>
      </w:r>
    </w:p>
    <w:p>
      <w:pPr>
        <w:spacing w:line="360" w:lineRule="auto"/>
        <w:jc w:val="center"/>
      </w:pPr>
      <w:r>
        <w:rPr>
          <w:rFonts w:ascii="Times New Roman" w:hAnsi="Times New Roman" w:eastAsia="Times New Roman"/>
          <w:b/>
          <w:i w:val="0"/>
          <w:sz w:val="28"/>
        </w:rPr>
        <w:t>FALSAFA DOKTORI (PhD) DISSERTATSIYASI</w:t>
      </w:r>
    </w:p>
    <w:p>
      <w:pPr>
        <w:spacing w:line="360" w:lineRule="auto"/>
        <w:jc w:val="center"/>
      </w:pPr>
      <w:r>
        <w:rPr>
          <w:rFonts w:ascii="Times New Roman" w:hAnsi="Times New Roman" w:eastAsia="Times New Roman"/>
          <w:b/>
          <w:i w:val="0"/>
          <w:sz w:val="28"/>
        </w:rPr>
        <w:t>NAMANGAN – 2026</w:t>
      </w:r>
    </w:p>
    <w:p>
      <w:pPr>
        <w:spacing w:line="360" w:lineRule="auto" w:before="240" w:after="240"/>
        <w:jc w:val="center"/>
      </w:pPr>
      <w:r>
        <w:rPr>
          <w:rFonts w:ascii="Times New Roman" w:hAnsi="Times New Roman" w:eastAsia="Times New Roman"/>
          <w:b/>
          <w:i w:val="0"/>
          <w:sz w:val="32"/>
        </w:rPr>
        <w:t>MUNDARIJA</w:t>
      </w:r>
    </w:p>
    <w:p>
      <w:pPr>
        <w:spacing w:line="360" w:lineRule="auto"/>
        <w:ind w:firstLine="709"/>
        <w:jc w:val="both"/>
      </w:pPr>
      <w:r>
        <w:rPr>
          <w:rFonts w:ascii="Times New Roman" w:hAnsi="Times New Roman" w:eastAsia="Times New Roman"/>
          <w:b w:val="0"/>
          <w:i w:val="0"/>
          <w:sz w:val="28"/>
        </w:rPr>
        <w:t>KIRISH ........................................................................................................... 3-21</w:t>
      </w:r>
    </w:p>
    <w:p>
      <w:pPr>
        <w:spacing w:line="360" w:lineRule="auto"/>
        <w:ind w:firstLine="709"/>
        <w:jc w:val="both"/>
      </w:pPr>
      <w:r>
        <w:rPr>
          <w:rFonts w:ascii="Times New Roman" w:hAnsi="Times New Roman" w:eastAsia="Times New Roman"/>
          <w:b w:val="0"/>
          <w:i w:val="0"/>
          <w:sz w:val="28"/>
        </w:rPr>
        <w:t>I BOB. YUQORI SINF O'QUVCHILARNI AXBOROT TEXNOLOGIYALARI ASOSIDA BILIMINI BAHOLASHNING ILMIY-NAZARIY ASOSLARI .................................................................. 22-58</w:t>
      </w:r>
    </w:p>
    <w:p>
      <w:pPr>
        <w:spacing w:line="360" w:lineRule="auto"/>
        <w:ind w:firstLine="709"/>
        <w:jc w:val="both"/>
      </w:pPr>
      <w:r>
        <w:rPr>
          <w:rFonts w:ascii="Times New Roman" w:hAnsi="Times New Roman" w:eastAsia="Times New Roman"/>
          <w:b w:val="0"/>
          <w:i w:val="0"/>
          <w:sz w:val="28"/>
        </w:rPr>
        <w:t>1.1. Yuqori sinf o'quvchilarni axborot texnologiyalari asosida bilimini baholash – pedagogik muammo sifatida ................................................................ 22-36</w:t>
      </w:r>
    </w:p>
    <w:p>
      <w:pPr>
        <w:spacing w:line="360" w:lineRule="auto"/>
        <w:ind w:firstLine="709"/>
        <w:jc w:val="both"/>
      </w:pPr>
      <w:r>
        <w:rPr>
          <w:rFonts w:ascii="Times New Roman" w:hAnsi="Times New Roman" w:eastAsia="Times New Roman"/>
          <w:b w:val="0"/>
          <w:i w:val="0"/>
          <w:sz w:val="28"/>
        </w:rPr>
        <w:t>1.2. Yuqori sinf o'quvchilarni axborot texnologiyalari asosida bilimini baholashning pedagogik-psixologik o'ziga xos xususiyatlari ...................... 37-49</w:t>
      </w:r>
    </w:p>
    <w:p>
      <w:pPr>
        <w:spacing w:line="360" w:lineRule="auto"/>
        <w:ind w:firstLine="709"/>
        <w:jc w:val="both"/>
      </w:pPr>
      <w:r>
        <w:rPr>
          <w:rFonts w:ascii="Times New Roman" w:hAnsi="Times New Roman" w:eastAsia="Times New Roman"/>
          <w:b w:val="0"/>
          <w:i w:val="0"/>
          <w:sz w:val="28"/>
        </w:rPr>
        <w:t>1.3. Xorijiy mamlakatlarda muammoning moxiyati va qiyosiy tahlil ................. 50-56</w:t>
      </w:r>
    </w:p>
    <w:p>
      <w:pPr>
        <w:spacing w:line="360" w:lineRule="auto"/>
        <w:ind w:firstLine="709"/>
        <w:jc w:val="both"/>
      </w:pPr>
      <w:r>
        <w:rPr>
          <w:rFonts w:ascii="Times New Roman" w:hAnsi="Times New Roman" w:eastAsia="Times New Roman"/>
          <w:b w:val="0"/>
          <w:i w:val="0"/>
          <w:sz w:val="28"/>
        </w:rPr>
        <w:t>Birinchi bob bo'yicha xulosalar ....................................................................... 57-58</w:t>
      </w:r>
    </w:p>
    <w:p>
      <w:pPr>
        <w:spacing w:line="360" w:lineRule="auto"/>
        <w:ind w:firstLine="709"/>
        <w:jc w:val="both"/>
      </w:pPr>
      <w:r>
        <w:rPr>
          <w:rFonts w:ascii="Times New Roman" w:hAnsi="Times New Roman" w:eastAsia="Times New Roman"/>
          <w:b w:val="0"/>
          <w:i w:val="0"/>
          <w:sz w:val="28"/>
        </w:rPr>
        <w:t>II BOB. YUQORI SINF O'QUVCHILARNI AXBOROT TEXNOLOGIYALARI ASOSIDA BILIMINI BAHOLASH METODIK TA'MINOTI .................... 59-98</w:t>
      </w:r>
    </w:p>
    <w:p>
      <w:pPr>
        <w:spacing w:line="360" w:lineRule="auto"/>
        <w:ind w:firstLine="709"/>
        <w:jc w:val="both"/>
      </w:pPr>
      <w:r>
        <w:rPr>
          <w:rFonts w:ascii="Times New Roman" w:hAnsi="Times New Roman" w:eastAsia="Times New Roman"/>
          <w:b w:val="0"/>
          <w:i w:val="0"/>
          <w:sz w:val="28"/>
        </w:rPr>
        <w:t>2.1. Yuqori sinf o'quvchilarni axborot texnologiyalari asosida bilimini baholashning didaktik modeli va modellashtirish ........................................ 59-73</w:t>
      </w:r>
    </w:p>
    <w:p>
      <w:pPr>
        <w:spacing w:line="360" w:lineRule="auto"/>
        <w:ind w:firstLine="709"/>
        <w:jc w:val="both"/>
      </w:pPr>
      <w:r>
        <w:rPr>
          <w:rFonts w:ascii="Times New Roman" w:hAnsi="Times New Roman" w:eastAsia="Times New Roman"/>
          <w:b w:val="0"/>
          <w:i w:val="0"/>
          <w:sz w:val="28"/>
        </w:rPr>
        <w:t>2.2. Yuqori sinf o'quvchilarni axborot texnologiyalari asosida bilimini baholashning zamonaviy texnologiyalarini takomillashtirish ........................ 74-87</w:t>
      </w:r>
    </w:p>
    <w:p>
      <w:pPr>
        <w:spacing w:line="360" w:lineRule="auto"/>
        <w:ind w:firstLine="709"/>
        <w:jc w:val="both"/>
      </w:pPr>
      <w:r>
        <w:rPr>
          <w:rFonts w:ascii="Times New Roman" w:hAnsi="Times New Roman" w:eastAsia="Times New Roman"/>
          <w:b w:val="0"/>
          <w:i w:val="0"/>
          <w:sz w:val="28"/>
        </w:rPr>
        <w:t>2.3. Yuqori sinf o'quvchilarni axborot texnologiyalari asosida bilimini baholash texnologiyasini ishlab chiqish va amaliyotga tatbiqi ...................... 88-96</w:t>
      </w:r>
    </w:p>
    <w:p>
      <w:pPr>
        <w:spacing w:line="360" w:lineRule="auto"/>
        <w:ind w:firstLine="709"/>
        <w:jc w:val="both"/>
      </w:pPr>
      <w:r>
        <w:rPr>
          <w:rFonts w:ascii="Times New Roman" w:hAnsi="Times New Roman" w:eastAsia="Times New Roman"/>
          <w:b w:val="0"/>
          <w:i w:val="0"/>
          <w:sz w:val="28"/>
        </w:rPr>
        <w:t>Ikkinchi bob bo'yicha xulosalar ........................................................................ 97-98</w:t>
      </w:r>
    </w:p>
    <w:p>
      <w:pPr>
        <w:spacing w:line="360" w:lineRule="auto"/>
        <w:ind w:firstLine="709"/>
        <w:jc w:val="both"/>
      </w:pPr>
      <w:r>
        <w:rPr>
          <w:rFonts w:ascii="Times New Roman" w:hAnsi="Times New Roman" w:eastAsia="Times New Roman"/>
          <w:b w:val="0"/>
          <w:i w:val="0"/>
          <w:sz w:val="28"/>
        </w:rPr>
        <w:t>III BOB. YUQORI SINF O'QUVCHILARNI AXBOROT TEXNOLOGIYALARI ASOSIDA BILIMINI BAHOLASH BO'YICHA TAJRIBA-SINOV ISHLARI MAZMUNI ...................................................................................... 99-127</w:t>
      </w:r>
    </w:p>
    <w:p>
      <w:pPr>
        <w:spacing w:line="360" w:lineRule="auto"/>
        <w:ind w:firstLine="709"/>
        <w:jc w:val="both"/>
      </w:pPr>
      <w:r>
        <w:rPr>
          <w:rFonts w:ascii="Times New Roman" w:hAnsi="Times New Roman" w:eastAsia="Times New Roman"/>
          <w:b w:val="0"/>
          <w:i w:val="0"/>
          <w:sz w:val="28"/>
        </w:rPr>
        <w:t>3.1. Yuqori sinf o'quvchilarni axborot texnologiyalari asosida bilimini baholash mezon va darajalari .......................................................................... 99-110</w:t>
      </w:r>
    </w:p>
    <w:p>
      <w:pPr>
        <w:spacing w:line="360" w:lineRule="auto"/>
        <w:ind w:firstLine="709"/>
        <w:jc w:val="both"/>
      </w:pPr>
      <w:r>
        <w:rPr>
          <w:rFonts w:ascii="Times New Roman" w:hAnsi="Times New Roman" w:eastAsia="Times New Roman"/>
          <w:b w:val="0"/>
          <w:i w:val="0"/>
          <w:sz w:val="28"/>
        </w:rPr>
        <w:t>3.2. Pedagogik tajriba-sinov ishlari natijalari va ularni tahlil qilish ............ 111-124</w:t>
      </w:r>
    </w:p>
    <w:p>
      <w:pPr>
        <w:spacing w:line="360" w:lineRule="auto"/>
        <w:ind w:firstLine="709"/>
        <w:jc w:val="both"/>
      </w:pPr>
      <w:r>
        <w:rPr>
          <w:rFonts w:ascii="Times New Roman" w:hAnsi="Times New Roman" w:eastAsia="Times New Roman"/>
          <w:b w:val="0"/>
          <w:i w:val="0"/>
          <w:sz w:val="28"/>
        </w:rPr>
        <w:t>Uchinchi bob bo'yicha xulosalar .................................................................... 125-127</w:t>
      </w:r>
    </w:p>
    <w:p>
      <w:pPr>
        <w:spacing w:line="360" w:lineRule="auto"/>
        <w:ind w:firstLine="709"/>
        <w:jc w:val="both"/>
      </w:pPr>
      <w:r>
        <w:rPr>
          <w:rFonts w:ascii="Times New Roman" w:hAnsi="Times New Roman" w:eastAsia="Times New Roman"/>
          <w:b w:val="0"/>
          <w:i w:val="0"/>
          <w:sz w:val="28"/>
        </w:rPr>
        <w:t>XULOSA VA TAVSIYALAR ........................................................................ 128-134</w:t>
      </w:r>
    </w:p>
    <w:p>
      <w:pPr>
        <w:spacing w:line="360" w:lineRule="auto"/>
        <w:ind w:firstLine="709"/>
        <w:jc w:val="both"/>
      </w:pPr>
      <w:r>
        <w:rPr>
          <w:rFonts w:ascii="Times New Roman" w:hAnsi="Times New Roman" w:eastAsia="Times New Roman"/>
          <w:b w:val="0"/>
          <w:i w:val="0"/>
          <w:sz w:val="28"/>
        </w:rPr>
        <w:t>FOYDALANILGAN ADABIYOTLAR RO'YXATI .......................................... 135-145</w:t>
      </w:r>
    </w:p>
    <w:p>
      <w:pPr>
        <w:spacing w:line="360" w:lineRule="auto"/>
        <w:ind w:firstLine="709"/>
        <w:jc w:val="both"/>
      </w:pPr>
      <w:r>
        <w:rPr>
          <w:rFonts w:ascii="Times New Roman" w:hAnsi="Times New Roman" w:eastAsia="Times New Roman"/>
          <w:b w:val="0"/>
          <w:i w:val="0"/>
          <w:sz w:val="28"/>
        </w:rPr>
        <w:t>ILOVALAR .................................................................................................. 146-165</w:t>
      </w:r>
    </w:p>
    <w:p>
      <w:pPr>
        <w:spacing w:line="360" w:lineRule="auto" w:before="240" w:after="240"/>
        <w:jc w:val="center"/>
      </w:pPr>
      <w:r>
        <w:rPr>
          <w:rFonts w:ascii="Times New Roman" w:hAnsi="Times New Roman" w:eastAsia="Times New Roman"/>
          <w:b/>
          <w:i w:val="0"/>
          <w:sz w:val="32"/>
        </w:rPr>
        <w:t>KIRISH</w:t>
      </w:r>
    </w:p>
    <w:p>
      <w:pPr>
        <w:spacing w:line="360" w:lineRule="auto" w:before="200" w:after="200"/>
        <w:jc w:val="left"/>
      </w:pPr>
      <w:r>
        <w:rPr>
          <w:rFonts w:ascii="Times New Roman" w:hAnsi="Times New Roman" w:eastAsia="Times New Roman"/>
          <w:b/>
          <w:i w:val="0"/>
          <w:sz w:val="28"/>
        </w:rPr>
        <w:t>1. Tadqiqotning dolzarbligi va zarurati</w:t>
      </w:r>
    </w:p>
    <w:p>
      <w:pPr>
        <w:spacing w:line="360" w:lineRule="auto"/>
        <w:ind w:firstLine="709"/>
        <w:jc w:val="both"/>
      </w:pPr>
      <w:r>
        <w:rPr>
          <w:rFonts w:ascii="Times New Roman" w:hAnsi="Times New Roman" w:eastAsia="Times New Roman"/>
          <w:b w:val="0"/>
          <w:i w:val="0"/>
          <w:sz w:val="28"/>
        </w:rPr>
        <w:t>XXI asr axborot jamiyati sharoitida ta'lim tizimini modernizatsiyalash, zamonaviy axborot-kommunikatsiya texnologiyalari (AKT) vositalaridan samarali foydalanish, ta'lim sifatini oshirish jahon hamjamiyati oldida turgan dolzarb masalalardan biridirⁱ. O'zbekiston Respublikasida amalga oshirilayotgan keng ko'lamli islohotlar, xususan, "Ta'lim to'g'risida"gi Qonun⁲, "Xalq ta'limi tizimini 2030-yilgacha rivojlantirish konsepsiyasi"⁳ hamda bir qator davlat dasturlari ta'lim sohasida raqamli texnologiyalar asosida o'quvchilar bilimini baholash tizimini tubdan takomillashtirishni taqozo etmoqda.</w:t>
      </w:r>
    </w:p>
    <w:p>
      <w:pPr>
        <w:spacing w:line="360" w:lineRule="auto"/>
        <w:ind w:firstLine="709"/>
        <w:jc w:val="both"/>
      </w:pPr>
      <w:r>
        <w:rPr>
          <w:rFonts w:ascii="Times New Roman" w:hAnsi="Times New Roman" w:eastAsia="Times New Roman"/>
          <w:b w:val="0"/>
          <w:i w:val="0"/>
          <w:sz w:val="28"/>
        </w:rPr>
        <w:t>Hozirgi kunda jahon ta'lim amaliyotida o'quvchilar bilimini baholashning an'anaviy usullari (og'zaki so'rov, yozma nazorat ishi, test) o'z samaradorligini yo'qotib bormoqda. Buning asosiy sababi shundaki, zamonaviy ta'lim standartlari o'quvchilardan nafaqat bilimlarni eslab qolishni, balki ularni amalda qo'llash, tahlil qilish, sintez qilish va baholash kabi yuqori darajadagi kognitiv ko'nikmalarni egallashni talab qiladi⁴. Shu munosabat bilan axborot texnologiyalari asosida bilimni baholash texnologiyalarini takomillashtirish zarurati tug'ilmoqda.</w:t>
      </w:r>
    </w:p>
    <w:p>
      <w:pPr>
        <w:spacing w:line="360" w:lineRule="auto"/>
        <w:ind w:firstLine="709"/>
        <w:jc w:val="both"/>
      </w:pPr>
      <w:r>
        <w:rPr>
          <w:rFonts w:ascii="Times New Roman" w:hAnsi="Times New Roman" w:eastAsia="Times New Roman"/>
          <w:b w:val="0"/>
          <w:i w:val="0"/>
          <w:sz w:val="28"/>
        </w:rPr>
        <w:t>Informatika fani 9-10 sinflarda o'quvchilarning raqamli savodxonligi va dasturlash kompetensiyalarini shakllantirishda muhim o'rin tutadi. Biroq, mavjud baholash tizimlari ko'pincha nazariy bilimlarni tekshirishga qaratilgan bo'lib, amaliy ko'nikmalar, algoritmik fikrlash va muammoli vaziyatlarni yechish qobiliyatini to'liq baholay olmaydi⁵. Bu esa o'qituvchilarning xolis va obyektiv baholash imkoniyatini cheklaydi, o'quvchilarning esa o'z rivojlanish dinamikasini tushunishiga to'sqinlik qiladi.</w:t>
      </w:r>
    </w:p>
    <w:p>
      <w:pPr>
        <w:spacing w:line="360" w:lineRule="auto"/>
        <w:ind w:firstLine="709"/>
        <w:jc w:val="both"/>
      </w:pPr>
      <w:r>
        <w:rPr>
          <w:rFonts w:ascii="Times New Roman" w:hAnsi="Times New Roman" w:eastAsia="Times New Roman"/>
          <w:b w:val="0"/>
          <w:i w:val="0"/>
          <w:sz w:val="28"/>
        </w:rPr>
        <w:t>Mamlakatimizda 2019-2024 yillarda amalga oshirilgan ta'lim islohotlari natijasida umumiy o'rta ta'lim maktablarida informatika fanini o'qitish mazmuni tubdan qayta ko'rib chiqildi. Yangi Davlat ta'lim standarti (DTS) va o'quv dasturlari o'quvchilarda algoritmik fikrlash, dasturlash asoslari, ma'lumotlarni qayta ishlash va axborot xavfsizligi bo'yicha kompetensiyalar shakllantirishga yo'naltirildi⁶. Shu bilan birga, ushbu kompetensiyalarni samarali baholash mexanizmlari etarli darajada ishlab chiqilmagan.</w:t>
      </w:r>
    </w:p>
    <w:p>
      <w:pPr>
        <w:spacing w:line="360" w:lineRule="auto"/>
        <w:ind w:firstLine="709"/>
        <w:jc w:val="both"/>
      </w:pPr>
      <w:r>
        <w:rPr>
          <w:rFonts w:ascii="Times New Roman" w:hAnsi="Times New Roman" w:eastAsia="Times New Roman"/>
          <w:b w:val="0"/>
          <w:i w:val="0"/>
          <w:sz w:val="28"/>
        </w:rPr>
        <w:t>Xorijiy tajriba tahlili shuni ko'rsatadiki, rivojlangan mamlakatlarda (AQSH, Buyuk Britaniya, Finlandiya, Janubiy Koreya) axborot texnologiyalari asosida bilimni baholash tizimlari keng joriy etilgan va ular o'quvchilarning individual ehtiyojlariga moslashtirilgan, tezkor qayta aloqa (feedback) berishni ta'minlaydigan, turli xil topshiriq turlarini (test, loyiha, amaliy mashq, video-javob) qo'llab-quvvatlaydigan platformalar asosida tashkil etilgan⁷. Ushbu tajribalarni mahalliy sharoitlarga moslashtirilgan holda joriy etish zaruriyati mavjud.</w:t>
      </w:r>
    </w:p>
    <w:p>
      <w:pPr>
        <w:spacing w:line="360" w:lineRule="auto"/>
        <w:ind w:firstLine="709"/>
        <w:jc w:val="both"/>
      </w:pPr>
      <w:r>
        <w:rPr>
          <w:rFonts w:ascii="Times New Roman" w:hAnsi="Times New Roman" w:eastAsia="Times New Roman"/>
          <w:b w:val="0"/>
          <w:i w:val="0"/>
          <w:sz w:val="28"/>
        </w:rPr>
        <w:t>Tadqiqot dolzarbligini quyidagi omillar belgilaydi:</w:t>
      </w:r>
    </w:p>
    <w:p>
      <w:pPr>
        <w:spacing w:line="360" w:lineRule="auto"/>
        <w:ind w:firstLine="709"/>
        <w:jc w:val="both"/>
      </w:pPr>
      <w:r>
        <w:rPr>
          <w:rFonts w:ascii="Times New Roman" w:hAnsi="Times New Roman" w:eastAsia="Times New Roman"/>
          <w:b w:val="0"/>
          <w:i w:val="0"/>
          <w:sz w:val="28"/>
        </w:rPr>
        <w:t>Ijtimoiy-pedagogik jihat. O'quvchilarning XXI asr kompetensiyalariga ega bo'lishi, raqamli iqtisodiyot talablariga javob beradigan kadrlar tayyorlash davlat ta'lim siyosatining ustuvor yo'nalishi hisoblanadi. Buning uchun o'quvchilar bilimini zamonaviy, xolis va ob'yektiv baholash tizimlari zarur.</w:t>
      </w:r>
    </w:p>
    <w:p>
      <w:pPr>
        <w:spacing w:line="360" w:lineRule="auto"/>
        <w:ind w:firstLine="709"/>
        <w:jc w:val="both"/>
      </w:pPr>
      <w:r>
        <w:rPr>
          <w:rFonts w:ascii="Times New Roman" w:hAnsi="Times New Roman" w:eastAsia="Times New Roman"/>
          <w:b w:val="0"/>
          <w:i w:val="0"/>
          <w:sz w:val="28"/>
        </w:rPr>
        <w:t>Ilmiy-nazariy jihat. Pedagogika, didaktika va informatika metodikasi fanlarida bilimni baholashning nazariy asoslari mavjud, biroq axborot texnologiyalari asosida baholash texnologiyalarini takomillashtirish bo'yicha yetarlicha ilmiy-uslubiy tadqiqotlar olib borilmagan.</w:t>
      </w:r>
    </w:p>
    <w:p>
      <w:pPr>
        <w:spacing w:line="360" w:lineRule="auto"/>
        <w:ind w:firstLine="709"/>
        <w:jc w:val="both"/>
      </w:pPr>
      <w:r>
        <w:rPr>
          <w:rFonts w:ascii="Times New Roman" w:hAnsi="Times New Roman" w:eastAsia="Times New Roman"/>
          <w:b w:val="0"/>
          <w:i w:val="0"/>
          <w:sz w:val="28"/>
        </w:rPr>
        <w:t>Amaliy-metodologik jihat. Informatika fanidan o'quvchilar bilimini baholashda zamonaviy dasturiy vositalar, adaptiv testlar, real vaqt rejimida qayta aloqa berish mexanizmlari, o'quvchi yutuqlarini kuzatish va tahlil qilish platformalari etarli darajada qo'llanilmaydi.</w:t>
      </w:r>
    </w:p>
    <w:p>
      <w:pPr>
        <w:spacing w:line="360" w:lineRule="auto"/>
        <w:ind w:firstLine="709"/>
        <w:jc w:val="both"/>
      </w:pPr>
      <w:r>
        <w:rPr>
          <w:rFonts w:ascii="Times New Roman" w:hAnsi="Times New Roman" w:eastAsia="Times New Roman"/>
          <w:b w:val="0"/>
          <w:i w:val="0"/>
          <w:sz w:val="28"/>
        </w:rPr>
        <w:t>Texnologik jihat. Sun'iy intellekt, mashinali o'rganish, katta ma'lumotlarni tahlil qilish (Big Data), bulutli texnologiyalar pedagogik jarayonlarda, jumladan, bilimni baholashda qo'llanilish istiqbollariga ega, ammo ushbu yo'nalishda nazariy va amaliy izlanishlar yetarli emas.</w:t>
      </w:r>
    </w:p>
    <w:p>
      <w:pPr>
        <w:spacing w:line="360" w:lineRule="auto"/>
        <w:ind w:firstLine="709"/>
        <w:jc w:val="both"/>
      </w:pPr>
      <w:r>
        <w:rPr>
          <w:rFonts w:ascii="Times New Roman" w:hAnsi="Times New Roman" w:eastAsia="Times New Roman"/>
          <w:b w:val="0"/>
          <w:i w:val="0"/>
          <w:sz w:val="28"/>
        </w:rPr>
        <w:t>Tadqiqot mavzusining respublika fan va texnologiyalar rivojlanishining ustuvor yo'nalishlariga mosligi O'zbekiston Respublikasi Prezidentining 2017-yil 7-fevraldagi PF-4947-son "O'zbekiston Respublikasini yanada rivojlantirish bo'yicha Harakatlar strategiyasi to'g'risida"gi, 2019-yil 29-apreldagi PF-5712-son "Xalq ta'limi tizimini 2030-yilgacha rivojlantirish konsepsiyasini tasdiqlash to'g'risida"gi, 2020-yil 30-apreldagi PF-5992-son "Raqamli iqtisodiyot va elektron hukumatni rivojlantirish chora-tadbirlari to'g'risida"gi Farmonlari hamda O'zbekiston Respublikasi Vazirlar Mahkamasining 2020-yil 24-aprel 257-son "Umumta'lim maktablarida raqamli texnologiyalarni joriy etish chora-tadbirlari to'g'risida"gi qarori ijrosi bilan bevosita bog'liq⁸.</w:t>
      </w:r>
    </w:p>
    <w:p>
      <w:pPr>
        <w:spacing w:line="360" w:lineRule="auto" w:before="200" w:after="200"/>
        <w:jc w:val="left"/>
      </w:pPr>
      <w:r>
        <w:rPr>
          <w:rFonts w:ascii="Times New Roman" w:hAnsi="Times New Roman" w:eastAsia="Times New Roman"/>
          <w:b/>
          <w:i w:val="0"/>
          <w:sz w:val="28"/>
        </w:rPr>
        <w:t>2. Muammoning o'rganilganlik darajasi</w:t>
      </w:r>
    </w:p>
    <w:p>
      <w:pPr>
        <w:spacing w:line="360" w:lineRule="auto"/>
        <w:ind w:firstLine="709"/>
        <w:jc w:val="both"/>
      </w:pPr>
      <w:r>
        <w:rPr>
          <w:rFonts w:ascii="Times New Roman" w:hAnsi="Times New Roman" w:eastAsia="Times New Roman"/>
          <w:b w:val="0"/>
          <w:i w:val="0"/>
          <w:sz w:val="28"/>
        </w:rPr>
        <w:t>O'quvchilar bilimini baholash muammosi pedagogika fanida uzoq tarixga ega. Bilimni baholashning pedagogik-psixologik asoslari B.S.Bloom⁹, L.S.Vigotskiy₀, V.P.Bespalko₁, Yu.K.Babanskiy, I.Ya.Lerner, M.N.Skatkin kabi olimlar tomonidan ishlab chiqilgan. Ushbu tadqiqotlarda bilimni baholashning taksonomik yondashuvlari, me'yorlarga asoslangan va mezonlarga asoslangan baholash tamoyillari asoslab berilgan.</w:t>
      </w:r>
    </w:p>
    <w:p>
      <w:pPr>
        <w:spacing w:line="360" w:lineRule="auto"/>
        <w:ind w:firstLine="709"/>
        <w:jc w:val="both"/>
      </w:pPr>
      <w:r>
        <w:rPr>
          <w:rFonts w:ascii="Times New Roman" w:hAnsi="Times New Roman" w:eastAsia="Times New Roman"/>
          <w:b w:val="0"/>
          <w:i w:val="0"/>
          <w:sz w:val="28"/>
        </w:rPr>
        <w:t>Axborot texnologiyalarini ta'limda qo'llash masalalari A.A.Andreev, Ya.A.Vagramenko, S.G.Grigoriyev, A.P.Ershov, V.V.Grinshkun, A.A.Kuznetsov, E.I.Mashbits, I.V.Robert, O.K.Tikhomirov kabi rus olimlari tomonidan keng tadqiq etilgan. Ularning ishlarida kompyuterli ta'limning psixologik va pedagogik asoslari, ta'lim informatizatsiyasi nazariyasi, elektron ta'lim resurslari yaratish metodikasi yoritilgan₂.</w:t>
      </w:r>
    </w:p>
    <w:p>
      <w:pPr>
        <w:spacing w:line="360" w:lineRule="auto"/>
        <w:ind w:firstLine="709"/>
        <w:jc w:val="both"/>
      </w:pPr>
      <w:r>
        <w:rPr>
          <w:rFonts w:ascii="Times New Roman" w:hAnsi="Times New Roman" w:eastAsia="Times New Roman"/>
          <w:b w:val="0"/>
          <w:i w:val="0"/>
          <w:sz w:val="28"/>
        </w:rPr>
        <w:t>Bilimni baholashda axborot texnologiyalarini qo'llash masalalari V.S.Avanesov (test nazariyasi), A.N.Mayorov (monitoringi pedagogik), V.I.Vasiliyev, T.N.Tened'yeva (kompyuterli testing) tomonidan o'rganilgan. Xorijiy tadqiqotchilardan J.McTighe, G.Wiggins (teskari dizayn konsepsiyasi), D.Wiliam (formativ baholash), M.Scriven (summativ va formativ baholash tushunchalari) muhim hissa qo'shgan₃.</w:t>
      </w:r>
    </w:p>
    <w:p>
      <w:pPr>
        <w:spacing w:line="360" w:lineRule="auto"/>
        <w:ind w:firstLine="709"/>
        <w:jc w:val="both"/>
      </w:pPr>
      <w:r>
        <w:rPr>
          <w:rFonts w:ascii="Times New Roman" w:hAnsi="Times New Roman" w:eastAsia="Times New Roman"/>
          <w:b w:val="0"/>
          <w:i w:val="0"/>
          <w:sz w:val="28"/>
        </w:rPr>
        <w:t>O'zbekistonlik olimlardan Sh.S.Sharipov, N.A.Muslimov, A.X.Turgunov, Z.K.Ismoilov, X.F.Rashidov, O'.X.To'xtaxodjayeva ta'lim informatizatsiyasi, zamonaviy pedagogik texnologiyalar, o'quv jarayonida AKT qo'llash masalalarini tadqiq etganlar₄. B.X.Xodjayev va A.A.Abdullaev elektron ta'lim resurslari yaratish, raqamli kompetensiyalarni shakllantirish bo'yicha fundamental tadqiqotlar olib bordilar. M.X.Lutfullayev va R.Jalolov informatika o'qitish metodikasi bo'yicha qimmatli ilmiy ishlar yaratdilar₅.</w:t>
      </w:r>
    </w:p>
    <w:p>
      <w:pPr>
        <w:spacing w:line="360" w:lineRule="auto"/>
        <w:ind w:firstLine="709"/>
        <w:jc w:val="both"/>
      </w:pPr>
      <w:r>
        <w:rPr>
          <w:rFonts w:ascii="Times New Roman" w:hAnsi="Times New Roman" w:eastAsia="Times New Roman"/>
          <w:b w:val="0"/>
          <w:i w:val="0"/>
          <w:sz w:val="28"/>
        </w:rPr>
        <w:t>Biroq, mavjud tadqiqotlar tahlili shuni ko'rsatdiki:</w:t>
      </w:r>
    </w:p>
    <w:p>
      <w:pPr>
        <w:spacing w:line="360" w:lineRule="auto"/>
        <w:ind w:firstLine="709"/>
        <w:jc w:val="both"/>
      </w:pPr>
      <w:r>
        <w:rPr>
          <w:rFonts w:ascii="Times New Roman" w:hAnsi="Times New Roman" w:eastAsia="Times New Roman"/>
          <w:b w:val="0"/>
          <w:i w:val="0"/>
          <w:sz w:val="28"/>
        </w:rPr>
        <w:t>- 9-10 sinf informatika darslarida bilimni baholashning didaktik modelini ishlab chiqish muammosi yetarlicha o'rganilmagan;</w:t>
      </w:r>
    </w:p>
    <w:p>
      <w:pPr>
        <w:spacing w:line="360" w:lineRule="auto"/>
        <w:ind w:firstLine="709"/>
        <w:jc w:val="both"/>
      </w:pPr>
      <w:r>
        <w:rPr>
          <w:rFonts w:ascii="Times New Roman" w:hAnsi="Times New Roman" w:eastAsia="Times New Roman"/>
          <w:b w:val="0"/>
          <w:i w:val="0"/>
          <w:sz w:val="28"/>
        </w:rPr>
        <w:t>- Axborot texnologiyalari asosida bilimni baholashning mezon va ko'rsatkichlari tizimi mahalliy sharoitlarga moslashtirilmagan;</w:t>
      </w:r>
    </w:p>
    <w:p>
      <w:pPr>
        <w:spacing w:line="360" w:lineRule="auto"/>
        <w:ind w:firstLine="709"/>
        <w:jc w:val="both"/>
      </w:pPr>
      <w:r>
        <w:rPr>
          <w:rFonts w:ascii="Times New Roman" w:hAnsi="Times New Roman" w:eastAsia="Times New Roman"/>
          <w:b w:val="0"/>
          <w:i w:val="0"/>
          <w:sz w:val="28"/>
        </w:rPr>
        <w:t>- Adaptiv baholash texnologiyalari, sun'iy intellekt asosida topshiriqlar generatsiyasi va natijalarni real vaqt rejimida tahlil qilish imkoniyatlari pedagogik tadqiqotlarda kam yoritilgan;</w:t>
      </w:r>
    </w:p>
    <w:p>
      <w:pPr>
        <w:spacing w:line="360" w:lineRule="auto"/>
        <w:ind w:firstLine="709"/>
        <w:jc w:val="both"/>
      </w:pPr>
      <w:r>
        <w:rPr>
          <w:rFonts w:ascii="Times New Roman" w:hAnsi="Times New Roman" w:eastAsia="Times New Roman"/>
          <w:b w:val="0"/>
          <w:i w:val="0"/>
          <w:sz w:val="28"/>
        </w:rPr>
        <w:t>- O'zbek tili, milliy ta'lim standartlari va o'ziga xos madaniy kontekstga moslashtirilgan bilimni baholash platformalari mavjud emas.</w:t>
      </w:r>
    </w:p>
    <w:p>
      <w:pPr>
        <w:spacing w:line="360" w:lineRule="auto" w:before="200" w:after="200"/>
        <w:jc w:val="left"/>
      </w:pPr>
      <w:r>
        <w:rPr>
          <w:rFonts w:ascii="Times New Roman" w:hAnsi="Times New Roman" w:eastAsia="Times New Roman"/>
          <w:b/>
          <w:i w:val="0"/>
          <w:sz w:val="28"/>
        </w:rPr>
        <w:t>3. Tadqiqotning maqsadi</w:t>
      </w:r>
    </w:p>
    <w:p>
      <w:pPr>
        <w:spacing w:line="360" w:lineRule="auto"/>
        <w:ind w:firstLine="709"/>
        <w:jc w:val="both"/>
      </w:pPr>
      <w:r>
        <w:rPr>
          <w:rFonts w:ascii="Times New Roman" w:hAnsi="Times New Roman" w:eastAsia="Times New Roman"/>
          <w:b w:val="0"/>
          <w:i w:val="0"/>
          <w:sz w:val="28"/>
        </w:rPr>
        <w:t>Tadqiqotning asosiy maqsadi 9-10 sinf informatika darslarida axborot texnologiyalari asosida o'quvchilar bilimini samarali baholash texnologiyasini ishlab chiqish va amaliyotga joriy etishdan iborat.</w:t>
      </w:r>
    </w:p>
    <w:p>
      <w:pPr>
        <w:spacing w:line="360" w:lineRule="auto" w:before="200" w:after="200"/>
        <w:jc w:val="left"/>
      </w:pPr>
      <w:r>
        <w:rPr>
          <w:rFonts w:ascii="Times New Roman" w:hAnsi="Times New Roman" w:eastAsia="Times New Roman"/>
          <w:b/>
          <w:i w:val="0"/>
          <w:sz w:val="28"/>
        </w:rPr>
        <w:t>4. Tadqiqotning vazifalari</w:t>
      </w:r>
    </w:p>
    <w:p>
      <w:pPr>
        <w:spacing w:line="360" w:lineRule="auto"/>
        <w:ind w:firstLine="709"/>
        <w:jc w:val="both"/>
      </w:pPr>
      <w:r>
        <w:rPr>
          <w:rFonts w:ascii="Times New Roman" w:hAnsi="Times New Roman" w:eastAsia="Times New Roman"/>
          <w:b w:val="0"/>
          <w:i w:val="0"/>
          <w:sz w:val="28"/>
        </w:rPr>
        <w:t>Tadqiqot maqsadiga erishish uchun quyidagi vazifalar belgilandi:</w:t>
      </w:r>
    </w:p>
    <w:p>
      <w:pPr>
        <w:spacing w:line="360" w:lineRule="auto"/>
        <w:ind w:firstLine="709"/>
        <w:jc w:val="both"/>
      </w:pPr>
      <w:r>
        <w:rPr>
          <w:rFonts w:ascii="Times New Roman" w:hAnsi="Times New Roman" w:eastAsia="Times New Roman"/>
          <w:b w:val="0"/>
          <w:i w:val="0"/>
          <w:sz w:val="28"/>
        </w:rPr>
        <w:t>1. Yuqori sinf o'quvchilarni axborot texnologiyalari asosida bilimini baholashning ilmiy-nazariy asoslarini tahlil qilish va muammoning pedagogik mohi yatini aniqlash;</w:t>
      </w:r>
    </w:p>
    <w:p>
      <w:pPr>
        <w:spacing w:line="360" w:lineRule="auto"/>
        <w:ind w:firstLine="709"/>
        <w:jc w:val="both"/>
      </w:pPr>
      <w:r>
        <w:rPr>
          <w:rFonts w:ascii="Times New Roman" w:hAnsi="Times New Roman" w:eastAsia="Times New Roman"/>
          <w:b w:val="0"/>
          <w:i w:val="0"/>
          <w:sz w:val="28"/>
        </w:rPr>
        <w:t>2. O'quvchilar bilimini baholashning xorijiy ilg'or tajribalari va mahalliy tadqiqotlarni qiyosiy tahlil qilib, O'zbekiston ta'lim tizimi uchun qo'llash imkoniyatlarini asoslash;</w:t>
      </w:r>
    </w:p>
    <w:p>
      <w:pPr>
        <w:spacing w:line="360" w:lineRule="auto"/>
        <w:ind w:firstLine="709"/>
        <w:jc w:val="both"/>
      </w:pPr>
      <w:r>
        <w:rPr>
          <w:rFonts w:ascii="Times New Roman" w:hAnsi="Times New Roman" w:eastAsia="Times New Roman"/>
          <w:b w:val="0"/>
          <w:i w:val="0"/>
          <w:sz w:val="28"/>
        </w:rPr>
        <w:t>3. Yuqori sinf informatika darslarida axborot texnologiyalari asosida bilimni baholashning didaktik modelini ishlab chiqish;</w:t>
      </w:r>
    </w:p>
    <w:p>
      <w:pPr>
        <w:spacing w:line="360" w:lineRule="auto"/>
        <w:ind w:firstLine="709"/>
        <w:jc w:val="both"/>
      </w:pPr>
      <w:r>
        <w:rPr>
          <w:rFonts w:ascii="Times New Roman" w:hAnsi="Times New Roman" w:eastAsia="Times New Roman"/>
          <w:b w:val="0"/>
          <w:i w:val="0"/>
          <w:sz w:val="28"/>
        </w:rPr>
        <w:t>4. Baholash mezonlari, ko'rsatkichlari va darajalarini ilmiy asoslash hamda ularni amaliyotda qo'llash uslubiyotini yaratish;</w:t>
      </w:r>
    </w:p>
    <w:p>
      <w:pPr>
        <w:spacing w:line="360" w:lineRule="auto"/>
        <w:ind w:firstLine="709"/>
        <w:jc w:val="both"/>
      </w:pPr>
      <w:r>
        <w:rPr>
          <w:rFonts w:ascii="Times New Roman" w:hAnsi="Times New Roman" w:eastAsia="Times New Roman"/>
          <w:b w:val="0"/>
          <w:i w:val="0"/>
          <w:sz w:val="28"/>
        </w:rPr>
        <w:t>5. Axborot texnologiyalari asosida bilimni baholash platformasini ishlab chiqish va uning funksional imkoniyatlarini aniqlash;</w:t>
      </w:r>
    </w:p>
    <w:p>
      <w:pPr>
        <w:spacing w:line="360" w:lineRule="auto"/>
        <w:ind w:firstLine="709"/>
        <w:jc w:val="both"/>
      </w:pPr>
      <w:r>
        <w:rPr>
          <w:rFonts w:ascii="Times New Roman" w:hAnsi="Times New Roman" w:eastAsia="Times New Roman"/>
          <w:b w:val="0"/>
          <w:i w:val="0"/>
          <w:sz w:val="28"/>
        </w:rPr>
        <w:t>6. Ishlab chiqilgan texnologiyaning samaradorligini pedagogik tajriba-sinov ishlari orqali tekshirish va statistik tahlil qilish.</w:t>
      </w:r>
    </w:p>
    <w:p>
      <w:pPr>
        <w:spacing w:line="360" w:lineRule="auto" w:before="200" w:after="200"/>
        <w:jc w:val="left"/>
      </w:pPr>
      <w:r>
        <w:rPr>
          <w:rFonts w:ascii="Times New Roman" w:hAnsi="Times New Roman" w:eastAsia="Times New Roman"/>
          <w:b/>
          <w:i w:val="0"/>
          <w:sz w:val="28"/>
        </w:rPr>
        <w:t>5. Tadqiqotning obyekti va predmeti</w:t>
      </w:r>
    </w:p>
    <w:p>
      <w:pPr>
        <w:spacing w:line="360" w:lineRule="auto"/>
        <w:ind w:firstLine="709"/>
        <w:jc w:val="both"/>
      </w:pPr>
      <w:r>
        <w:rPr>
          <w:rFonts w:ascii="Times New Roman" w:hAnsi="Times New Roman" w:eastAsia="Times New Roman"/>
          <w:b w:val="0"/>
          <w:i w:val="0"/>
          <w:sz w:val="28"/>
        </w:rPr>
        <w:t>Tadqiqotning obyekti: 9-10 sinf o'quvchilarining informatika fanidan bilim, ko'nikma va malakalarini baholash jarayoni.</w:t>
      </w:r>
    </w:p>
    <w:p>
      <w:pPr>
        <w:spacing w:line="360" w:lineRule="auto"/>
        <w:ind w:firstLine="709"/>
        <w:jc w:val="both"/>
      </w:pPr>
      <w:r>
        <w:rPr>
          <w:rFonts w:ascii="Times New Roman" w:hAnsi="Times New Roman" w:eastAsia="Times New Roman"/>
          <w:b w:val="0"/>
          <w:i w:val="0"/>
          <w:sz w:val="28"/>
        </w:rPr>
        <w:t>Tadqiqotning predmeti: 9-10 sinf informatika darslarida axborot texnologiyalari asosida o'quvchilar bilimini baholash texnologiyasi, uning tarkibiy qismlari, didaktik modeli va amaliy joriy etish mexanizmlari.</w:t>
      </w:r>
    </w:p>
    <w:p>
      <w:pPr>
        <w:spacing w:line="360" w:lineRule="auto" w:before="200" w:after="200"/>
        <w:jc w:val="left"/>
      </w:pPr>
      <w:r>
        <w:rPr>
          <w:rFonts w:ascii="Times New Roman" w:hAnsi="Times New Roman" w:eastAsia="Times New Roman"/>
          <w:b/>
          <w:i w:val="0"/>
          <w:sz w:val="28"/>
        </w:rPr>
        <w:t>6. Tadqiqotning ilmiy farazi (gipotezasi)</w:t>
      </w:r>
    </w:p>
    <w:p>
      <w:pPr>
        <w:spacing w:line="360" w:lineRule="auto"/>
        <w:ind w:firstLine="709"/>
        <w:jc w:val="both"/>
      </w:pPr>
      <w:r>
        <w:rPr>
          <w:rFonts w:ascii="Times New Roman" w:hAnsi="Times New Roman" w:eastAsia="Times New Roman"/>
          <w:b w:val="0"/>
          <w:i w:val="0"/>
          <w:sz w:val="28"/>
        </w:rPr>
        <w:t>Agar 9-10 sinf informatika darslarida axborot texnologiyalari asosida o'quvchilar bilimini baholash tizimi quyidagi pedagogik shartlar asosida tashkil etilsa:</w:t>
      </w:r>
    </w:p>
    <w:p>
      <w:pPr>
        <w:spacing w:line="360" w:lineRule="auto"/>
        <w:ind w:firstLine="709"/>
        <w:jc w:val="both"/>
      </w:pPr>
      <w:r>
        <w:rPr>
          <w:rFonts w:ascii="Times New Roman" w:hAnsi="Times New Roman" w:eastAsia="Times New Roman"/>
          <w:b w:val="0"/>
          <w:i w:val="0"/>
          <w:sz w:val="28"/>
        </w:rPr>
        <w:t>- Bloom taksonomiyasiga asoslangan ko'p darajali baholash mezonlari qo'llanilsa;</w:t>
      </w:r>
    </w:p>
    <w:p>
      <w:pPr>
        <w:spacing w:line="360" w:lineRule="auto"/>
        <w:ind w:firstLine="709"/>
        <w:jc w:val="both"/>
      </w:pPr>
      <w:r>
        <w:rPr>
          <w:rFonts w:ascii="Times New Roman" w:hAnsi="Times New Roman" w:eastAsia="Times New Roman"/>
          <w:b w:val="0"/>
          <w:i w:val="0"/>
          <w:sz w:val="28"/>
        </w:rPr>
        <w:t>- Adaptiv test usullari va turli xil topshiriq turlari (test, ochiq javob, amaliy loyiha, video-taqdimot) integratsiyalashtirilsa;</w:t>
      </w:r>
    </w:p>
    <w:p>
      <w:pPr>
        <w:spacing w:line="360" w:lineRule="auto"/>
        <w:ind w:firstLine="709"/>
        <w:jc w:val="both"/>
      </w:pPr>
      <w:r>
        <w:rPr>
          <w:rFonts w:ascii="Times New Roman" w:hAnsi="Times New Roman" w:eastAsia="Times New Roman"/>
          <w:b w:val="0"/>
          <w:i w:val="0"/>
          <w:sz w:val="28"/>
        </w:rPr>
        <w:t>- Real vaqt rejimida qayta aloqa (feedback) berish va individual ta'lim traektoriyasini aniqlash mexanizmlari ishlatilsa;</w:t>
      </w:r>
    </w:p>
    <w:p>
      <w:pPr>
        <w:spacing w:line="360" w:lineRule="auto"/>
        <w:ind w:firstLine="709"/>
        <w:jc w:val="both"/>
      </w:pPr>
      <w:r>
        <w:rPr>
          <w:rFonts w:ascii="Times New Roman" w:hAnsi="Times New Roman" w:eastAsia="Times New Roman"/>
          <w:b w:val="0"/>
          <w:i w:val="0"/>
          <w:sz w:val="28"/>
        </w:rPr>
        <w:t>- O'qituvchi va o'quvchi uchun vizual-analitik hisobotlar (dashboard) taqdim etilsa;</w:t>
      </w:r>
    </w:p>
    <w:p>
      <w:pPr>
        <w:spacing w:line="360" w:lineRule="auto"/>
        <w:ind w:firstLine="709"/>
        <w:jc w:val="both"/>
      </w:pPr>
      <w:r>
        <w:rPr>
          <w:rFonts w:ascii="Times New Roman" w:hAnsi="Times New Roman" w:eastAsia="Times New Roman"/>
          <w:b w:val="0"/>
          <w:i w:val="0"/>
          <w:sz w:val="28"/>
        </w:rPr>
        <w:t>- O'zbek tili interfeysi va milliy ta'lim standartlari talablariga moslashtirilgan bo'lsa,</w:t>
      </w:r>
    </w:p>
    <w:p>
      <w:pPr>
        <w:spacing w:line="360" w:lineRule="auto"/>
        <w:ind w:firstLine="709"/>
        <w:jc w:val="both"/>
      </w:pPr>
      <w:r>
        <w:rPr>
          <w:rFonts w:ascii="Times New Roman" w:hAnsi="Times New Roman" w:eastAsia="Times New Roman"/>
          <w:b w:val="0"/>
          <w:i w:val="0"/>
          <w:sz w:val="28"/>
        </w:rPr>
        <w:t>unda o'quvchilarning bilim sifati, algoritmik fikrlash va amaliy dasturlash ko'nikmalari sezilarli darajada oshadi, baholash jarayoni obyektiv, shaffof va samarali bo'ladi.</w:t>
      </w:r>
    </w:p>
    <w:p>
      <w:pPr>
        <w:spacing w:line="360" w:lineRule="auto" w:before="200" w:after="200"/>
        <w:jc w:val="left"/>
      </w:pPr>
      <w:r>
        <w:rPr>
          <w:rFonts w:ascii="Times New Roman" w:hAnsi="Times New Roman" w:eastAsia="Times New Roman"/>
          <w:b/>
          <w:i w:val="0"/>
          <w:sz w:val="28"/>
        </w:rPr>
        <w:t>7. Tadqiqotning usullari</w:t>
      </w:r>
    </w:p>
    <w:p>
      <w:pPr>
        <w:spacing w:line="360" w:lineRule="auto"/>
        <w:ind w:firstLine="709"/>
        <w:jc w:val="both"/>
      </w:pPr>
      <w:r>
        <w:rPr>
          <w:rFonts w:ascii="Times New Roman" w:hAnsi="Times New Roman" w:eastAsia="Times New Roman"/>
          <w:b w:val="0"/>
          <w:i w:val="0"/>
          <w:sz w:val="28"/>
        </w:rPr>
        <w:t>Tadqiqot maqsad va vazifalariga ko'ra quyidagi usullar qo'llanildi:</w:t>
      </w:r>
    </w:p>
    <w:p>
      <w:pPr>
        <w:spacing w:line="360" w:lineRule="auto"/>
        <w:ind w:firstLine="709"/>
        <w:jc w:val="both"/>
      </w:pPr>
      <w:r>
        <w:rPr>
          <w:rFonts w:ascii="Times New Roman" w:hAnsi="Times New Roman" w:eastAsia="Times New Roman"/>
          <w:b w:val="0"/>
          <w:i w:val="0"/>
          <w:sz w:val="28"/>
        </w:rPr>
        <w:t>Nazariy usullar: ilmiy-pedagogik, psixologik, didaktik adabiyotlarni tahlil qilish va sintez qilish; qonun-qoidalar va me'yoriy hujjatlarni o'rganish; xorijiy va mahalliy tajribani qiyosiy tahlil qilish; pedagogik modellashtirish; tizimli yondashuv va tizimli tahlil.</w:t>
      </w:r>
    </w:p>
    <w:p>
      <w:pPr>
        <w:spacing w:line="360" w:lineRule="auto"/>
        <w:ind w:firstLine="709"/>
        <w:jc w:val="both"/>
      </w:pPr>
      <w:r>
        <w:rPr>
          <w:rFonts w:ascii="Times New Roman" w:hAnsi="Times New Roman" w:eastAsia="Times New Roman"/>
          <w:b w:val="0"/>
          <w:i w:val="0"/>
          <w:sz w:val="28"/>
        </w:rPr>
        <w:t>Empirik usullar: pedagogik kuzatish; o'qituvchilar va o'quvchilar bilan so'rovnoma, intervyu; ekspert baholash; pedagogik eksperiment (konstatlovchi, shakllantiruvchi, nazorat bosqichlari); o'quvchilar bilimini test orqali o'lchash; o'quv jarayonini monitoring qilish.</w:t>
      </w:r>
    </w:p>
    <w:p>
      <w:pPr>
        <w:spacing w:line="360" w:lineRule="auto"/>
        <w:ind w:firstLine="709"/>
        <w:jc w:val="both"/>
      </w:pPr>
      <w:r>
        <w:rPr>
          <w:rFonts w:ascii="Times New Roman" w:hAnsi="Times New Roman" w:eastAsia="Times New Roman"/>
          <w:b w:val="0"/>
          <w:i w:val="0"/>
          <w:sz w:val="28"/>
        </w:rPr>
        <w:t>Matematik-statistik usullar: ma'lumotlarni miqdoriy va sifat jihati tahlil qilish; natijalarni grafik va jadval ko'rinishida aks ettirish; Styudent t-mezoni va xи-kvadrat mezoni orqali statistik ahamiyatlilikni aniqlash; dispersi analiz; korrelyatsion tahlil.</w:t>
      </w:r>
    </w:p>
    <w:p>
      <w:pPr>
        <w:spacing w:line="360" w:lineRule="auto"/>
        <w:ind w:firstLine="709"/>
        <w:jc w:val="both"/>
      </w:pPr>
      <w:r>
        <w:rPr>
          <w:rFonts w:ascii="Times New Roman" w:hAnsi="Times New Roman" w:eastAsia="Times New Roman"/>
          <w:b w:val="0"/>
          <w:i w:val="0"/>
          <w:sz w:val="28"/>
        </w:rPr>
        <w:t>Dasturlash va texnologik usullar: veb-platforma ishlab chiqish (React.js, Node.js, MongoDB); responsiv dizayn (Tailwind CSS); RESTful API yaratish; sun'iy intellekt kutubxonalarini (TensorFlow.js) integratsiyalash; bulutli xizmatlardan foydalanish.</w:t>
      </w:r>
    </w:p>
    <w:p>
      <w:pPr>
        <w:spacing w:line="360" w:lineRule="auto" w:before="200" w:after="200"/>
        <w:jc w:val="left"/>
      </w:pPr>
      <w:r>
        <w:rPr>
          <w:rFonts w:ascii="Times New Roman" w:hAnsi="Times New Roman" w:eastAsia="Times New Roman"/>
          <w:b/>
          <w:i w:val="0"/>
          <w:sz w:val="28"/>
        </w:rPr>
        <w:t>8. Tadqiqotning ilmiy yangiligi</w:t>
      </w:r>
    </w:p>
    <w:p>
      <w:pPr>
        <w:spacing w:line="360" w:lineRule="auto"/>
        <w:ind w:firstLine="709"/>
        <w:jc w:val="both"/>
      </w:pPr>
      <w:r>
        <w:rPr>
          <w:rFonts w:ascii="Times New Roman" w:hAnsi="Times New Roman" w:eastAsia="Times New Roman"/>
          <w:b w:val="0"/>
          <w:i w:val="0"/>
          <w:sz w:val="28"/>
        </w:rPr>
        <w:t>Tadqiqotning ilmiy yangiligi quyidagilardan iborat:</w:t>
      </w:r>
    </w:p>
    <w:p>
      <w:pPr>
        <w:spacing w:line="360" w:lineRule="auto"/>
        <w:ind w:firstLine="709"/>
        <w:jc w:val="both"/>
      </w:pPr>
      <w:r>
        <w:rPr>
          <w:rFonts w:ascii="Times New Roman" w:hAnsi="Times New Roman" w:eastAsia="Times New Roman"/>
          <w:b w:val="0"/>
          <w:i w:val="0"/>
          <w:sz w:val="28"/>
        </w:rPr>
        <w:t>1. Informatika fanidan 9-10 sinf o'quvchilarini baholashning didaktik modeli ishlab chiqilgan bo'lib, unda maqsad-muammoli, tarkibiy-funksional va natija-baholash komponentlari hamda ularning o'zaro bog'liqligi asoslab berilgan.</w:t>
      </w:r>
    </w:p>
    <w:p>
      <w:pPr>
        <w:spacing w:line="360" w:lineRule="auto"/>
        <w:ind w:firstLine="709"/>
        <w:jc w:val="both"/>
      </w:pPr>
      <w:r>
        <w:rPr>
          <w:rFonts w:ascii="Times New Roman" w:hAnsi="Times New Roman" w:eastAsia="Times New Roman"/>
          <w:b w:val="0"/>
          <w:i w:val="0"/>
          <w:sz w:val="28"/>
        </w:rPr>
        <w:t>2. O'quvchilar bilimini axborot texnologiyalari asosida baholashning ko'p darajali mezonlar tizimi (bilish, tushunish, qo'llash, tahlil qilish, sintez, baholash) va har bir daraja uchun indikatorlar to'plami Bloom taksonomiyasi va milliy ta'lim standartlari asosida takomillashtirilgan.</w:t>
      </w:r>
    </w:p>
    <w:p>
      <w:pPr>
        <w:spacing w:line="360" w:lineRule="auto"/>
        <w:ind w:firstLine="709"/>
        <w:jc w:val="both"/>
      </w:pPr>
      <w:r>
        <w:rPr>
          <w:rFonts w:ascii="Times New Roman" w:hAnsi="Times New Roman" w:eastAsia="Times New Roman"/>
          <w:b w:val="0"/>
          <w:i w:val="0"/>
          <w:sz w:val="28"/>
        </w:rPr>
        <w:t>3. Adaptiv baholash algoritmlari, turli shakldagi topshiriqlarni (test, ochiq javob, kod yozish, loyiha baholash) avtomatlashtirishning ilmiy-pedagogik asoslari va texnik imkoniyatlari aniqlangan.</w:t>
      </w:r>
    </w:p>
    <w:p>
      <w:pPr>
        <w:spacing w:line="360" w:lineRule="auto"/>
        <w:ind w:firstLine="709"/>
        <w:jc w:val="both"/>
      </w:pPr>
      <w:r>
        <w:rPr>
          <w:rFonts w:ascii="Times New Roman" w:hAnsi="Times New Roman" w:eastAsia="Times New Roman"/>
          <w:b w:val="0"/>
          <w:i w:val="0"/>
          <w:sz w:val="28"/>
        </w:rPr>
        <w:t>4. Sun'iy intellekt yordamida avtomatik topshiriq generatsiyasi, javoblarni baholash va o'quvchiga individual qayta aloqa berish mexanizmlarining pedagogik modeli ishlab chiqilgan va amaliyotga tatbiq etilgan.</w:t>
      </w:r>
    </w:p>
    <w:p>
      <w:pPr>
        <w:spacing w:line="360" w:lineRule="auto"/>
        <w:ind w:firstLine="709"/>
        <w:jc w:val="both"/>
      </w:pPr>
      <w:r>
        <w:rPr>
          <w:rFonts w:ascii="Times New Roman" w:hAnsi="Times New Roman" w:eastAsia="Times New Roman"/>
          <w:b w:val="0"/>
          <w:i w:val="0"/>
          <w:sz w:val="28"/>
        </w:rPr>
        <w:t>5. O'qituvchi va o'quvchi uchun vizual-analitik boshqaruv paneli (dashboard) orqali bilim dinamikasini kuzatish, zaif tomonlarni aniqlash va individual ta'lim yo'llarini loyihalash uslubiyoti yaratilgan.</w:t>
      </w:r>
    </w:p>
    <w:p>
      <w:pPr>
        <w:spacing w:line="360" w:lineRule="auto" w:before="200" w:after="200"/>
        <w:jc w:val="left"/>
      </w:pPr>
      <w:r>
        <w:rPr>
          <w:rFonts w:ascii="Times New Roman" w:hAnsi="Times New Roman" w:eastAsia="Times New Roman"/>
          <w:b/>
          <w:i w:val="0"/>
          <w:sz w:val="28"/>
        </w:rPr>
        <w:t>9. Tadqiqot natijalarining amaliy ahamiyati</w:t>
      </w:r>
    </w:p>
    <w:p>
      <w:pPr>
        <w:spacing w:line="360" w:lineRule="auto"/>
        <w:ind w:firstLine="709"/>
        <w:jc w:val="both"/>
      </w:pPr>
      <w:r>
        <w:rPr>
          <w:rFonts w:ascii="Times New Roman" w:hAnsi="Times New Roman" w:eastAsia="Times New Roman"/>
          <w:b w:val="0"/>
          <w:i w:val="0"/>
          <w:sz w:val="28"/>
        </w:rPr>
        <w:t>Tadqiqot natijalari quyidagi amaliy ahamiyatga ega:</w:t>
      </w:r>
    </w:p>
    <w:p>
      <w:pPr>
        <w:spacing w:line="360" w:lineRule="auto"/>
        <w:ind w:firstLine="709"/>
        <w:jc w:val="both"/>
      </w:pPr>
      <w:r>
        <w:rPr>
          <w:rFonts w:ascii="Times New Roman" w:hAnsi="Times New Roman" w:eastAsia="Times New Roman"/>
          <w:b w:val="0"/>
          <w:i w:val="0"/>
          <w:sz w:val="28"/>
        </w:rPr>
        <w:t>- Ishlab chiqilgan veb-platforma (EduAssess) 9-10 sinf informatika o'qituvchilari uchun tayyor metodtik vosita bo'lib, u o'quvchilarni xolis va obyektiv baholash imkonini beradi;</w:t>
      </w:r>
    </w:p>
    <w:p>
      <w:pPr>
        <w:spacing w:line="360" w:lineRule="auto"/>
        <w:ind w:firstLine="709"/>
        <w:jc w:val="both"/>
      </w:pPr>
      <w:r>
        <w:rPr>
          <w:rFonts w:ascii="Times New Roman" w:hAnsi="Times New Roman" w:eastAsia="Times New Roman"/>
          <w:b w:val="0"/>
          <w:i w:val="0"/>
          <w:sz w:val="28"/>
        </w:rPr>
        <w:t>- Yaratilgan baholash mezonlari va test banki (500 dan ortiq turli darajadagi topshiriq) bevosita ta'lim amaliyotida qo'llanishi mumkin;</w:t>
      </w:r>
    </w:p>
    <w:p>
      <w:pPr>
        <w:spacing w:line="360" w:lineRule="auto"/>
        <w:ind w:firstLine="709"/>
        <w:jc w:val="both"/>
      </w:pPr>
      <w:r>
        <w:rPr>
          <w:rFonts w:ascii="Times New Roman" w:hAnsi="Times New Roman" w:eastAsia="Times New Roman"/>
          <w:b w:val="0"/>
          <w:i w:val="0"/>
          <w:sz w:val="28"/>
        </w:rPr>
        <w:t>- Tajriba-sinov ishlari natijalari respublikamiz umumiy o'rta ta'lim maktablarida axborot texnologiyalari asosida bilimni baholash tizimini joriy etish uchun ilmiy-uslubiy asos bo'lib xizmat qiladi;</w:t>
      </w:r>
    </w:p>
    <w:p>
      <w:pPr>
        <w:spacing w:line="360" w:lineRule="auto"/>
        <w:ind w:firstLine="709"/>
        <w:jc w:val="both"/>
      </w:pPr>
      <w:r>
        <w:rPr>
          <w:rFonts w:ascii="Times New Roman" w:hAnsi="Times New Roman" w:eastAsia="Times New Roman"/>
          <w:b w:val="0"/>
          <w:i w:val="0"/>
          <w:sz w:val="28"/>
        </w:rPr>
        <w:t>- Tadqiqot materiallari pedagog kadrlarni qayta tayyorlash va malakasini oshirish kurslari uchun qo'llanma sifatida ishlatilishi mumkin;</w:t>
      </w:r>
    </w:p>
    <w:p>
      <w:pPr>
        <w:spacing w:line="360" w:lineRule="auto"/>
        <w:ind w:firstLine="709"/>
        <w:jc w:val="both"/>
      </w:pPr>
      <w:r>
        <w:rPr>
          <w:rFonts w:ascii="Times New Roman" w:hAnsi="Times New Roman" w:eastAsia="Times New Roman"/>
          <w:b w:val="0"/>
          <w:i w:val="0"/>
          <w:sz w:val="28"/>
        </w:rPr>
        <w:t>- Dissertatsiya asosida nashr etilgan ilmiy maqolalar, o'quv qo'llanmalar va metodik tavsiyalar oliy va o'rta maxsus ta'lim muassasalarida foydalanish uchun tavsiya etiladi.</w:t>
      </w:r>
    </w:p>
    <w:p>
      <w:pPr>
        <w:spacing w:line="360" w:lineRule="auto" w:before="200" w:after="200"/>
        <w:jc w:val="left"/>
      </w:pPr>
      <w:r>
        <w:rPr>
          <w:rFonts w:ascii="Times New Roman" w:hAnsi="Times New Roman" w:eastAsia="Times New Roman"/>
          <w:b/>
          <w:i w:val="0"/>
          <w:sz w:val="28"/>
        </w:rPr>
        <w:t>10. Tadqiqot natijalarining sinovdan o'tkazilganligi (aprobatsiya)</w:t>
      </w:r>
    </w:p>
    <w:p>
      <w:pPr>
        <w:spacing w:line="360" w:lineRule="auto"/>
        <w:ind w:firstLine="709"/>
        <w:jc w:val="both"/>
      </w:pPr>
      <w:r>
        <w:rPr>
          <w:rFonts w:ascii="Times New Roman" w:hAnsi="Times New Roman" w:eastAsia="Times New Roman"/>
          <w:b w:val="0"/>
          <w:i w:val="0"/>
          <w:sz w:val="28"/>
        </w:rPr>
        <w:t>Tadqiqot natijalari quyidagi ilmiy-amaliy anjumanlar, konferensiyalarda muhokama qilingan va ma'qullangan:</w:t>
      </w:r>
    </w:p>
    <w:p>
      <w:pPr>
        <w:spacing w:line="360" w:lineRule="auto"/>
        <w:ind w:firstLine="709"/>
        <w:jc w:val="both"/>
      </w:pPr>
      <w:r>
        <w:rPr>
          <w:rFonts w:ascii="Times New Roman" w:hAnsi="Times New Roman" w:eastAsia="Times New Roman"/>
          <w:b w:val="0"/>
          <w:i w:val="0"/>
          <w:sz w:val="28"/>
        </w:rPr>
        <w:t>- Respublika ilmiy-amaliy konferensiyasi "Xalq ta'limini raqamlashtirishning dolzarb masalalari" (Toshkent, 2023);</w:t>
      </w:r>
    </w:p>
    <w:p>
      <w:pPr>
        <w:spacing w:line="360" w:lineRule="auto"/>
        <w:ind w:firstLine="709"/>
        <w:jc w:val="both"/>
      </w:pPr>
      <w:r>
        <w:rPr>
          <w:rFonts w:ascii="Times New Roman" w:hAnsi="Times New Roman" w:eastAsia="Times New Roman"/>
          <w:b w:val="0"/>
          <w:i w:val="0"/>
          <w:sz w:val="28"/>
        </w:rPr>
        <w:t>- Xalqaro ilmiy-texnik konferensiya "Innovative technologies in education" (Namangan, 2024);</w:t>
      </w:r>
    </w:p>
    <w:p>
      <w:pPr>
        <w:spacing w:line="360" w:lineRule="auto"/>
        <w:ind w:firstLine="709"/>
        <w:jc w:val="both"/>
      </w:pPr>
      <w:r>
        <w:rPr>
          <w:rFonts w:ascii="Times New Roman" w:hAnsi="Times New Roman" w:eastAsia="Times New Roman"/>
          <w:b w:val="0"/>
          <w:i w:val="0"/>
          <w:sz w:val="28"/>
        </w:rPr>
        <w:t>- Respublika ilmiy-uslubiy seminari "Informatika fanini zamonaviy usullar bilan o'qitish" (Andijon, 2024);</w:t>
      </w:r>
    </w:p>
    <w:p>
      <w:pPr>
        <w:spacing w:line="360" w:lineRule="auto"/>
        <w:ind w:firstLine="709"/>
        <w:jc w:val="both"/>
      </w:pPr>
      <w:r>
        <w:rPr>
          <w:rFonts w:ascii="Times New Roman" w:hAnsi="Times New Roman" w:eastAsia="Times New Roman"/>
          <w:b w:val="0"/>
          <w:i w:val="0"/>
          <w:sz w:val="28"/>
        </w:rPr>
        <w:t>- Namangan davlat universiteti Kengashi majlislari (2023-2025);</w:t>
      </w:r>
    </w:p>
    <w:p>
      <w:pPr>
        <w:spacing w:line="360" w:lineRule="auto"/>
        <w:ind w:firstLine="709"/>
        <w:jc w:val="both"/>
      </w:pPr>
      <w:r>
        <w:rPr>
          <w:rFonts w:ascii="Times New Roman" w:hAnsi="Times New Roman" w:eastAsia="Times New Roman"/>
          <w:b w:val="0"/>
          <w:i w:val="0"/>
          <w:sz w:val="28"/>
        </w:rPr>
        <w:t>- O'zbekiston Respublikasi Xalq ta'limi vazirligi huzuridagi Respublika ta'lim markazi seminarlar (2024-2025).</w:t>
      </w:r>
    </w:p>
    <w:p>
      <w:pPr>
        <w:spacing w:line="360" w:lineRule="auto" w:before="200" w:after="200"/>
        <w:jc w:val="left"/>
      </w:pPr>
      <w:r>
        <w:rPr>
          <w:rFonts w:ascii="Times New Roman" w:hAnsi="Times New Roman" w:eastAsia="Times New Roman"/>
          <w:b/>
          <w:i w:val="0"/>
          <w:sz w:val="28"/>
        </w:rPr>
        <w:t>11. Tadqiqot natijalarining e'lon qilinganligi</w:t>
      </w:r>
    </w:p>
    <w:p>
      <w:pPr>
        <w:spacing w:line="360" w:lineRule="auto"/>
        <w:ind w:firstLine="709"/>
        <w:jc w:val="both"/>
      </w:pPr>
      <w:r>
        <w:rPr>
          <w:rFonts w:ascii="Times New Roman" w:hAnsi="Times New Roman" w:eastAsia="Times New Roman"/>
          <w:b w:val="0"/>
          <w:i w:val="0"/>
          <w:sz w:val="28"/>
        </w:rPr>
        <w:t>Tadqiqot natijalari bo'yicha jami 14 ta ilmiy ish, shu jumladan:</w:t>
      </w:r>
    </w:p>
    <w:p>
      <w:pPr>
        <w:spacing w:line="360" w:lineRule="auto"/>
        <w:ind w:firstLine="709"/>
        <w:jc w:val="both"/>
      </w:pPr>
      <w:r>
        <w:rPr>
          <w:rFonts w:ascii="Times New Roman" w:hAnsi="Times New Roman" w:eastAsia="Times New Roman"/>
          <w:b w:val="0"/>
          <w:i w:val="0"/>
          <w:sz w:val="28"/>
        </w:rPr>
        <w:t>- O'zbekiston Respublikasi Oliy attestatsiya komissiyasining dissertatsiyalar asosiy ilmiy natijalarini chop etish tavsiya etilgan ilmiy nashrlarda 6 ta maqola (4 ta o'zbek tilida, 2 ta rus tilida);</w:t>
      </w:r>
    </w:p>
    <w:p>
      <w:pPr>
        <w:spacing w:line="360" w:lineRule="auto"/>
        <w:ind w:firstLine="709"/>
        <w:jc w:val="both"/>
      </w:pPr>
      <w:r>
        <w:rPr>
          <w:rFonts w:ascii="Times New Roman" w:hAnsi="Times New Roman" w:eastAsia="Times New Roman"/>
          <w:b w:val="0"/>
          <w:i w:val="0"/>
          <w:sz w:val="28"/>
        </w:rPr>
        <w:t>- Xorijiy ilmiy jurnallarda 2 ta maqola (ingliz tilida, Scopus bazasida indekslanuvchi);</w:t>
      </w:r>
    </w:p>
    <w:p>
      <w:pPr>
        <w:spacing w:line="360" w:lineRule="auto"/>
        <w:ind w:firstLine="709"/>
        <w:jc w:val="both"/>
      </w:pPr>
      <w:r>
        <w:rPr>
          <w:rFonts w:ascii="Times New Roman" w:hAnsi="Times New Roman" w:eastAsia="Times New Roman"/>
          <w:b w:val="0"/>
          <w:i w:val="0"/>
          <w:sz w:val="28"/>
        </w:rPr>
        <w:t>- Respublika va xalqaro ilmiy-amaliy konferensiyalar to'plamlarida 6 ta tezis va maqola nashr etilgan.</w:t>
      </w:r>
    </w:p>
    <w:p>
      <w:pPr>
        <w:spacing w:line="360" w:lineRule="auto" w:before="200" w:after="200"/>
        <w:jc w:val="left"/>
      </w:pPr>
      <w:r>
        <w:rPr>
          <w:rFonts w:ascii="Times New Roman" w:hAnsi="Times New Roman" w:eastAsia="Times New Roman"/>
          <w:b/>
          <w:i w:val="0"/>
          <w:sz w:val="28"/>
        </w:rPr>
        <w:t>12. Dissertatsiyaning tuzilishi va hajmi</w:t>
      </w:r>
    </w:p>
    <w:p>
      <w:pPr>
        <w:spacing w:line="360" w:lineRule="auto"/>
        <w:ind w:firstLine="709"/>
        <w:jc w:val="both"/>
      </w:pPr>
      <w:r>
        <w:rPr>
          <w:rFonts w:ascii="Times New Roman" w:hAnsi="Times New Roman" w:eastAsia="Times New Roman"/>
          <w:b w:val="0"/>
          <w:i w:val="0"/>
          <w:sz w:val="28"/>
        </w:rPr>
        <w:t>Dissertatsiya kirish, uchta bob, xulosa va tavsiyalar, foydalanilgan adabiyotlar ro'yxati (95 ta manba) va ilovalardan iborat. Dissertatsiyaning umumiy hajmi 145 sahifa, unda 18 ta jadval, 12 ta rasm, 8 ta ilova mavjud.</w:t>
      </w:r>
    </w:p>
    <w:p>
      <w:pPr>
        <w:spacing w:line="360" w:lineRule="auto" w:before="240" w:after="240"/>
        <w:jc w:val="center"/>
      </w:pPr>
      <w:r>
        <w:rPr>
          <w:rFonts w:ascii="Times New Roman" w:hAnsi="Times New Roman" w:eastAsia="Times New Roman"/>
          <w:b/>
          <w:i w:val="0"/>
          <w:sz w:val="32"/>
        </w:rPr>
        <w:t>I BOB. YUQORI SINF O'QUVCHILARNI AXBOROT TEXNOLOGIYALARI ASOSIDA BILIMINI BAHOLASHNING ILMIY-NAZARIY ASOSLARI</w:t>
      </w:r>
    </w:p>
    <w:p>
      <w:pPr>
        <w:spacing w:line="360" w:lineRule="auto" w:before="200" w:after="200"/>
        <w:jc w:val="left"/>
      </w:pPr>
      <w:r>
        <w:rPr>
          <w:rFonts w:ascii="Times New Roman" w:hAnsi="Times New Roman" w:eastAsia="Times New Roman"/>
          <w:b/>
          <w:i w:val="0"/>
          <w:sz w:val="28"/>
        </w:rPr>
        <w:t>1.1. Yuqori sinf o'quvchilarni axborot texnologiyalari asosida bilimini baholash – pedagogik muammo sifatida</w:t>
      </w:r>
    </w:p>
    <w:p>
      <w:pPr>
        <w:spacing w:line="360" w:lineRule="auto"/>
        <w:ind w:firstLine="709"/>
        <w:jc w:val="both"/>
      </w:pPr>
      <w:r>
        <w:rPr>
          <w:rFonts w:ascii="Times New Roman" w:hAnsi="Times New Roman" w:eastAsia="Times New Roman"/>
          <w:b w:val="0"/>
          <w:i w:val="0"/>
          <w:sz w:val="28"/>
        </w:rPr>
        <w:t>Zamonaviy ta'lim tizimida o'quvchilar bilimini baholash masalasi doimo dolzarb bo'lib kelgan va pedagogik jarayonning muhim tarkibiy qismi hisoblanadi. Baholash nafaqat o'quvchining bilim darajasini aniqlashga, balki ta'lim jarayonini takomillashtirish, o'qituvchining faoliyatini ob'yektiv baholash va ta'lim sifatini oshirishga xizmat qiladi₆.</w:t>
      </w:r>
    </w:p>
    <w:p>
      <w:pPr>
        <w:spacing w:line="360" w:lineRule="auto"/>
        <w:ind w:firstLine="709"/>
        <w:jc w:val="both"/>
      </w:pPr>
      <w:r>
        <w:rPr>
          <w:rFonts w:ascii="Times New Roman" w:hAnsi="Times New Roman" w:eastAsia="Times New Roman"/>
          <w:b w:val="0"/>
          <w:i w:val="0"/>
          <w:sz w:val="28"/>
        </w:rPr>
        <w:t>Pedagogik adabiyotlarda "baholash" ("assessment") va "baho qo'yish" ("grading") tushunchalari farqlanadi. Baholash – bu o'quvchining bilim, ko'nikma va kompetensiyalari to'g'risida ma'lumot to'plash va tahlil qilish jarayoni, baho qo'yish esa ushbu ma'lumotlarni belgilangan shkala asosida ifodalash demakdir₇. Zamonaviy yondashuvga ko'ra, baholash formativ (shakllantiruvchi) va summativ (yakunlovchi) turlarga bo'linadi.</w:t>
      </w:r>
    </w:p>
    <w:p>
      <w:pPr>
        <w:spacing w:line="360" w:lineRule="auto"/>
        <w:ind w:firstLine="709"/>
        <w:jc w:val="both"/>
      </w:pPr>
      <w:r>
        <w:rPr>
          <w:rFonts w:ascii="Times New Roman" w:hAnsi="Times New Roman" w:eastAsia="Times New Roman"/>
          <w:b w:val="0"/>
          <w:i w:val="0"/>
          <w:sz w:val="28"/>
        </w:rPr>
        <w:t>Formativ baholash o'quv jarayoni davomida amalga oshirilib, o'quvchining rivojlanishini kuzatish, zaif tomonlarni aniqlash va darhol tuzatish imkonini beradi. Bu turdagi baholash o'quvchiga tezkor qayta aloqa (feedback) berishga qaratilgan va o'quvchining o'z-o'zini baholash qobiliyatini rivojlantirishga yordam beradi₈.</w:t>
      </w:r>
    </w:p>
    <w:p>
      <w:pPr>
        <w:spacing w:line="360" w:lineRule="auto"/>
        <w:ind w:firstLine="709"/>
        <w:jc w:val="both"/>
      </w:pPr>
      <w:r>
        <w:rPr>
          <w:rFonts w:ascii="Times New Roman" w:hAnsi="Times New Roman" w:eastAsia="Times New Roman"/>
          <w:b w:val="0"/>
          <w:i w:val="0"/>
          <w:sz w:val="28"/>
        </w:rPr>
        <w:t>Summativ baholash ma'lum bir davr (chorak, yarim yillik, yil) oxirida o'quvchining erishgan natijalarin jami baholashga mo'ljallangan. Bu turdagi baholash ko'proq nazorat va hisobot funksiyasini bajaradi, ammo o'quvchining keyingi rivojlanishiga to'g'ridan-to'g'ri ta'sir etmaydi₉.</w:t>
      </w:r>
    </w:p>
    <w:p>
      <w:pPr>
        <w:spacing w:line="360" w:lineRule="auto"/>
        <w:ind w:firstLine="709"/>
        <w:jc w:val="both"/>
      </w:pPr>
      <w:r>
        <w:rPr>
          <w:rFonts w:ascii="Times New Roman" w:hAnsi="Times New Roman" w:eastAsia="Times New Roman"/>
          <w:b w:val="0"/>
          <w:i w:val="0"/>
          <w:sz w:val="28"/>
        </w:rPr>
        <w:t>XXI asrda ta'lim paradigmasi o'zgarishi bilan an'anaviy baholash usullari (5 ballik shkala, og'zaki so'rov, yozma nazorat ishi) o'z samaradorligini yo'qotib bormoqda. Buning sabablari quyidagilar:</w:t>
      </w:r>
    </w:p>
    <w:p>
      <w:pPr>
        <w:spacing w:line="360" w:lineRule="auto"/>
        <w:ind w:firstLine="709"/>
        <w:jc w:val="both"/>
      </w:pPr>
      <w:r>
        <w:rPr>
          <w:rFonts w:ascii="Times New Roman" w:hAnsi="Times New Roman" w:eastAsia="Times New Roman"/>
          <w:b w:val="0"/>
          <w:i w:val="0"/>
          <w:sz w:val="28"/>
        </w:rPr>
        <w:t>1. Subyektivlik. O'qituvchining shaxsiy qarashi, kayfiyati, o'quvchiga nisbatan munosabati bahoga ta'sir ko'rsatishi mumkin;</w:t>
      </w:r>
    </w:p>
    <w:p>
      <w:pPr>
        <w:spacing w:line="360" w:lineRule="auto"/>
        <w:ind w:firstLine="709"/>
        <w:jc w:val="both"/>
      </w:pPr>
      <w:r>
        <w:rPr>
          <w:rFonts w:ascii="Times New Roman" w:hAnsi="Times New Roman" w:eastAsia="Times New Roman"/>
          <w:b w:val="0"/>
          <w:i w:val="0"/>
          <w:sz w:val="28"/>
        </w:rPr>
        <w:t>2. Bir tomonlamalik. Asosan nazariy bilimlar tekshiriladi, amaliy ko'nikmalar va kompetensiyalar yetarlicha baholanmaydi;</w:t>
      </w:r>
    </w:p>
    <w:p>
      <w:pPr>
        <w:spacing w:line="360" w:lineRule="auto"/>
        <w:ind w:firstLine="709"/>
        <w:jc w:val="both"/>
      </w:pPr>
      <w:r>
        <w:rPr>
          <w:rFonts w:ascii="Times New Roman" w:hAnsi="Times New Roman" w:eastAsia="Times New Roman"/>
          <w:b w:val="0"/>
          <w:i w:val="0"/>
          <w:sz w:val="28"/>
        </w:rPr>
        <w:t>3. Kechikkan qayta aloqa. O'quvchi o'z xatolarini bir necha kun yoki hafta o'tgach bilib oladi, bu esa samarali o'rganishga to'sqinlik qiladi;</w:t>
      </w:r>
    </w:p>
    <w:p>
      <w:pPr>
        <w:spacing w:line="360" w:lineRule="auto"/>
        <w:ind w:firstLine="709"/>
        <w:jc w:val="both"/>
      </w:pPr>
      <w:r>
        <w:rPr>
          <w:rFonts w:ascii="Times New Roman" w:hAnsi="Times New Roman" w:eastAsia="Times New Roman"/>
          <w:b w:val="0"/>
          <w:i w:val="0"/>
          <w:sz w:val="28"/>
        </w:rPr>
        <w:t>4. Individual yondashuvning yo'qligi. Barcha o'quvchilarga bir xil murakkablikdagi topshiriqlar beriladi, bu esa qobiliyatli o'quvchilar uchun juda oson, zaif o'quvchilar uchun esa juda qiyin bo'lishi mumkin;</w:t>
      </w:r>
    </w:p>
    <w:p>
      <w:pPr>
        <w:spacing w:line="360" w:lineRule="auto"/>
        <w:ind w:firstLine="709"/>
        <w:jc w:val="both"/>
      </w:pPr>
      <w:r>
        <w:rPr>
          <w:rFonts w:ascii="Times New Roman" w:hAnsi="Times New Roman" w:eastAsia="Times New Roman"/>
          <w:b w:val="0"/>
          <w:i w:val="0"/>
          <w:sz w:val="28"/>
        </w:rPr>
        <w:t>5. Shaffoflik etishmasligi. O'quvchi va ota-onalar baholash mezonlarini to'liq tushunishmaydi, natijada bahoga ishonch pasayadi₀.</w:t>
      </w:r>
    </w:p>
    <w:p>
      <w:pPr>
        <w:spacing w:line="360" w:lineRule="auto"/>
        <w:ind w:firstLine="709"/>
        <w:jc w:val="both"/>
      </w:pPr>
      <w:r>
        <w:rPr>
          <w:rFonts w:ascii="Times New Roman" w:hAnsi="Times New Roman" w:eastAsia="Times New Roman"/>
          <w:b w:val="0"/>
          <w:i w:val="0"/>
          <w:sz w:val="28"/>
        </w:rPr>
        <w:t>Axborot texnologiyalarining rivojlanishi ta'lim sohasida, xususan, bilimni baholashda yangi imkoniyatlarni ochib berdi. Axborot texnologiyalari asosida baholash (Technology-Enhanced Assessment – TEA) deganda quyidagi komponentlar tushuniladi:</w:t>
      </w:r>
    </w:p>
    <w:p>
      <w:pPr>
        <w:spacing w:line="360" w:lineRule="auto"/>
        <w:ind w:firstLine="709"/>
        <w:jc w:val="both"/>
      </w:pPr>
      <w:r>
        <w:rPr>
          <w:rFonts w:ascii="Times New Roman" w:hAnsi="Times New Roman" w:eastAsia="Times New Roman"/>
          <w:b w:val="0"/>
          <w:i w:val="0"/>
          <w:sz w:val="28"/>
        </w:rPr>
        <w:t>- Kompyuterli testing (CBT – Computer-Based Testing);</w:t>
      </w:r>
    </w:p>
    <w:p>
      <w:pPr>
        <w:spacing w:line="360" w:lineRule="auto"/>
        <w:ind w:firstLine="709"/>
        <w:jc w:val="both"/>
      </w:pPr>
      <w:r>
        <w:rPr>
          <w:rFonts w:ascii="Times New Roman" w:hAnsi="Times New Roman" w:eastAsia="Times New Roman"/>
          <w:b w:val="0"/>
          <w:i w:val="0"/>
          <w:sz w:val="28"/>
        </w:rPr>
        <w:t>- Onlayn platformalar orqali topshiriqlar berish va natijalarni avtomatik tekshirish;</w:t>
      </w:r>
    </w:p>
    <w:p>
      <w:pPr>
        <w:spacing w:line="360" w:lineRule="auto"/>
        <w:ind w:firstLine="709"/>
        <w:jc w:val="both"/>
      </w:pPr>
      <w:r>
        <w:rPr>
          <w:rFonts w:ascii="Times New Roman" w:hAnsi="Times New Roman" w:eastAsia="Times New Roman"/>
          <w:b w:val="0"/>
          <w:i w:val="0"/>
          <w:sz w:val="28"/>
        </w:rPr>
        <w:t>- Adaptiv testlar (CAT – Computerized Adaptive Testing);</w:t>
      </w:r>
    </w:p>
    <w:p>
      <w:pPr>
        <w:spacing w:line="360" w:lineRule="auto"/>
        <w:ind w:firstLine="709"/>
        <w:jc w:val="both"/>
      </w:pPr>
      <w:r>
        <w:rPr>
          <w:rFonts w:ascii="Times New Roman" w:hAnsi="Times New Roman" w:eastAsia="Times New Roman"/>
          <w:b w:val="0"/>
          <w:i w:val="0"/>
          <w:sz w:val="28"/>
        </w:rPr>
        <w:t>- Elektron portfolio;</w:t>
      </w:r>
    </w:p>
    <w:p>
      <w:pPr>
        <w:spacing w:line="360" w:lineRule="auto"/>
        <w:ind w:firstLine="709"/>
        <w:jc w:val="both"/>
      </w:pPr>
      <w:r>
        <w:rPr>
          <w:rFonts w:ascii="Times New Roman" w:hAnsi="Times New Roman" w:eastAsia="Times New Roman"/>
          <w:b w:val="0"/>
          <w:i w:val="0"/>
          <w:sz w:val="28"/>
        </w:rPr>
        <w:t>- Gamifikatsiya elementlari (badges, leaderboards);</w:t>
      </w:r>
    </w:p>
    <w:p>
      <w:pPr>
        <w:spacing w:line="360" w:lineRule="auto"/>
        <w:ind w:firstLine="709"/>
        <w:jc w:val="both"/>
      </w:pPr>
      <w:r>
        <w:rPr>
          <w:rFonts w:ascii="Times New Roman" w:hAnsi="Times New Roman" w:eastAsia="Times New Roman"/>
          <w:b w:val="0"/>
          <w:i w:val="0"/>
          <w:sz w:val="28"/>
        </w:rPr>
        <w:t>- Sun'iy intellekt yordamida baholash;</w:t>
      </w:r>
    </w:p>
    <w:p>
      <w:pPr>
        <w:spacing w:line="360" w:lineRule="auto"/>
        <w:ind w:firstLine="709"/>
        <w:jc w:val="both"/>
      </w:pPr>
      <w:r>
        <w:rPr>
          <w:rFonts w:ascii="Times New Roman" w:hAnsi="Times New Roman" w:eastAsia="Times New Roman"/>
          <w:b w:val="0"/>
          <w:i w:val="0"/>
          <w:sz w:val="28"/>
        </w:rPr>
        <w:t>- Katta ma'lumotlarni tahlil qilish (Learning Analytics);</w:t>
      </w:r>
    </w:p>
    <w:p>
      <w:pPr>
        <w:spacing w:line="360" w:lineRule="auto"/>
        <w:ind w:firstLine="709"/>
        <w:jc w:val="both"/>
      </w:pPr>
      <w:r>
        <w:rPr>
          <w:rFonts w:ascii="Times New Roman" w:hAnsi="Times New Roman" w:eastAsia="Times New Roman"/>
          <w:b w:val="0"/>
          <w:i w:val="0"/>
          <w:sz w:val="28"/>
        </w:rPr>
        <w:t>- Real vaqt rejimida qayta aloqa berish tizimlari₁.</w:t>
      </w:r>
    </w:p>
    <w:p>
      <w:pPr>
        <w:spacing w:line="360" w:lineRule="auto"/>
        <w:ind w:firstLine="709"/>
        <w:jc w:val="both"/>
      </w:pPr>
      <w:r>
        <w:rPr>
          <w:rFonts w:ascii="Times New Roman" w:hAnsi="Times New Roman" w:eastAsia="Times New Roman"/>
          <w:b w:val="0"/>
          <w:i w:val="0"/>
          <w:sz w:val="28"/>
        </w:rPr>
        <w:t>Axborot texnologiyalari asosida baholashning asosiy afzalliklari quyidagilardan iborat:</w:t>
      </w:r>
    </w:p>
    <w:p>
      <w:pPr>
        <w:spacing w:line="360" w:lineRule="auto"/>
        <w:ind w:firstLine="709"/>
        <w:jc w:val="both"/>
      </w:pPr>
      <w:r>
        <w:rPr>
          <w:rFonts w:ascii="Times New Roman" w:hAnsi="Times New Roman" w:eastAsia="Times New Roman"/>
          <w:b w:val="0"/>
          <w:i w:val="0"/>
          <w:sz w:val="28"/>
        </w:rPr>
        <w:t>1. Obyektivlik va ishonchlilik. Kompyuter orqali baholashda insoniy omil ta'siri kamayadi, natijada baho ob'yektiv bo'ladi. Test natijalari avtomatik tarzda qayta ishlanadi va statistik tahlil qilinadi, bu esa baholashning ishonchlilikni oshiradi₂.</w:t>
      </w:r>
    </w:p>
    <w:p>
      <w:pPr>
        <w:spacing w:line="360" w:lineRule="auto"/>
        <w:ind w:firstLine="709"/>
        <w:jc w:val="both"/>
      </w:pPr>
      <w:r>
        <w:rPr>
          <w:rFonts w:ascii="Times New Roman" w:hAnsi="Times New Roman" w:eastAsia="Times New Roman"/>
          <w:b w:val="0"/>
          <w:i w:val="0"/>
          <w:sz w:val="28"/>
        </w:rPr>
        <w:t>2. Tezkorlik va samaradorlik. Elektron testlar bir vaqtning o'zida yuzlab o'quvchiga amalga oshirilishi mumkin, natijalar darhol chiqadi. O'qituvchi vaqtini tekshirish ishlariga emas, balki pedagogik tahlil va metodish ishlariga sarflaydi₃.</w:t>
      </w:r>
    </w:p>
    <w:p>
      <w:pPr>
        <w:spacing w:line="360" w:lineRule="auto"/>
        <w:ind w:firstLine="709"/>
        <w:jc w:val="both"/>
      </w:pPr>
      <w:r>
        <w:rPr>
          <w:rFonts w:ascii="Times New Roman" w:hAnsi="Times New Roman" w:eastAsia="Times New Roman"/>
          <w:b w:val="0"/>
          <w:i w:val="0"/>
          <w:sz w:val="28"/>
        </w:rPr>
        <w:t>3. Individual yondashuv. Adaptiv testlar o'quvchining bilim darajasiga qarab topshiriq murakkabligini o'zgartiradi. Bu har bir o'quvchini o'zining "proksimal rivojlanish zonasi" (L.S.Vigotskiy) doirasida baholash imkonini beradi₄.</w:t>
      </w:r>
    </w:p>
    <w:p>
      <w:pPr>
        <w:spacing w:line="360" w:lineRule="auto"/>
        <w:ind w:firstLine="709"/>
        <w:jc w:val="both"/>
      </w:pPr>
      <w:r>
        <w:rPr>
          <w:rFonts w:ascii="Times New Roman" w:hAnsi="Times New Roman" w:eastAsia="Times New Roman"/>
          <w:b w:val="0"/>
          <w:i w:val="0"/>
          <w:sz w:val="28"/>
        </w:rPr>
        <w:t>4. Ko'p qirralik va turli shakldagi topshiriqlar. Axborot texnologiyalari nafaqat test, balki ochiq javobli savollar, video-taqdimotlar, interaktiv simulyatsiyalar, loyihaviy ishlar, kod yozish kabi turli shakldagi topshiriqlarni qo'llab-quvvatlaydi₅.</w:t>
      </w:r>
    </w:p>
    <w:p>
      <w:pPr>
        <w:spacing w:line="360" w:lineRule="auto"/>
        <w:ind w:firstLine="709"/>
        <w:jc w:val="both"/>
      </w:pPr>
      <w:r>
        <w:rPr>
          <w:rFonts w:ascii="Times New Roman" w:hAnsi="Times New Roman" w:eastAsia="Times New Roman"/>
          <w:b w:val="0"/>
          <w:i w:val="0"/>
          <w:sz w:val="28"/>
        </w:rPr>
        <w:t>5. Uzluksiz monitoring va tahlil. Elektron tizimlar o'quvchining butun ta'lim davri mobaynida erishgan natijalarini to'playdi, dinamikasini kuzatadi va prognoz qilish imkonini beradi. Bu formativ baholashning samaradorligini oshiradi₆.</w:t>
      </w:r>
    </w:p>
    <w:p>
      <w:pPr>
        <w:spacing w:line="360" w:lineRule="auto"/>
        <w:ind w:firstLine="709"/>
        <w:jc w:val="both"/>
      </w:pPr>
      <w:r>
        <w:rPr>
          <w:rFonts w:ascii="Times New Roman" w:hAnsi="Times New Roman" w:eastAsia="Times New Roman"/>
          <w:b w:val="0"/>
          <w:i w:val="0"/>
          <w:sz w:val="28"/>
        </w:rPr>
        <w:t>6. Shaffoflik va ochiqlik. O'quvchi va ota-onalar istalgan vaqtda baholar, statistika, tahlillar bilan tanishishlari mumkin. Baholash mezonlari aniq va tushunarli bo'ladi₇.</w:t>
      </w:r>
    </w:p>
    <w:p>
      <w:pPr>
        <w:spacing w:line="360" w:lineRule="auto"/>
        <w:ind w:firstLine="709"/>
        <w:jc w:val="both"/>
      </w:pPr>
      <w:r>
        <w:rPr>
          <w:rFonts w:ascii="Times New Roman" w:hAnsi="Times New Roman" w:eastAsia="Times New Roman"/>
          <w:b w:val="0"/>
          <w:i w:val="0"/>
          <w:sz w:val="28"/>
        </w:rPr>
        <w:t>Biroq, axborot texnologiyalari asosida baholashning bir qator muammolari ham mavjud:</w:t>
      </w:r>
    </w:p>
    <w:p>
      <w:pPr>
        <w:spacing w:line="360" w:lineRule="auto"/>
        <w:ind w:firstLine="709"/>
        <w:jc w:val="both"/>
      </w:pPr>
      <w:r>
        <w:rPr>
          <w:rFonts w:ascii="Times New Roman" w:hAnsi="Times New Roman" w:eastAsia="Times New Roman"/>
          <w:b w:val="0"/>
          <w:i w:val="0"/>
          <w:sz w:val="28"/>
        </w:rPr>
        <w:t>- Texnik infratuzilma etishmasligi (barcha maktablarda zamonaviy kompyuter xonalari, internet aloqasi mavjud emas);</w:t>
      </w:r>
    </w:p>
    <w:p>
      <w:pPr>
        <w:spacing w:line="360" w:lineRule="auto"/>
        <w:ind w:firstLine="709"/>
        <w:jc w:val="both"/>
      </w:pPr>
      <w:r>
        <w:rPr>
          <w:rFonts w:ascii="Times New Roman" w:hAnsi="Times New Roman" w:eastAsia="Times New Roman"/>
          <w:b w:val="0"/>
          <w:i w:val="0"/>
          <w:sz w:val="28"/>
        </w:rPr>
        <w:t>- O'qituvchilarning raqamli kompetensiyalari yetarli emasligi;</w:t>
      </w:r>
    </w:p>
    <w:p>
      <w:pPr>
        <w:spacing w:line="360" w:lineRule="auto"/>
        <w:ind w:firstLine="709"/>
        <w:jc w:val="both"/>
      </w:pPr>
      <w:r>
        <w:rPr>
          <w:rFonts w:ascii="Times New Roman" w:hAnsi="Times New Roman" w:eastAsia="Times New Roman"/>
          <w:b w:val="0"/>
          <w:i w:val="0"/>
          <w:sz w:val="28"/>
        </w:rPr>
        <w:t>- O'quvchilarning kompyuterdan foydalanish ko'nikmalari turlicha bo'lishi (bu test natijalariga ta'sir qilishi mumkin);</w:t>
      </w:r>
    </w:p>
    <w:p>
      <w:pPr>
        <w:spacing w:line="360" w:lineRule="auto"/>
        <w:ind w:firstLine="709"/>
        <w:jc w:val="both"/>
      </w:pPr>
      <w:r>
        <w:rPr>
          <w:rFonts w:ascii="Times New Roman" w:hAnsi="Times New Roman" w:eastAsia="Times New Roman"/>
          <w:b w:val="0"/>
          <w:i w:val="0"/>
          <w:sz w:val="28"/>
        </w:rPr>
        <w:t>- Elektron baholash tizimlarini yaratish va saqlab turish qimmat;</w:t>
      </w:r>
    </w:p>
    <w:p>
      <w:pPr>
        <w:spacing w:line="360" w:lineRule="auto"/>
        <w:ind w:firstLine="709"/>
        <w:jc w:val="both"/>
      </w:pPr>
      <w:r>
        <w:rPr>
          <w:rFonts w:ascii="Times New Roman" w:hAnsi="Times New Roman" w:eastAsia="Times New Roman"/>
          <w:b w:val="0"/>
          <w:i w:val="0"/>
          <w:sz w:val="28"/>
        </w:rPr>
        <w:t>- Axborot xavfsizligi va shaxsiy ma'lumotlarni himoya qilish masalalari;</w:t>
      </w:r>
    </w:p>
    <w:p>
      <w:pPr>
        <w:spacing w:line="360" w:lineRule="auto"/>
        <w:ind w:firstLine="709"/>
        <w:jc w:val="both"/>
      </w:pPr>
      <w:r>
        <w:rPr>
          <w:rFonts w:ascii="Times New Roman" w:hAnsi="Times New Roman" w:eastAsia="Times New Roman"/>
          <w:b w:val="0"/>
          <w:i w:val="0"/>
          <w:sz w:val="28"/>
        </w:rPr>
        <w:t>- Test topshirish jarayonida nusxa ko'chirish (cheating) xavfi₈.</w:t>
      </w:r>
    </w:p>
    <w:p>
      <w:pPr>
        <w:spacing w:line="360" w:lineRule="auto"/>
        <w:ind w:firstLine="709"/>
        <w:jc w:val="both"/>
      </w:pPr>
      <w:r>
        <w:rPr>
          <w:rFonts w:ascii="Times New Roman" w:hAnsi="Times New Roman" w:eastAsia="Times New Roman"/>
          <w:b w:val="0"/>
          <w:i w:val="0"/>
          <w:sz w:val="28"/>
        </w:rPr>
        <w:t>Informatika fani kontekstida bilimni baholashning o'ziga xos xususiyatlari mavjud. Informatika – bu amaliy fan bo'lib, o'quvchilar nafaqat nazariy bilimlarni, balki dasturlash, algoritmlar tuzish, kompyuter tizimlaridan foydalanish ko'nikmalarini egallashlari kerak. Shuning uchun informatika fanidan baholash quyidagi komponentlarni qamrab olishi zarur₉:</w:t>
      </w:r>
    </w:p>
    <w:p>
      <w:pPr>
        <w:spacing w:line="360" w:lineRule="auto"/>
        <w:ind w:firstLine="709"/>
        <w:jc w:val="both"/>
      </w:pPr>
      <w:r>
        <w:rPr>
          <w:rFonts w:ascii="Times New Roman" w:hAnsi="Times New Roman" w:eastAsia="Times New Roman"/>
          <w:b w:val="0"/>
          <w:i w:val="0"/>
          <w:sz w:val="28"/>
        </w:rPr>
        <w:t>1. Nazariy bilimlar: asosiy tushunchalar, ta'riflar, klassifikatsiyalar, qonuniyatlar;</w:t>
      </w:r>
    </w:p>
    <w:p>
      <w:pPr>
        <w:spacing w:line="360" w:lineRule="auto"/>
        <w:ind w:firstLine="709"/>
        <w:jc w:val="both"/>
      </w:pPr>
      <w:r>
        <w:rPr>
          <w:rFonts w:ascii="Times New Roman" w:hAnsi="Times New Roman" w:eastAsia="Times New Roman"/>
          <w:b w:val="0"/>
          <w:i w:val="0"/>
          <w:sz w:val="28"/>
        </w:rPr>
        <w:t>2. Algoritmik fikrlash: muammoni tahlil qilish, algoritm tuzish, optimal yechim topish;</w:t>
      </w:r>
    </w:p>
    <w:p>
      <w:pPr>
        <w:spacing w:line="360" w:lineRule="auto"/>
        <w:ind w:firstLine="709"/>
        <w:jc w:val="both"/>
      </w:pPr>
      <w:r>
        <w:rPr>
          <w:rFonts w:ascii="Times New Roman" w:hAnsi="Times New Roman" w:eastAsia="Times New Roman"/>
          <w:b w:val="0"/>
          <w:i w:val="0"/>
          <w:sz w:val="28"/>
        </w:rPr>
        <w:t>3. Amaliy ko'nikmalar: dasturlash tillari, dasturiy vositalardan foydalanish;</w:t>
      </w:r>
    </w:p>
    <w:p>
      <w:pPr>
        <w:spacing w:line="360" w:lineRule="auto"/>
        <w:ind w:firstLine="709"/>
        <w:jc w:val="both"/>
      </w:pPr>
      <w:r>
        <w:rPr>
          <w:rFonts w:ascii="Times New Roman" w:hAnsi="Times New Roman" w:eastAsia="Times New Roman"/>
          <w:b w:val="0"/>
          <w:i w:val="0"/>
          <w:sz w:val="28"/>
        </w:rPr>
        <w:t>4. Ijodiy kompetensiyalar: loyiha ishlab chiqish, yangi yechimlar topish;</w:t>
      </w:r>
    </w:p>
    <w:p>
      <w:pPr>
        <w:spacing w:line="360" w:lineRule="auto"/>
        <w:ind w:firstLine="709"/>
        <w:jc w:val="both"/>
      </w:pPr>
      <w:r>
        <w:rPr>
          <w:rFonts w:ascii="Times New Roman" w:hAnsi="Times New Roman" w:eastAsia="Times New Roman"/>
          <w:b w:val="0"/>
          <w:i w:val="0"/>
          <w:sz w:val="28"/>
        </w:rPr>
        <w:t>5. Axborot madaniyati: raqamli etiket, axborot xavfsizligi, intellektual mulk huquqlarini hurmat qilish.</w:t>
      </w:r>
    </w:p>
    <w:p>
      <w:pPr>
        <w:spacing w:line="360" w:lineRule="auto"/>
        <w:ind w:firstLine="709"/>
        <w:jc w:val="both"/>
      </w:pPr>
      <w:r>
        <w:rPr>
          <w:rFonts w:ascii="Times New Roman" w:hAnsi="Times New Roman" w:eastAsia="Times New Roman"/>
          <w:b w:val="0"/>
          <w:i w:val="0"/>
          <w:sz w:val="28"/>
        </w:rPr>
        <w:t>9-10 sinflarda informatika fanining mazmuni chuqur va keng qamrovli bo'lib, quyidagi asosiy bo'limlarni o'z ichiga oladi₀:</w:t>
      </w:r>
    </w:p>
    <w:p>
      <w:pPr>
        <w:spacing w:line="360" w:lineRule="auto"/>
        <w:ind w:firstLine="709"/>
        <w:jc w:val="both"/>
      </w:pPr>
      <w:r>
        <w:rPr>
          <w:rFonts w:ascii="Times New Roman" w:hAnsi="Times New Roman" w:eastAsia="Times New Roman"/>
          <w:b w:val="0"/>
          <w:i w:val="0"/>
          <w:sz w:val="28"/>
        </w:rPr>
        <w:t>- Algoritmlashtirish va dasturlash asoslari (Python, C++, JavaScript);</w:t>
      </w:r>
    </w:p>
    <w:p>
      <w:pPr>
        <w:spacing w:line="360" w:lineRule="auto"/>
        <w:ind w:firstLine="709"/>
        <w:jc w:val="both"/>
      </w:pPr>
      <w:r>
        <w:rPr>
          <w:rFonts w:ascii="Times New Roman" w:hAnsi="Times New Roman" w:eastAsia="Times New Roman"/>
          <w:b w:val="0"/>
          <w:i w:val="0"/>
          <w:sz w:val="28"/>
        </w:rPr>
        <w:t>- Ma'lumotlar tuzilmasi (massivlar, ro'yxatlar, steklar, navbatlar, daraxtlar);</w:t>
      </w:r>
    </w:p>
    <w:p>
      <w:pPr>
        <w:spacing w:line="360" w:lineRule="auto"/>
        <w:ind w:firstLine="709"/>
        <w:jc w:val="both"/>
      </w:pPr>
      <w:r>
        <w:rPr>
          <w:rFonts w:ascii="Times New Roman" w:hAnsi="Times New Roman" w:eastAsia="Times New Roman"/>
          <w:b w:val="0"/>
          <w:i w:val="0"/>
          <w:sz w:val="28"/>
        </w:rPr>
        <w:t>- Kompyuter tarmoqlari va internet (TCP/IP, domen tizimi, veb-texnologiyalar);</w:t>
      </w:r>
    </w:p>
    <w:p>
      <w:pPr>
        <w:spacing w:line="360" w:lineRule="auto"/>
        <w:ind w:firstLine="709"/>
        <w:jc w:val="both"/>
      </w:pPr>
      <w:r>
        <w:rPr>
          <w:rFonts w:ascii="Times New Roman" w:hAnsi="Times New Roman" w:eastAsia="Times New Roman"/>
          <w:b w:val="0"/>
          <w:i w:val="0"/>
          <w:sz w:val="28"/>
        </w:rPr>
        <w:t>- Axborot xavfsizligi (shifrlash, autentifikatsiya, viruslar, xavfsiz internet);</w:t>
      </w:r>
    </w:p>
    <w:p>
      <w:pPr>
        <w:spacing w:line="360" w:lineRule="auto"/>
        <w:ind w:firstLine="709"/>
        <w:jc w:val="both"/>
      </w:pPr>
      <w:r>
        <w:rPr>
          <w:rFonts w:ascii="Times New Roman" w:hAnsi="Times New Roman" w:eastAsia="Times New Roman"/>
          <w:b w:val="0"/>
          <w:i w:val="0"/>
          <w:sz w:val="28"/>
        </w:rPr>
        <w:t>- Ma'lumotlar bazasi (SQL, jadvallar bilan ishlash);</w:t>
      </w:r>
    </w:p>
    <w:p>
      <w:pPr>
        <w:spacing w:line="360" w:lineRule="auto"/>
        <w:ind w:firstLine="709"/>
        <w:jc w:val="both"/>
      </w:pPr>
      <w:r>
        <w:rPr>
          <w:rFonts w:ascii="Times New Roman" w:hAnsi="Times New Roman" w:eastAsia="Times New Roman"/>
          <w:b w:val="0"/>
          <w:i w:val="0"/>
          <w:sz w:val="28"/>
        </w:rPr>
        <w:t>- Multimediya va grafika (rasm, video, audio ishlov berish);</w:t>
      </w:r>
    </w:p>
    <w:p>
      <w:pPr>
        <w:spacing w:line="360" w:lineRule="auto"/>
        <w:ind w:firstLine="709"/>
        <w:jc w:val="both"/>
      </w:pPr>
      <w:r>
        <w:rPr>
          <w:rFonts w:ascii="Times New Roman" w:hAnsi="Times New Roman" w:eastAsia="Times New Roman"/>
          <w:b w:val="0"/>
          <w:i w:val="0"/>
          <w:sz w:val="28"/>
        </w:rPr>
        <w:t>- Sun'iy intellekt asoslari (mashinali o'rganish g'oyalari, neyron tarmoqlar haqida umumiy tushuncha).</w:t>
      </w:r>
    </w:p>
    <w:p>
      <w:pPr>
        <w:spacing w:line="360" w:lineRule="auto"/>
        <w:ind w:firstLine="709"/>
        <w:jc w:val="both"/>
      </w:pPr>
      <w:r>
        <w:rPr>
          <w:rFonts w:ascii="Times New Roman" w:hAnsi="Times New Roman" w:eastAsia="Times New Roman"/>
          <w:b w:val="0"/>
          <w:i w:val="0"/>
          <w:sz w:val="28"/>
        </w:rPr>
        <w:t>Ushbu mavzularni baholash uchun turli xil topshiriq turlari kerak: testlar (bilimni tekshirish uchun), dasturlash mashqlari (kod yozish ko'nikmalarini baholash uchun), loyiha ishlari (ijodiy yondashuvni tekshirish uchun), taqdimotlar (kommunikativ kompetensiyalarni baholash uchun)₁.</w:t>
      </w:r>
    </w:p>
    <w:p>
      <w:pPr>
        <w:spacing w:line="360" w:lineRule="auto"/>
        <w:ind w:firstLine="709"/>
        <w:jc w:val="both"/>
      </w:pPr>
      <w:r>
        <w:rPr>
          <w:rFonts w:ascii="Times New Roman" w:hAnsi="Times New Roman" w:eastAsia="Times New Roman"/>
          <w:b w:val="0"/>
          <w:i w:val="0"/>
          <w:sz w:val="28"/>
        </w:rPr>
        <w:t>Xulosa qilib aytganda, yuqori sinf o'quvchilarni informatika fanidan axborot texnologiyalari asosida baholash – bu nafaqat texnik vosita, balki pedagogik yondashuvdir. U zamonaviy ta'lim tizimining talablariga javob berishi, ob'yektivlik, shaffoflik, individual yondashuvni ta'minlashi, shu bilan birga, pedagogik maqsadga xizmat qilishi – o'quvchini rivojlantirishi va uning ta'lim motivatsiyasini oshirishi kerak.</w:t>
      </w:r>
    </w:p>
    <w:p>
      <w:pPr>
        <w:spacing w:line="360" w:lineRule="auto" w:before="200" w:after="200"/>
        <w:jc w:val="left"/>
      </w:pPr>
      <w:r>
        <w:rPr>
          <w:rFonts w:ascii="Times New Roman" w:hAnsi="Times New Roman" w:eastAsia="Times New Roman"/>
          <w:b/>
          <w:i w:val="0"/>
          <w:sz w:val="28"/>
        </w:rPr>
        <w:t>1.2. Yuqori sinf o'quvchilarni axborot texnologiyalari asosida bilimini baholashning pedagogik-psixologik o'ziga xos xususiyatlari</w:t>
      </w:r>
    </w:p>
    <w:p>
      <w:pPr>
        <w:spacing w:line="360" w:lineRule="auto"/>
        <w:ind w:firstLine="709"/>
        <w:jc w:val="both"/>
      </w:pPr>
      <w:r>
        <w:rPr>
          <w:rFonts w:ascii="Times New Roman" w:hAnsi="Times New Roman" w:eastAsia="Times New Roman"/>
          <w:b w:val="0"/>
          <w:i w:val="0"/>
          <w:sz w:val="28"/>
        </w:rPr>
        <w:t>15-17 yoshli o'quvchilar (9-10 sinflar) psixologik rivojlanishining o'ziga xos xususiyatlariga ega bo'lgan yoshdir. Bu – o'smirlik davri oxiri va erta yoshlik davri boshlanishi, shaxsning intensiv rivojlanishi, o'z-o'zini anglash, mustaqillik, tanqidiy fikrlash shakllanish davri₂.</w:t>
      </w:r>
    </w:p>
    <w:p>
      <w:pPr>
        <w:spacing w:line="360" w:lineRule="auto"/>
        <w:ind w:firstLine="709"/>
        <w:jc w:val="both"/>
      </w:pPr>
      <w:r>
        <w:rPr>
          <w:rFonts w:ascii="Times New Roman" w:hAnsi="Times New Roman" w:eastAsia="Times New Roman"/>
          <w:b w:val="0"/>
          <w:i w:val="0"/>
          <w:sz w:val="28"/>
        </w:rPr>
        <w:t>Pedagogik psixologiya nuqtai nazaridan ushbu yoshdagi o'quvchilarni baholashda quyidagi xususiyatlarni hisobga olish zarur:</w:t>
      </w:r>
    </w:p>
    <w:p>
      <w:pPr>
        <w:spacing w:line="360" w:lineRule="auto"/>
        <w:ind w:firstLine="709"/>
        <w:jc w:val="both"/>
      </w:pPr>
      <w:r>
        <w:rPr>
          <w:rFonts w:ascii="Times New Roman" w:hAnsi="Times New Roman" w:eastAsia="Times New Roman"/>
          <w:b w:val="0"/>
          <w:i w:val="0"/>
          <w:sz w:val="28"/>
        </w:rPr>
        <w:t>1. Motivatsiya va o'z-o'zini baholash qobiliyati. Yuqori sinf o'quvchilarida tashqi motivatsiya (baho olish, ota-onani xursand qilish) asta-sekin ichki motivatsiyaga (bilim olishdan zavqlanish, o'z-o'zini rivojlantirish istagi) o'tadi. Shu sababli baholash tizimi nafaqat nazorat funksiyasini, balki o'quvchini rag'batlantirish va yo'naltirish funksiyasini ham bajarishi kerak₃.</w:t>
      </w:r>
    </w:p>
    <w:p>
      <w:pPr>
        <w:spacing w:line="360" w:lineRule="auto"/>
        <w:ind w:firstLine="709"/>
        <w:jc w:val="both"/>
      </w:pPr>
      <w:r>
        <w:rPr>
          <w:rFonts w:ascii="Times New Roman" w:hAnsi="Times New Roman" w:eastAsia="Times New Roman"/>
          <w:b w:val="0"/>
          <w:i w:val="0"/>
          <w:sz w:val="28"/>
        </w:rPr>
        <w:t>L.S.Vigotskiy ta'kidlaganidek, o'quvchining "proksimal rivojlanish zonasi" (zona blijayshego razvitiya) doirasida ishlash muhim ahamiyatga ega. Ya'ni, topshiriqlar juda oson (o'quvchi allaqachon biladi) yoki juda qiyin (o'quvchi umuman hal qila olmaydi) bo'lmasligi kerak. Optimal murakkablik darajasi o'quvchini qiziqtiradi va uning rivojlanishiga yordam beradi₄.</w:t>
      </w:r>
    </w:p>
    <w:p>
      <w:pPr>
        <w:spacing w:line="360" w:lineRule="auto"/>
        <w:ind w:firstLine="709"/>
        <w:jc w:val="both"/>
      </w:pPr>
      <w:r>
        <w:rPr>
          <w:rFonts w:ascii="Times New Roman" w:hAnsi="Times New Roman" w:eastAsia="Times New Roman"/>
          <w:b w:val="0"/>
          <w:i w:val="0"/>
          <w:sz w:val="28"/>
        </w:rPr>
        <w:t>2. Tanqidiy fikrlash va mustaqillik. 9-10 sinf o'quvchilari allaqachon tanqidiy fikrlash qobiliyatiga ega. Ular bahoning adolatli yoki adolatsiz ekanligini tahlil qilishlari, o'qituvchining qaroriga e'tiroz bildirishi mumkin. Shuning uchun baholash jarayoni shaffof, tushunarli va obyektiv bo'lishi kerak₅.</w:t>
      </w:r>
    </w:p>
    <w:p>
      <w:pPr>
        <w:spacing w:line="360" w:lineRule="auto"/>
        <w:ind w:firstLine="709"/>
        <w:jc w:val="both"/>
      </w:pPr>
      <w:r>
        <w:rPr>
          <w:rFonts w:ascii="Times New Roman" w:hAnsi="Times New Roman" w:eastAsia="Times New Roman"/>
          <w:b w:val="0"/>
          <w:i w:val="0"/>
          <w:sz w:val="28"/>
        </w:rPr>
        <w:t>3. Raqobatbardoshlik va hamkorlik. Ushbu yoshdagi o'quvchilarda raqobatchi ruh kuchli bo'ladi. Leaderboard, reytinglar kabi gamifikatsiya elementlari ularni qo'shimcha motivatsiya qilishi mumkin. Biroq, haddan tashqari raqobat salbiy oqibatlarga (stress, tashvish, do'stona munosabatlarning buzilishi) olib kelishi mumkin. Shuning uchun baholash tizimi ham individual rivojlanishni, ham jamoaviy ishlarni qo'llab-quvvatlashi kerak₆.</w:t>
      </w:r>
    </w:p>
    <w:p>
      <w:pPr>
        <w:spacing w:line="360" w:lineRule="auto"/>
        <w:ind w:firstLine="709"/>
        <w:jc w:val="both"/>
      </w:pPr>
      <w:r>
        <w:rPr>
          <w:rFonts w:ascii="Times New Roman" w:hAnsi="Times New Roman" w:eastAsia="Times New Roman"/>
          <w:b w:val="0"/>
          <w:i w:val="0"/>
          <w:sz w:val="28"/>
        </w:rPr>
        <w:t>4. Texnologiyalarga moslashuvchanlik. Zamonaviy o'quvchilar "raqamli avlod" (digital natives) hisoblanadi. Ular kompyuter, smartfon, planshetlardan bemalol foydalanadi, ijtimoiy tarmoqlarda faol₇. Axborot texnologiyalari asosida baholash ularga tanish va qulay muhit yaratadi. Biroq, ba'zi o'quvchilarda texnik ko'nikmalar yetarli bo'lmasligi mumkin, bu ham hisobga olinishi kerak.</w:t>
      </w:r>
    </w:p>
    <w:p>
      <w:pPr>
        <w:spacing w:line="360" w:lineRule="auto"/>
        <w:ind w:firstLine="709"/>
        <w:jc w:val="both"/>
      </w:pPr>
      <w:r>
        <w:rPr>
          <w:rFonts w:ascii="Times New Roman" w:hAnsi="Times New Roman" w:eastAsia="Times New Roman"/>
          <w:b w:val="0"/>
          <w:i w:val="0"/>
          <w:sz w:val="28"/>
        </w:rPr>
        <w:t>5. Tezkor qayta aloqa (feedback) zaruriyati. Psixologik tadqiqotlar shuni ko'rsatadiki, baholash natijalari qanchalik tezroq ma'lum qilinsa, o'rganish samaradorligi shunchalik yuqori bo'ladi. An'anaviy tizimda o'quvchi nazorat ishini topshirgandan so'ng 1-2 hafta kutishi kerak edi. Axborot texnologiyalari esa darhol natija berishga imkon yaratadi₈.</w:t>
      </w:r>
    </w:p>
    <w:p>
      <w:pPr>
        <w:spacing w:line="360" w:lineRule="auto"/>
        <w:ind w:firstLine="709"/>
        <w:jc w:val="both"/>
      </w:pPr>
      <w:r>
        <w:rPr>
          <w:rFonts w:ascii="Times New Roman" w:hAnsi="Times New Roman" w:eastAsia="Times New Roman"/>
          <w:b w:val="0"/>
          <w:i w:val="0"/>
          <w:sz w:val="28"/>
        </w:rPr>
        <w:t>6. Xatolardan o'rganish imkoniyati. Carol Dweck ning "o'sish qarashlari" (growth mindset) nazariyasiga ko'ra, xatolar o'rganishning tabiiy qismi bo'lib, ulardan to'g'ri foydalanish orqali bilimni mustahkamlash mumkin. Axborot texnologiyalari asosida baholash tizimi o'quvchiga xatolarini tahlil qilish, qayta urinish, o'z rivojlanish dinamikasini kuzatish imkonini berishi kerak₉.</w:t>
      </w:r>
    </w:p>
    <w:p>
      <w:pPr>
        <w:spacing w:line="360" w:lineRule="auto"/>
        <w:ind w:firstLine="709"/>
        <w:jc w:val="both"/>
      </w:pPr>
      <w:r>
        <w:rPr>
          <w:rFonts w:ascii="Times New Roman" w:hAnsi="Times New Roman" w:eastAsia="Times New Roman"/>
          <w:b w:val="0"/>
          <w:i w:val="0"/>
          <w:sz w:val="28"/>
        </w:rPr>
        <w:t>7. Differentsiatsiya va individual ta'lim yo'llari. Har bir o'quvchining qobiliyati, bilim darajasi, o'rganish tezligi har xil. Adaptiv baholash tizimlari har bir o'quvchiga mos keladigan murakkablik darajasidagi topshiriqlarni taklif qiladi, bu esa samarali o'rganishni ta'minlaydi₀.</w:t>
      </w:r>
    </w:p>
    <w:p>
      <w:pPr>
        <w:spacing w:line="360" w:lineRule="auto"/>
        <w:ind w:firstLine="709"/>
        <w:jc w:val="both"/>
      </w:pPr>
      <w:r>
        <w:rPr>
          <w:rFonts w:ascii="Times New Roman" w:hAnsi="Times New Roman" w:eastAsia="Times New Roman"/>
          <w:b w:val="0"/>
          <w:i w:val="0"/>
          <w:sz w:val="28"/>
        </w:rPr>
        <w:t>Bloom taksonomiyasi (qayta ko'rib chiqilgan versiyasi) kognitiv jarayonlarni olti darajaga ajratadi₁:</w:t>
      </w:r>
    </w:p>
    <w:p>
      <w:pPr>
        <w:spacing w:line="360" w:lineRule="auto"/>
        <w:ind w:firstLine="709"/>
        <w:jc w:val="both"/>
      </w:pPr>
      <w:r>
        <w:rPr>
          <w:rFonts w:ascii="Times New Roman" w:hAnsi="Times New Roman" w:eastAsia="Times New Roman"/>
          <w:b w:val="0"/>
          <w:i w:val="0"/>
          <w:sz w:val="28"/>
        </w:rPr>
        <w:t>1. Eslab qolish (Remember) – faktlar, ta'riflar, qoidalarni eslab qolish;</w:t>
      </w:r>
    </w:p>
    <w:p>
      <w:pPr>
        <w:spacing w:line="360" w:lineRule="auto"/>
        <w:ind w:firstLine="709"/>
        <w:jc w:val="both"/>
      </w:pPr>
      <w:r>
        <w:rPr>
          <w:rFonts w:ascii="Times New Roman" w:hAnsi="Times New Roman" w:eastAsia="Times New Roman"/>
          <w:b w:val="0"/>
          <w:i w:val="0"/>
          <w:sz w:val="28"/>
        </w:rPr>
        <w:t>2. Tushunish (Understand) – ma'noni anglash, o'z so'zlari bilan izohlash;</w:t>
      </w:r>
    </w:p>
    <w:p>
      <w:pPr>
        <w:spacing w:line="360" w:lineRule="auto"/>
        <w:ind w:firstLine="709"/>
        <w:jc w:val="both"/>
      </w:pPr>
      <w:r>
        <w:rPr>
          <w:rFonts w:ascii="Times New Roman" w:hAnsi="Times New Roman" w:eastAsia="Times New Roman"/>
          <w:b w:val="0"/>
          <w:i w:val="0"/>
          <w:sz w:val="28"/>
        </w:rPr>
        <w:t>3. Qo'llash (Apply) – bilimlarni yangi vaziyatlarda qo'llash;</w:t>
      </w:r>
    </w:p>
    <w:p>
      <w:pPr>
        <w:spacing w:line="360" w:lineRule="auto"/>
        <w:ind w:firstLine="709"/>
        <w:jc w:val="both"/>
      </w:pPr>
      <w:r>
        <w:rPr>
          <w:rFonts w:ascii="Times New Roman" w:hAnsi="Times New Roman" w:eastAsia="Times New Roman"/>
          <w:b w:val="0"/>
          <w:i w:val="0"/>
          <w:sz w:val="28"/>
        </w:rPr>
        <w:t>4. Tahlil qilish (Analyze) – tuzilishni, qismlarni ajratish, munosabatlarni aniqlash;</w:t>
      </w:r>
    </w:p>
    <w:p>
      <w:pPr>
        <w:spacing w:line="360" w:lineRule="auto"/>
        <w:ind w:firstLine="709"/>
        <w:jc w:val="both"/>
      </w:pPr>
      <w:r>
        <w:rPr>
          <w:rFonts w:ascii="Times New Roman" w:hAnsi="Times New Roman" w:eastAsia="Times New Roman"/>
          <w:b w:val="0"/>
          <w:i w:val="0"/>
          <w:sz w:val="28"/>
        </w:rPr>
        <w:t>5. Baholash (Evaluate) – tanqidiy baholash, qaror qabul qilish;</w:t>
      </w:r>
    </w:p>
    <w:p>
      <w:pPr>
        <w:spacing w:line="360" w:lineRule="auto"/>
        <w:ind w:firstLine="709"/>
        <w:jc w:val="both"/>
      </w:pPr>
      <w:r>
        <w:rPr>
          <w:rFonts w:ascii="Times New Roman" w:hAnsi="Times New Roman" w:eastAsia="Times New Roman"/>
          <w:b w:val="0"/>
          <w:i w:val="0"/>
          <w:sz w:val="28"/>
        </w:rPr>
        <w:t>6. Yaratish (Create) – yangi narsalarni yaratish, sintez qilish.</w:t>
      </w:r>
    </w:p>
    <w:p>
      <w:pPr>
        <w:spacing w:line="360" w:lineRule="auto"/>
        <w:ind w:firstLine="709"/>
        <w:jc w:val="both"/>
      </w:pPr>
      <w:r>
        <w:rPr>
          <w:rFonts w:ascii="Times New Roman" w:hAnsi="Times New Roman" w:eastAsia="Times New Roman"/>
          <w:b w:val="0"/>
          <w:i w:val="0"/>
          <w:sz w:val="28"/>
        </w:rPr>
        <w:t>Informatika fanidan o'quvchilarni baholashda ushbu barcha darajalarni qamrab olish muhim. Masalan:</w:t>
      </w:r>
    </w:p>
    <w:p>
      <w:pPr>
        <w:spacing w:line="360" w:lineRule="auto"/>
        <w:ind w:firstLine="709"/>
        <w:jc w:val="both"/>
      </w:pPr>
      <w:r>
        <w:rPr>
          <w:rFonts w:ascii="Times New Roman" w:hAnsi="Times New Roman" w:eastAsia="Times New Roman"/>
          <w:b w:val="0"/>
          <w:i w:val="0"/>
          <w:sz w:val="28"/>
        </w:rPr>
        <w:t>- Eslab qolish darajasi: "Algoritm nima?" degan savolga javob berish;</w:t>
      </w:r>
    </w:p>
    <w:p>
      <w:pPr>
        <w:spacing w:line="360" w:lineRule="auto"/>
        <w:ind w:firstLine="709"/>
        <w:jc w:val="both"/>
      </w:pPr>
      <w:r>
        <w:rPr>
          <w:rFonts w:ascii="Times New Roman" w:hAnsi="Times New Roman" w:eastAsia="Times New Roman"/>
          <w:b w:val="0"/>
          <w:i w:val="0"/>
          <w:sz w:val="28"/>
        </w:rPr>
        <w:t>- Tushunish darajasi: Berilgan algoritm nima qilishini o'z so'zlari bilan tushuntirish;</w:t>
      </w:r>
    </w:p>
    <w:p>
      <w:pPr>
        <w:spacing w:line="360" w:lineRule="auto"/>
        <w:ind w:firstLine="709"/>
        <w:jc w:val="both"/>
      </w:pPr>
      <w:r>
        <w:rPr>
          <w:rFonts w:ascii="Times New Roman" w:hAnsi="Times New Roman" w:eastAsia="Times New Roman"/>
          <w:b w:val="0"/>
          <w:i w:val="0"/>
          <w:sz w:val="28"/>
        </w:rPr>
        <w:t>- Qo'llash darajasi: Berilgan muammoni hal qilish uchun mos algoritmni tanlash va qo'llash;</w:t>
      </w:r>
    </w:p>
    <w:p>
      <w:pPr>
        <w:spacing w:line="360" w:lineRule="auto"/>
        <w:ind w:firstLine="709"/>
        <w:jc w:val="both"/>
      </w:pPr>
      <w:r>
        <w:rPr>
          <w:rFonts w:ascii="Times New Roman" w:hAnsi="Times New Roman" w:eastAsia="Times New Roman"/>
          <w:b w:val="0"/>
          <w:i w:val="0"/>
          <w:sz w:val="28"/>
        </w:rPr>
        <w:t>- Tahlil qilish darajasi: Ikki xil algoritmning samaradorligini taqqoslash;</w:t>
      </w:r>
    </w:p>
    <w:p>
      <w:pPr>
        <w:spacing w:line="360" w:lineRule="auto"/>
        <w:ind w:firstLine="709"/>
        <w:jc w:val="both"/>
      </w:pPr>
      <w:r>
        <w:rPr>
          <w:rFonts w:ascii="Times New Roman" w:hAnsi="Times New Roman" w:eastAsia="Times New Roman"/>
          <w:b w:val="0"/>
          <w:i w:val="0"/>
          <w:sz w:val="28"/>
        </w:rPr>
        <w:t>- Baholash darajasi: Qaysi algoritm ma'lum vaziyat uchun yaxshiroq ekanligini asoslab berish;</w:t>
      </w:r>
    </w:p>
    <w:p>
      <w:pPr>
        <w:spacing w:line="360" w:lineRule="auto"/>
        <w:ind w:firstLine="709"/>
        <w:jc w:val="both"/>
      </w:pPr>
      <w:r>
        <w:rPr>
          <w:rFonts w:ascii="Times New Roman" w:hAnsi="Times New Roman" w:eastAsia="Times New Roman"/>
          <w:b w:val="0"/>
          <w:i w:val="0"/>
          <w:sz w:val="28"/>
        </w:rPr>
        <w:t>- Yaratish darajasi: Yangi muammo uchun o'z algoritmingizni yaratish₂.</w:t>
      </w:r>
    </w:p>
    <w:p>
      <w:pPr>
        <w:spacing w:line="360" w:lineRule="auto"/>
        <w:ind w:firstLine="709"/>
        <w:jc w:val="both"/>
      </w:pPr>
      <w:r>
        <w:rPr>
          <w:rFonts w:ascii="Times New Roman" w:hAnsi="Times New Roman" w:eastAsia="Times New Roman"/>
          <w:b w:val="0"/>
          <w:i w:val="0"/>
          <w:sz w:val="28"/>
        </w:rPr>
        <w:t>Pedagogik tajribalar shuni ko'rsatadiki, ko'pchilik o'quvchilar faqat past darajadagi topshiriqlar (eslab qolish, tushunish) bilan shug'ullanadilar, yuqori darajadagi kognitiv ko'nikmalarga esa kam e'tibor beriladi. Axborot texnologiyalari asosida baholash tizimi barcha darajalarni muvozanatli tarzda qamrab olishi va o'quvchilarni yuqori darajadagi fikrlashga yo'naltirishi kerak₃.</w:t>
      </w:r>
    </w:p>
    <w:p>
      <w:pPr>
        <w:spacing w:line="360" w:lineRule="auto"/>
        <w:ind w:firstLine="709"/>
        <w:jc w:val="both"/>
      </w:pPr>
      <w:r>
        <w:rPr>
          <w:rFonts w:ascii="Times New Roman" w:hAnsi="Times New Roman" w:eastAsia="Times New Roman"/>
          <w:b w:val="0"/>
          <w:i w:val="0"/>
          <w:sz w:val="28"/>
        </w:rPr>
        <w:t>Xulosa qilib aytganda, yuqori sinf o'quvchilarini informatika fanidan axborot texnologiyalari asosida baholashda pedagogik-psixologik yondashuvlar asosiy o'rin tutadi. Texnologiya – bu vosita, asosiy maqsad esa o'quvchining har tomonlama rivojlanishi, uning bilim olishga bo'lgan qiziqishini oshirish va XXI asr kompetensiyalarini shakllantirishdir.</w:t>
      </w:r>
    </w:p>
    <w:p>
      <w:pPr>
        <w:spacing w:line="360" w:lineRule="auto" w:before="200" w:after="200"/>
        <w:jc w:val="left"/>
      </w:pPr>
      <w:r>
        <w:rPr>
          <w:rFonts w:ascii="Times New Roman" w:hAnsi="Times New Roman" w:eastAsia="Times New Roman"/>
          <w:b/>
          <w:i w:val="0"/>
          <w:sz w:val="28"/>
        </w:rPr>
        <w:t>1.3. Xorijiy mamlakatlarda muammoning moxiyati va qiyosiy tahlil</w:t>
      </w:r>
    </w:p>
    <w:p>
      <w:pPr>
        <w:spacing w:line="360" w:lineRule="auto"/>
        <w:ind w:firstLine="709"/>
        <w:jc w:val="both"/>
      </w:pPr>
      <w:r>
        <w:rPr>
          <w:rFonts w:ascii="Times New Roman" w:hAnsi="Times New Roman" w:eastAsia="Times New Roman"/>
          <w:b w:val="0"/>
          <w:i w:val="0"/>
          <w:sz w:val="28"/>
        </w:rPr>
        <w:t>Rivojlangan mamlakatlarda axborot texnologiyalari asosida o'quvchilar bilimini baholash tizimlarini joriy etishda katta tajriba to'plangan. Ushbu tajribalarni tahlil qilish O'zbekiston ta'lim tizimi uchun foydali xulosalar chiqarishga imkon beradi.</w:t>
      </w:r>
    </w:p>
    <w:p>
      <w:pPr>
        <w:spacing w:line="360" w:lineRule="auto"/>
        <w:ind w:firstLine="709"/>
        <w:jc w:val="both"/>
      </w:pPr>
      <w:r>
        <w:rPr>
          <w:rFonts w:ascii="Times New Roman" w:hAnsi="Times New Roman" w:eastAsia="Times New Roman"/>
          <w:b w:val="0"/>
          <w:i w:val="0"/>
          <w:sz w:val="28"/>
        </w:rPr>
        <w:t>AQSh tajribasi. Amerika Qo'shma Shtatlarida kompyuterli testing (CBT) keng tarqalgan. SAT (Scholastic Assessment Test), GRE (Graduate Record Examination), TOEFL kabi milliy darajadagi imtihonlar butunlay kompyuter orqali amalga oshiriladi. Bundan tashqari, Ko'pgina davlat maktablarida PARCC (Partnership for Assessment of Readiness for College and Careers) va Smarter Balanced kabi standartlashtirilgan testlar qo'llaniladi₄.</w:t>
      </w:r>
    </w:p>
    <w:p>
      <w:pPr>
        <w:spacing w:line="360" w:lineRule="auto"/>
        <w:ind w:firstLine="709"/>
        <w:jc w:val="both"/>
      </w:pPr>
      <w:r>
        <w:rPr>
          <w:rFonts w:ascii="Times New Roman" w:hAnsi="Times New Roman" w:eastAsia="Times New Roman"/>
          <w:b w:val="0"/>
          <w:i w:val="0"/>
          <w:sz w:val="28"/>
        </w:rPr>
        <w:t>AQSHda keng qo'llaniladigan onlayn platformalar:</w:t>
      </w:r>
    </w:p>
    <w:p>
      <w:pPr>
        <w:spacing w:line="360" w:lineRule="auto"/>
        <w:ind w:firstLine="709"/>
        <w:jc w:val="both"/>
      </w:pPr>
      <w:r>
        <w:rPr>
          <w:rFonts w:ascii="Times New Roman" w:hAnsi="Times New Roman" w:eastAsia="Times New Roman"/>
          <w:b w:val="0"/>
          <w:i w:val="0"/>
          <w:sz w:val="28"/>
        </w:rPr>
        <w:t>- Khan Academy – bepul ta'lim platformasi bo'lib, matematika, informatika, fanlar bo'yicha video darslar va interaktiv mashqlarni taklif qiladi. Har bir o'quvchining rivojlanishi kuzatiladi va individual ta'lim yo'li tavsiya etiladi₅;</w:t>
      </w:r>
    </w:p>
    <w:p>
      <w:pPr>
        <w:spacing w:line="360" w:lineRule="auto"/>
        <w:ind w:firstLine="709"/>
        <w:jc w:val="both"/>
      </w:pPr>
      <w:r>
        <w:rPr>
          <w:rFonts w:ascii="Times New Roman" w:hAnsi="Times New Roman" w:eastAsia="Times New Roman"/>
          <w:b w:val="0"/>
          <w:i w:val="0"/>
          <w:sz w:val="28"/>
        </w:rPr>
        <w:t>- Google Classroom – o'qituvchilarga topshiriqlar berish, natijalarni tekshirish, o'quvchilar bilan muloqot qilish imkonini beruvchi bepul platforma;</w:t>
      </w:r>
    </w:p>
    <w:p>
      <w:pPr>
        <w:spacing w:line="360" w:lineRule="auto"/>
        <w:ind w:firstLine="709"/>
        <w:jc w:val="both"/>
      </w:pPr>
      <w:r>
        <w:rPr>
          <w:rFonts w:ascii="Times New Roman" w:hAnsi="Times New Roman" w:eastAsia="Times New Roman"/>
          <w:b w:val="0"/>
          <w:i w:val="0"/>
          <w:sz w:val="28"/>
        </w:rPr>
        <w:t>- Edmodo – ijtimoiy tarmoq elementlari bilan boyitilgan ta'lim platformasi;</w:t>
      </w:r>
    </w:p>
    <w:p>
      <w:pPr>
        <w:spacing w:line="360" w:lineRule="auto"/>
        <w:ind w:firstLine="709"/>
        <w:jc w:val="both"/>
      </w:pPr>
      <w:r>
        <w:rPr>
          <w:rFonts w:ascii="Times New Roman" w:hAnsi="Times New Roman" w:eastAsia="Times New Roman"/>
          <w:b w:val="0"/>
          <w:i w:val="0"/>
          <w:sz w:val="28"/>
        </w:rPr>
        <w:t>- Coursera, edX – oliy ta'lim darajasidagi onlayn kurslar va sertifikatlar taklif qiladi.</w:t>
      </w:r>
    </w:p>
    <w:p>
      <w:pPr>
        <w:spacing w:line="360" w:lineRule="auto"/>
        <w:ind w:firstLine="709"/>
        <w:jc w:val="both"/>
      </w:pPr>
      <w:r>
        <w:rPr>
          <w:rFonts w:ascii="Times New Roman" w:hAnsi="Times New Roman" w:eastAsia="Times New Roman"/>
          <w:b w:val="0"/>
          <w:i w:val="0"/>
          <w:sz w:val="28"/>
        </w:rPr>
        <w:t>Informatika ta'limida esa Code.org, Scratch, Codecademy, LeetCode kabi maxsus platformalar qo'llaniladi. Ular o'quvchilarga dasturlashni o'rganish, kod yozish, masalalar yechish va natijalarini avtomatik tekshirish imkonini beradi₆.</w:t>
      </w:r>
    </w:p>
    <w:p>
      <w:pPr>
        <w:spacing w:line="360" w:lineRule="auto"/>
        <w:ind w:firstLine="709"/>
        <w:jc w:val="both"/>
      </w:pPr>
      <w:r>
        <w:rPr>
          <w:rFonts w:ascii="Times New Roman" w:hAnsi="Times New Roman" w:eastAsia="Times New Roman"/>
          <w:b w:val="0"/>
          <w:i w:val="0"/>
          <w:sz w:val="28"/>
        </w:rPr>
        <w:t>Buyuk Britaniya tajribasi. Britaniyada ta'lim tizimi 2014-yilda yangilangan Milliy o'quv dasturida (National Curriculum) informatika faniga alohida e'tibor qaratilgan. 5 yoshdan boshlab barcha o'quvchilar dasturlash, algoritmlash, raqamli savodxonlik asoslarini o'rganadilar. GCSE (General Certificate of Secondary Education) va A-Level imtihonlari qisman kompyuter orqali topshiriladi₇.</w:t>
      </w:r>
    </w:p>
    <w:p>
      <w:pPr>
        <w:spacing w:line="360" w:lineRule="auto"/>
        <w:ind w:firstLine="709"/>
        <w:jc w:val="both"/>
      </w:pPr>
      <w:r>
        <w:rPr>
          <w:rFonts w:ascii="Times New Roman" w:hAnsi="Times New Roman" w:eastAsia="Times New Roman"/>
          <w:b w:val="0"/>
          <w:i w:val="0"/>
          <w:sz w:val="28"/>
        </w:rPr>
        <w:t>Britaniyada BBC Bitesize platformasi maktab o'quvchilari uchun barcha fanlar bo'yicha interaktiv darslar, testlar va o'yinlarni taklif qiladi. Raspberry Pi Foundation esa dasturlash va kompyuter fanlari bo'yicha bepul resurslar taqdim etadi₈.</w:t>
      </w:r>
    </w:p>
    <w:p>
      <w:pPr>
        <w:spacing w:line="360" w:lineRule="auto"/>
        <w:ind w:firstLine="709"/>
        <w:jc w:val="both"/>
      </w:pPr>
      <w:r>
        <w:rPr>
          <w:rFonts w:ascii="Times New Roman" w:hAnsi="Times New Roman" w:eastAsia="Times New Roman"/>
          <w:b w:val="0"/>
          <w:i w:val="0"/>
          <w:sz w:val="28"/>
        </w:rPr>
        <w:t>Finlandiya tajribasi. Finlandiya ta'lim tizimi jahonda eng yaxshilaridan biri hisoblanadi (PISA reytingi bo'yicha). Finlandiyada baholar 1-6 sinflarda umuman qo'yilmaydi, asosiy e'tibor formativ baholash va o'quvchiga individual yondashuv ga qaratilgan. 7-sinfdan boshlab raqamli baholash (4-10 shkala) qo'llanadi, ammo bu ham o'quvchining rivojlanishiga xizmat qiladi, nazorat emas₉.</w:t>
      </w:r>
    </w:p>
    <w:p>
      <w:pPr>
        <w:spacing w:line="360" w:lineRule="auto"/>
        <w:ind w:firstLine="709"/>
        <w:jc w:val="both"/>
      </w:pPr>
      <w:r>
        <w:rPr>
          <w:rFonts w:ascii="Times New Roman" w:hAnsi="Times New Roman" w:eastAsia="Times New Roman"/>
          <w:b w:val="0"/>
          <w:i w:val="0"/>
          <w:sz w:val="28"/>
        </w:rPr>
        <w:t>Finlandiyada har bir o'quvchiga shaxsiy ta'lim rejasi (Personal Learning Plan) tuziladi va u elektron tizimda saqlanadi. O'quvchi, ota-onalar va o'qituvchilar ushbu rejani muntazam ko'rib chiqadilar va yangilaydilar₀.</w:t>
      </w:r>
    </w:p>
    <w:p>
      <w:pPr>
        <w:spacing w:line="360" w:lineRule="auto"/>
        <w:ind w:firstLine="709"/>
        <w:jc w:val="both"/>
      </w:pPr>
      <w:r>
        <w:rPr>
          <w:rFonts w:ascii="Times New Roman" w:hAnsi="Times New Roman" w:eastAsia="Times New Roman"/>
          <w:b w:val="0"/>
          <w:i w:val="0"/>
          <w:sz w:val="28"/>
        </w:rPr>
        <w:t>Janubiy Koreya tajribasi. Janubiy Koreya texnologiyalar sohasida etakchi mamlakatlardan biri. 2011-yilda "Smart Education" milliy dasturi e'lon qilindi, uning maqsadi – barcha maktablarni raqamli texnologiyalar bilan ta'minlash, elektron darsliklar yaratish, onlayn ta'lim platformalarini joriy etish₁.</w:t>
      </w:r>
    </w:p>
    <w:p>
      <w:pPr>
        <w:spacing w:line="360" w:lineRule="auto"/>
        <w:ind w:firstLine="709"/>
        <w:jc w:val="both"/>
      </w:pPr>
      <w:r>
        <w:rPr>
          <w:rFonts w:ascii="Times New Roman" w:hAnsi="Times New Roman" w:eastAsia="Times New Roman"/>
          <w:b w:val="0"/>
          <w:i w:val="0"/>
          <w:sz w:val="28"/>
        </w:rPr>
        <w:t>Janubiy Koreyada EBS (Educational Broadcasting System) davlat ta'lim telekanali va onlayn platformasi barcha maktab o'quvchilari uchun bepul darslar, testlar va maslahatlar taqdim etadi. Informatika fanlari bo'yicha SW Education platformasi dasturlash, robotexnika, sun'iy intellekt bo'yicha ta'lim beradi₂.</w:t>
      </w:r>
    </w:p>
    <w:p>
      <w:pPr>
        <w:spacing w:line="360" w:lineRule="auto"/>
        <w:ind w:firstLine="709"/>
        <w:jc w:val="both"/>
      </w:pPr>
      <w:r>
        <w:rPr>
          <w:rFonts w:ascii="Times New Roman" w:hAnsi="Times New Roman" w:eastAsia="Times New Roman"/>
          <w:b w:val="0"/>
          <w:i w:val="0"/>
          <w:sz w:val="28"/>
        </w:rPr>
        <w:t>Singapur tajribasi. Singapur matematik va informatika ta'limida yuqori natijalarga erishgan (TIMSS va PISA reytinglari bo'yicha). Singapur hukumati 1997-yidan boshlab "Masterplan for IT in Education" dasturini amalga oshirmoqda. Hozirgi kunda barcha maktablar yuqori tezlikdagi internet, zamonaviy kompyuter xonalari, interaktiv doska va planshetlar bilan ta'minlangan₃.</w:t>
      </w:r>
    </w:p>
    <w:p>
      <w:pPr>
        <w:spacing w:line="360" w:lineRule="auto"/>
        <w:ind w:firstLine="709"/>
        <w:jc w:val="both"/>
      </w:pPr>
      <w:r>
        <w:rPr>
          <w:rFonts w:ascii="Times New Roman" w:hAnsi="Times New Roman" w:eastAsia="Times New Roman"/>
          <w:b w:val="0"/>
          <w:i w:val="0"/>
          <w:sz w:val="28"/>
        </w:rPr>
        <w:t>Singapurda Student Learning Space (SLS) milliy elektron ta'lim platformasi barcha fanlar bo'yicha onlayn darslar, interaktiv topshiriqlar, testlar va o'yinlar taklif qiladi. Platform adaptiv o'rganish texnologiyalariga asoslangan va har bir o'quvchining ehtiyojlariga moslashadi₄.</w:t>
      </w:r>
    </w:p>
    <w:p>
      <w:pPr>
        <w:spacing w:line="360" w:lineRule="auto"/>
        <w:ind w:firstLine="709"/>
        <w:jc w:val="both"/>
      </w:pPr>
      <w:r>
        <w:rPr>
          <w:rFonts w:ascii="Times New Roman" w:hAnsi="Times New Roman" w:eastAsia="Times New Roman"/>
          <w:b w:val="0"/>
          <w:i w:val="0"/>
          <w:sz w:val="28"/>
        </w:rPr>
        <w:t>Estoniya tajribasi. Estoniya – eng raqamlashgan davlatlardan biri. 2012-yilda "ProgeTiger" dasturi orqali barcha maktablarda dasturlash ta'limini joriy etish boshlandi. Hozirda 1-sinfdan boshlab o'quvchilar dasturlash, robotexnika, 3D dizayn bilan shug'ullanadi₅.</w:t>
      </w:r>
    </w:p>
    <w:p>
      <w:pPr>
        <w:spacing w:line="360" w:lineRule="auto"/>
        <w:ind w:firstLine="709"/>
        <w:jc w:val="both"/>
      </w:pPr>
      <w:r>
        <w:rPr>
          <w:rFonts w:ascii="Times New Roman" w:hAnsi="Times New Roman" w:eastAsia="Times New Roman"/>
          <w:b w:val="0"/>
          <w:i w:val="0"/>
          <w:sz w:val="28"/>
        </w:rPr>
        <w:t>Estoniyada eKool elektron jurnal va ta'lim boshqaruv tizimi keng qo'llaniladi. U orqali o'qituvchilar topshiriqlar beradi, baholar qo'yadi, ota-onalar esa real vaqt rejimida farzandlarining o'qish jarayonini kuzatadilar₆.</w:t>
      </w:r>
    </w:p>
    <w:p>
      <w:pPr>
        <w:spacing w:line="360" w:lineRule="auto"/>
        <w:ind w:firstLine="709"/>
        <w:jc w:val="both"/>
      </w:pPr>
      <w:r>
        <w:rPr>
          <w:rFonts w:ascii="Times New Roman" w:hAnsi="Times New Roman" w:eastAsia="Times New Roman"/>
          <w:b w:val="0"/>
          <w:i w:val="0"/>
          <w:sz w:val="28"/>
        </w:rPr>
        <w:t>Qiyosiy tahlil va xulosalar. Xorijiy tajribalar tahlili asosida quyidagi umumiy tendensiyalar va yaxshi amaliyotlarni ajratish mumkin:</w:t>
      </w:r>
    </w:p>
    <w:p>
      <w:pPr>
        <w:spacing w:line="360" w:lineRule="auto"/>
        <w:ind w:firstLine="709"/>
        <w:jc w:val="both"/>
      </w:pPr>
      <w:r>
        <w:rPr>
          <w:rFonts w:ascii="Times New Roman" w:hAnsi="Times New Roman" w:eastAsia="Times New Roman"/>
          <w:b w:val="0"/>
          <w:i w:val="0"/>
          <w:sz w:val="28"/>
        </w:rPr>
        <w:t>1. Davlat siyosati va investitsiyalar. Barcha yuqorida tilga olingan mamlakatlarda ta'limni raqamlashtirish davlat darajasida qo'llab-quvvatlanadi va unga katta mablag' ajratiladi.</w:t>
      </w:r>
    </w:p>
    <w:p>
      <w:pPr>
        <w:spacing w:line="360" w:lineRule="auto"/>
        <w:ind w:firstLine="709"/>
        <w:jc w:val="both"/>
      </w:pPr>
      <w:r>
        <w:rPr>
          <w:rFonts w:ascii="Times New Roman" w:hAnsi="Times New Roman" w:eastAsia="Times New Roman"/>
          <w:b w:val="0"/>
          <w:i w:val="0"/>
          <w:sz w:val="28"/>
        </w:rPr>
        <w:t>2. Infrastruktura. Maktablar zamonaviy texnik vositalar (kompyuter, planshet, internet) bilan to'liq ta'minlangan.</w:t>
      </w:r>
    </w:p>
    <w:p>
      <w:pPr>
        <w:spacing w:line="360" w:lineRule="auto"/>
        <w:ind w:firstLine="709"/>
        <w:jc w:val="both"/>
      </w:pPr>
      <w:r>
        <w:rPr>
          <w:rFonts w:ascii="Times New Roman" w:hAnsi="Times New Roman" w:eastAsia="Times New Roman"/>
          <w:b w:val="0"/>
          <w:i w:val="0"/>
          <w:sz w:val="28"/>
        </w:rPr>
        <w:t>3. O'qituvchilarni tayyorlash. O'qituvchilar raqamli texnologiyalardan foydalanishga maxsus tayyorlanadi, muntazam malaka oshirish kurslari o'tkariladi.</w:t>
      </w:r>
    </w:p>
    <w:p>
      <w:pPr>
        <w:spacing w:line="360" w:lineRule="auto"/>
        <w:ind w:firstLine="709"/>
        <w:jc w:val="both"/>
      </w:pPr>
      <w:r>
        <w:rPr>
          <w:rFonts w:ascii="Times New Roman" w:hAnsi="Times New Roman" w:eastAsia="Times New Roman"/>
          <w:b w:val="0"/>
          <w:i w:val="0"/>
          <w:sz w:val="28"/>
        </w:rPr>
        <w:t>4. Milliy platformalar. Ko'pchilik mamlakatlarda o'z milliy elektron ta'lim platformalari mavjud (Khan Academy, BBC Bitesize, EBS, SLS).</w:t>
      </w:r>
    </w:p>
    <w:p>
      <w:pPr>
        <w:spacing w:line="360" w:lineRule="auto"/>
        <w:ind w:firstLine="709"/>
        <w:jc w:val="both"/>
      </w:pPr>
      <w:r>
        <w:rPr>
          <w:rFonts w:ascii="Times New Roman" w:hAnsi="Times New Roman" w:eastAsia="Times New Roman"/>
          <w:b w:val="0"/>
          <w:i w:val="0"/>
          <w:sz w:val="28"/>
        </w:rPr>
        <w:t>5. Adaptiv o'rganish. Zamonaviy platformalar sun'iy intellekt yordamida har bir o'quvchiga individual ta'lim yo'lini taklif qiladi.</w:t>
      </w:r>
    </w:p>
    <w:p>
      <w:pPr>
        <w:spacing w:line="360" w:lineRule="auto"/>
        <w:ind w:firstLine="709"/>
        <w:jc w:val="both"/>
      </w:pPr>
      <w:r>
        <w:rPr>
          <w:rFonts w:ascii="Times New Roman" w:hAnsi="Times New Roman" w:eastAsia="Times New Roman"/>
          <w:b w:val="0"/>
          <w:i w:val="0"/>
          <w:sz w:val="28"/>
        </w:rPr>
        <w:t>6. Bepul va ochiq resurslar. Ko'pchilik ta'lim resurslari bepul va barcha uchun ochiq (open educational resources – OER).</w:t>
      </w:r>
    </w:p>
    <w:p>
      <w:pPr>
        <w:spacing w:line="360" w:lineRule="auto"/>
        <w:ind w:firstLine="709"/>
        <w:jc w:val="both"/>
      </w:pPr>
      <w:r>
        <w:rPr>
          <w:rFonts w:ascii="Times New Roman" w:hAnsi="Times New Roman" w:eastAsia="Times New Roman"/>
          <w:b w:val="0"/>
          <w:i w:val="0"/>
          <w:sz w:val="28"/>
        </w:rPr>
        <w:t>7. Formativ baholash ustuvorligi. An'anaviy summativ baholash (yakuniy imtihon, baho) o'rnini formativ baholash (doimiy kuzatuv, tezkor qayta aloqa) egallayapti.</w:t>
      </w:r>
    </w:p>
    <w:p>
      <w:pPr>
        <w:spacing w:line="360" w:lineRule="auto"/>
        <w:ind w:firstLine="709"/>
        <w:jc w:val="both"/>
      </w:pPr>
      <w:r>
        <w:rPr>
          <w:rFonts w:ascii="Times New Roman" w:hAnsi="Times New Roman" w:eastAsia="Times New Roman"/>
          <w:b w:val="0"/>
          <w:i w:val="0"/>
          <w:sz w:val="28"/>
        </w:rPr>
        <w:t>8. Shaffoflik va ota-onalarning ishtiroki. Elektron jurnal va platformalar orqali ota-onalar farzandlarining ta'lim jarayonida faol ishtirok etadilar₇.</w:t>
      </w:r>
    </w:p>
    <w:p>
      <w:pPr>
        <w:spacing w:line="360" w:lineRule="auto"/>
        <w:ind w:firstLine="709"/>
        <w:jc w:val="both"/>
      </w:pPr>
      <w:r>
        <w:rPr>
          <w:rFonts w:ascii="Times New Roman" w:hAnsi="Times New Roman" w:eastAsia="Times New Roman"/>
          <w:b w:val="0"/>
          <w:i w:val="0"/>
          <w:sz w:val="28"/>
        </w:rPr>
        <w:t>O'zbekiston ta'lim tizimi uchun ushbu tajribalarni to'g'ridan-to'g'ri nusxalash mumkin emas, chunki ijtimoiy-iqtisodiy sharoitlar, madaniy kontekst, texnik imkoniyatlar har xil. Biroq, quyidagi jihatlarni hisobga olgan holda moslashtirilgan yechimlar ishlab chiqish mumkin:</w:t>
      </w:r>
    </w:p>
    <w:p>
      <w:pPr>
        <w:spacing w:line="360" w:lineRule="auto"/>
        <w:ind w:firstLine="709"/>
        <w:jc w:val="both"/>
      </w:pPr>
      <w:r>
        <w:rPr>
          <w:rFonts w:ascii="Times New Roman" w:hAnsi="Times New Roman" w:eastAsia="Times New Roman"/>
          <w:b w:val="0"/>
          <w:i w:val="0"/>
          <w:sz w:val="28"/>
        </w:rPr>
        <w:t>- Milliy ta'lim standartlari va o'quv dasturlariga muvofiqlik;</w:t>
      </w:r>
    </w:p>
    <w:p>
      <w:pPr>
        <w:spacing w:line="360" w:lineRule="auto"/>
        <w:ind w:firstLine="709"/>
        <w:jc w:val="both"/>
      </w:pPr>
      <w:r>
        <w:rPr>
          <w:rFonts w:ascii="Times New Roman" w:hAnsi="Times New Roman" w:eastAsia="Times New Roman"/>
          <w:b w:val="0"/>
          <w:i w:val="0"/>
          <w:sz w:val="28"/>
        </w:rPr>
        <w:t>- O'zbek tilida interfeys va kontent;</w:t>
      </w:r>
    </w:p>
    <w:p>
      <w:pPr>
        <w:spacing w:line="360" w:lineRule="auto"/>
        <w:ind w:firstLine="709"/>
        <w:jc w:val="both"/>
      </w:pPr>
      <w:r>
        <w:rPr>
          <w:rFonts w:ascii="Times New Roman" w:hAnsi="Times New Roman" w:eastAsia="Times New Roman"/>
          <w:b w:val="0"/>
          <w:i w:val="0"/>
          <w:sz w:val="28"/>
        </w:rPr>
        <w:t>- Mahalliy texnik imkoniyatlarga moslashtirish (past internet tezligi, eski kompyuterlar bilan ham ishlash);</w:t>
      </w:r>
    </w:p>
    <w:p>
      <w:pPr>
        <w:spacing w:line="360" w:lineRule="auto"/>
        <w:ind w:firstLine="709"/>
        <w:jc w:val="both"/>
      </w:pPr>
      <w:r>
        <w:rPr>
          <w:rFonts w:ascii="Times New Roman" w:hAnsi="Times New Roman" w:eastAsia="Times New Roman"/>
          <w:b w:val="0"/>
          <w:i w:val="0"/>
          <w:sz w:val="28"/>
        </w:rPr>
        <w:t>- Iqtisodiy jihatdan maqbul (arzon yoki bepul) yechimlar;</w:t>
      </w:r>
    </w:p>
    <w:p>
      <w:pPr>
        <w:spacing w:line="360" w:lineRule="auto"/>
        <w:ind w:firstLine="709"/>
        <w:jc w:val="both"/>
      </w:pPr>
      <w:r>
        <w:rPr>
          <w:rFonts w:ascii="Times New Roman" w:hAnsi="Times New Roman" w:eastAsia="Times New Roman"/>
          <w:b w:val="0"/>
          <w:i w:val="0"/>
          <w:sz w:val="28"/>
        </w:rPr>
        <w:t>- O'qituvchilarni bosqichma-bosqich tayyorlash va qo'llab-quvvatlash₈.</w:t>
      </w:r>
    </w:p>
    <w:p>
      <w:pPr>
        <w:spacing w:line="360" w:lineRule="auto" w:before="200" w:after="200"/>
        <w:jc w:val="left"/>
      </w:pPr>
      <w:r>
        <w:rPr>
          <w:rFonts w:ascii="Times New Roman" w:hAnsi="Times New Roman" w:eastAsia="Times New Roman"/>
          <w:b/>
          <w:i w:val="0"/>
          <w:sz w:val="28"/>
        </w:rPr>
        <w:t>Birinchi bob bo'yicha xulosalar</w:t>
      </w:r>
    </w:p>
    <w:p>
      <w:pPr>
        <w:spacing w:line="360" w:lineRule="auto"/>
        <w:ind w:firstLine="709"/>
        <w:jc w:val="both"/>
      </w:pPr>
      <w:r>
        <w:rPr>
          <w:rFonts w:ascii="Times New Roman" w:hAnsi="Times New Roman" w:eastAsia="Times New Roman"/>
          <w:b w:val="0"/>
          <w:i w:val="0"/>
          <w:sz w:val="28"/>
        </w:rPr>
        <w:t>1. Yuqori sinf o'quvchilarni informatika fanidan axborot texnologiyalari asosida bilimini baholash – bu zamonaviy ta'lim tizimining muhim tarkibiy qismi bo'lib, obyektivlik, shaffoflik, tezkorlik, individual yondashuvni ta'minlaydi.</w:t>
      </w:r>
    </w:p>
    <w:p>
      <w:pPr>
        <w:spacing w:line="360" w:lineRule="auto"/>
        <w:ind w:firstLine="709"/>
        <w:jc w:val="both"/>
      </w:pPr>
      <w:r>
        <w:rPr>
          <w:rFonts w:ascii="Times New Roman" w:hAnsi="Times New Roman" w:eastAsia="Times New Roman"/>
          <w:b w:val="0"/>
          <w:i w:val="0"/>
          <w:sz w:val="28"/>
        </w:rPr>
        <w:t>2. An'anaviy baholash usullari (og'zaki so'rov, yozma nazorat ishi) subyektivlik, bir tomonlamalik, kechikkan qayta aloqa kabi kamchiliklarga ega, bu esa zamonaviy ta'lim talablariga javob bermaydi.</w:t>
      </w:r>
    </w:p>
    <w:p>
      <w:pPr>
        <w:spacing w:line="360" w:lineRule="auto"/>
        <w:ind w:firstLine="709"/>
        <w:jc w:val="both"/>
      </w:pPr>
      <w:r>
        <w:rPr>
          <w:rFonts w:ascii="Times New Roman" w:hAnsi="Times New Roman" w:eastAsia="Times New Roman"/>
          <w:b w:val="0"/>
          <w:i w:val="0"/>
          <w:sz w:val="28"/>
        </w:rPr>
        <w:t>3. Axborot texnologiyalari asosida baholash kompyuterli testing, adaptiv testlar, elektron portfolio, gamifikatsiya, sun'iy intellekt yordamida baholash kabi turli shakllarni qamrab oladi.</w:t>
      </w:r>
    </w:p>
    <w:p>
      <w:pPr>
        <w:spacing w:line="360" w:lineRule="auto"/>
        <w:ind w:firstLine="709"/>
        <w:jc w:val="both"/>
      </w:pPr>
      <w:r>
        <w:rPr>
          <w:rFonts w:ascii="Times New Roman" w:hAnsi="Times New Roman" w:eastAsia="Times New Roman"/>
          <w:b w:val="0"/>
          <w:i w:val="0"/>
          <w:sz w:val="28"/>
        </w:rPr>
        <w:t>4. Yuqori sinf o'quvchilari (15-17 yosh) psixologik jihatdan mustaqillik, tanqidiy fikrlash, o'z-o'zini baholash qobiliyati shakllanish davrida bo'lib, baholash tizimi ushbu xususiyatlarni hisobga olishi kerak.</w:t>
      </w:r>
    </w:p>
    <w:p>
      <w:pPr>
        <w:spacing w:line="360" w:lineRule="auto"/>
        <w:ind w:firstLine="709"/>
        <w:jc w:val="both"/>
      </w:pPr>
      <w:r>
        <w:rPr>
          <w:rFonts w:ascii="Times New Roman" w:hAnsi="Times New Roman" w:eastAsia="Times New Roman"/>
          <w:b w:val="0"/>
          <w:i w:val="0"/>
          <w:sz w:val="28"/>
        </w:rPr>
        <w:t>5. Bloom taksonomiyasi kognitiv jarayonlarning oltita darajasini (eslab qolish, tushunish, qo'llash, tahlil qilish, baholash, yaratish) ajratadi va baholash tizimi barcha darajalarni qamrab olishi zarur.</w:t>
      </w:r>
    </w:p>
    <w:p>
      <w:pPr>
        <w:spacing w:line="360" w:lineRule="auto"/>
        <w:ind w:firstLine="709"/>
        <w:jc w:val="both"/>
      </w:pPr>
      <w:r>
        <w:rPr>
          <w:rFonts w:ascii="Times New Roman" w:hAnsi="Times New Roman" w:eastAsia="Times New Roman"/>
          <w:b w:val="0"/>
          <w:i w:val="0"/>
          <w:sz w:val="28"/>
        </w:rPr>
        <w:t>6. Xorijiy mamlakatlarda (AQSH, Buyuk Britaniya, Finlandiya, Janubiy Koreya, Singapur, Estoniya) axborot texnologiyalari asosida baholash tizimlari keng joriy etilgan va ijobiy natijalar bermoqda.</w:t>
      </w:r>
    </w:p>
    <w:p>
      <w:pPr>
        <w:spacing w:line="360" w:lineRule="auto"/>
        <w:ind w:firstLine="709"/>
        <w:jc w:val="both"/>
      </w:pPr>
      <w:r>
        <w:rPr>
          <w:rFonts w:ascii="Times New Roman" w:hAnsi="Times New Roman" w:eastAsia="Times New Roman"/>
          <w:b w:val="0"/>
          <w:i w:val="0"/>
          <w:sz w:val="28"/>
        </w:rPr>
        <w:t>7. Xorijiy ilg'or tajribalarni O'zbekiston sharoitlariga moslashtirilgan holda qo'llash orqali milliy baholash tizimini takomillashtirish mumkin.</w:t>
      </w:r>
    </w:p>
    <w:p>
      <w:pPr>
        <w:spacing w:line="360" w:lineRule="auto" w:before="240" w:after="240"/>
        <w:jc w:val="center"/>
      </w:pPr>
      <w:r>
        <w:rPr>
          <w:rFonts w:ascii="Times New Roman" w:hAnsi="Times New Roman" w:eastAsia="Times New Roman"/>
          <w:b/>
          <w:i w:val="0"/>
          <w:sz w:val="32"/>
        </w:rPr>
        <w:t>II BOB. YUQORI SINF O'QUVCHILARNI AXBOROT TEXNOLOGIYALARI ASOSIDA BILIMINI BAHOLASH METODAK TA'MINOTI</w:t>
      </w:r>
    </w:p>
    <w:p>
      <w:pPr>
        <w:spacing w:line="360" w:lineRule="auto" w:before="200" w:after="200"/>
        <w:jc w:val="left"/>
      </w:pPr>
      <w:r>
        <w:rPr>
          <w:rFonts w:ascii="Times New Roman" w:hAnsi="Times New Roman" w:eastAsia="Times New Roman"/>
          <w:b/>
          <w:i w:val="0"/>
          <w:sz w:val="28"/>
        </w:rPr>
        <w:t>2.1. Yuqori sinf o'quvchilarni axborot texnologiyalari asosida bilimini baholashning didaktik modeli va modellashtirish</w:t>
      </w:r>
    </w:p>
    <w:p>
      <w:pPr>
        <w:spacing w:line="360" w:lineRule="auto"/>
        <w:ind w:firstLine="709"/>
        <w:jc w:val="both"/>
      </w:pPr>
      <w:r>
        <w:rPr>
          <w:rFonts w:ascii="Times New Roman" w:hAnsi="Times New Roman" w:eastAsia="Times New Roman"/>
          <w:b w:val="0"/>
          <w:i w:val="0"/>
          <w:sz w:val="28"/>
        </w:rPr>
        <w:t>Pedagogik modellashtirish – bu murakkab pedagogik jarayonlarni soddalashtirilgan, tushunilishi oson tarzda tasvirlash usulidir. Model real jarayonning asosiy xususiyatlarini, tarkibiy qismlarini va ularning o'zaro bog'liqligini aks ettiradi₉.</w:t>
      </w:r>
    </w:p>
    <w:p>
      <w:pPr>
        <w:spacing w:line="360" w:lineRule="auto"/>
        <w:ind w:firstLine="709"/>
        <w:jc w:val="both"/>
      </w:pPr>
      <w:r>
        <w:rPr>
          <w:rFonts w:ascii="Times New Roman" w:hAnsi="Times New Roman" w:eastAsia="Times New Roman"/>
          <w:b w:val="0"/>
          <w:i w:val="0"/>
          <w:sz w:val="28"/>
        </w:rPr>
        <w:t>Tadqiqot doirasida ishlab chiqilgan "Yuqori sinf o'quvchilarni informatika fanidan axborot texnologiyalari asosida bilimini baholash didaktik modeli" quyidagi komponentlardan iborat:</w:t>
      </w:r>
    </w:p>
    <w:p>
      <w:pPr>
        <w:spacing w:line="360" w:lineRule="auto" w:before="160" w:after="160"/>
        <w:jc w:val="left"/>
      </w:pPr>
      <w:r>
        <w:rPr>
          <w:rFonts w:ascii="Times New Roman" w:hAnsi="Times New Roman" w:eastAsia="Times New Roman"/>
          <w:b/>
          <w:i w:val="0"/>
          <w:sz w:val="28"/>
        </w:rPr>
        <w:t>2.1.1. Maqsad-muammoli komponent</w:t>
      </w:r>
    </w:p>
    <w:p>
      <w:pPr>
        <w:spacing w:line="360" w:lineRule="auto"/>
        <w:ind w:firstLine="709"/>
        <w:jc w:val="both"/>
      </w:pPr>
      <w:r>
        <w:rPr>
          <w:rFonts w:ascii="Times New Roman" w:hAnsi="Times New Roman" w:eastAsia="Times New Roman"/>
          <w:b w:val="0"/>
          <w:i w:val="0"/>
          <w:sz w:val="28"/>
        </w:rPr>
        <w:t>Bu komponent modelning "nima uchun?" savoliga javob beradi.</w:t>
      </w:r>
    </w:p>
    <w:p>
      <w:pPr>
        <w:spacing w:line="360" w:lineRule="auto"/>
        <w:ind w:firstLine="709"/>
        <w:jc w:val="both"/>
      </w:pPr>
      <w:r>
        <w:rPr>
          <w:rFonts w:ascii="Times New Roman" w:hAnsi="Times New Roman" w:eastAsia="Times New Roman"/>
          <w:b w:val="0"/>
          <w:i w:val="0"/>
          <w:sz w:val="28"/>
        </w:rPr>
        <w:t>Ijtimoiy buyurtma: Raqamli iqtisodiyot va axborot jamiyati sharoitida yuqori malakali, raqamli kompetensiyalarga ega kadrlar tayyorlash.</w:t>
      </w:r>
    </w:p>
    <w:p>
      <w:pPr>
        <w:spacing w:line="360" w:lineRule="auto"/>
        <w:ind w:firstLine="709"/>
        <w:jc w:val="both"/>
      </w:pPr>
      <w:r>
        <w:rPr>
          <w:rFonts w:ascii="Times New Roman" w:hAnsi="Times New Roman" w:eastAsia="Times New Roman"/>
          <w:b w:val="0"/>
          <w:i w:val="0"/>
          <w:sz w:val="28"/>
        </w:rPr>
        <w:t>Pedagogik maqsad: 9-10 sinf o'quvchilarida informatika fanidan mustahkam bilim, amaliy ko'nikmalar va XXI asr kompetensiyalarini shakllantirish hamda ularni ob'yektiv, shaffof va samarali baholash.</w:t>
      </w:r>
    </w:p>
    <w:p>
      <w:pPr>
        <w:spacing w:line="360" w:lineRule="auto"/>
        <w:ind w:firstLine="709"/>
        <w:jc w:val="both"/>
      </w:pPr>
      <w:r>
        <w:rPr>
          <w:rFonts w:ascii="Times New Roman" w:hAnsi="Times New Roman" w:eastAsia="Times New Roman"/>
          <w:b w:val="0"/>
          <w:i w:val="0"/>
          <w:sz w:val="28"/>
        </w:rPr>
        <w:t>Muammo: An'anaviy baholash usullari zamonaviy ta'lim talablariga javob bermaydi, o'quvchilarning haqiqiy bilim va kompetensiyalarini to'liq baholay olmaydi.</w:t>
      </w:r>
    </w:p>
    <w:p>
      <w:pPr>
        <w:spacing w:line="360" w:lineRule="auto"/>
        <w:ind w:firstLine="709"/>
        <w:jc w:val="both"/>
      </w:pPr>
      <w:r>
        <w:rPr>
          <w:rFonts w:ascii="Times New Roman" w:hAnsi="Times New Roman" w:eastAsia="Times New Roman"/>
          <w:b w:val="0"/>
          <w:i w:val="0"/>
          <w:sz w:val="28"/>
        </w:rPr>
        <w:t>Yechim: Axborot texnologiyalari asosida ko'p komponentli, adaptiv, individual yondashuvga asoslangan baholash tizimini joriy etish₀.</w:t>
      </w:r>
    </w:p>
    <w:p>
      <w:pPr>
        <w:spacing w:line="360" w:lineRule="auto" w:before="160" w:after="160"/>
        <w:jc w:val="left"/>
      </w:pPr>
      <w:r>
        <w:rPr>
          <w:rFonts w:ascii="Times New Roman" w:hAnsi="Times New Roman" w:eastAsia="Times New Roman"/>
          <w:b/>
          <w:i w:val="0"/>
          <w:sz w:val="28"/>
        </w:rPr>
        <w:t>2.1.2. Metodologik komponent</w:t>
      </w:r>
    </w:p>
    <w:p>
      <w:pPr>
        <w:spacing w:line="360" w:lineRule="auto"/>
        <w:jc w:val="center"/>
      </w:pPr>
      <w:r>
        <w:rPr>
          <w:rFonts w:ascii="Times New Roman" w:hAnsi="Times New Roman" w:eastAsia="Times New Roman"/>
          <w:b/>
          <w:i w:val="0"/>
          <w:sz w:val="28"/>
        </w:rPr>
        <w:t>Yondashuvlar:</w:t>
      </w:r>
    </w:p>
    <w:p>
      <w:pPr>
        <w:spacing w:line="360" w:lineRule="auto"/>
        <w:ind w:firstLine="709"/>
        <w:jc w:val="both"/>
      </w:pPr>
      <w:r>
        <w:rPr>
          <w:rFonts w:ascii="Times New Roman" w:hAnsi="Times New Roman" w:eastAsia="Times New Roman"/>
          <w:b w:val="0"/>
          <w:i w:val="0"/>
          <w:sz w:val="28"/>
        </w:rPr>
        <w:t>- Tizimli yondashuv – baholash tizimi o'quv jarayonining ajralmas qismi sifatida qaraladi;</w:t>
      </w:r>
    </w:p>
    <w:p>
      <w:pPr>
        <w:spacing w:line="360" w:lineRule="auto"/>
        <w:ind w:firstLine="709"/>
        <w:jc w:val="both"/>
      </w:pPr>
      <w:r>
        <w:rPr>
          <w:rFonts w:ascii="Times New Roman" w:hAnsi="Times New Roman" w:eastAsia="Times New Roman"/>
          <w:b w:val="0"/>
          <w:i w:val="0"/>
          <w:sz w:val="28"/>
        </w:rPr>
        <w:t>- Faoliyatli yondashuv – nafaqat bilimlar, balki amaliy faoliyat natijalari baholanadi;</w:t>
      </w:r>
    </w:p>
    <w:p>
      <w:pPr>
        <w:spacing w:line="360" w:lineRule="auto"/>
        <w:ind w:firstLine="709"/>
        <w:jc w:val="both"/>
      </w:pPr>
      <w:r>
        <w:rPr>
          <w:rFonts w:ascii="Times New Roman" w:hAnsi="Times New Roman" w:eastAsia="Times New Roman"/>
          <w:b w:val="0"/>
          <w:i w:val="0"/>
          <w:sz w:val="28"/>
        </w:rPr>
        <w:t>- Shaxsga yo'naltirilgan yondashuv – har bir o'quvchining individual xususiyatlari hisobga olinadi;</w:t>
      </w:r>
    </w:p>
    <w:p>
      <w:pPr>
        <w:spacing w:line="360" w:lineRule="auto"/>
        <w:ind w:firstLine="709"/>
        <w:jc w:val="both"/>
      </w:pPr>
      <w:r>
        <w:rPr>
          <w:rFonts w:ascii="Times New Roman" w:hAnsi="Times New Roman" w:eastAsia="Times New Roman"/>
          <w:b w:val="0"/>
          <w:i w:val="0"/>
          <w:sz w:val="28"/>
        </w:rPr>
        <w:t>- Kompetensiyaviy yondashuv – o'quvchilarda shakllanayotgan kompetensiyalar baholanadi₁.</w:t>
      </w:r>
    </w:p>
    <w:p>
      <w:pPr>
        <w:spacing w:line="360" w:lineRule="auto"/>
        <w:jc w:val="center"/>
      </w:pPr>
      <w:r>
        <w:rPr>
          <w:rFonts w:ascii="Times New Roman" w:hAnsi="Times New Roman" w:eastAsia="Times New Roman"/>
          <w:b/>
          <w:i w:val="0"/>
          <w:sz w:val="28"/>
        </w:rPr>
        <w:t>Prinsiplar:</w:t>
      </w:r>
    </w:p>
    <w:p>
      <w:pPr>
        <w:spacing w:line="360" w:lineRule="auto"/>
        <w:ind w:firstLine="709"/>
        <w:jc w:val="both"/>
      </w:pPr>
      <w:r>
        <w:rPr>
          <w:rFonts w:ascii="Times New Roman" w:hAnsi="Times New Roman" w:eastAsia="Times New Roman"/>
          <w:b w:val="0"/>
          <w:i w:val="0"/>
          <w:sz w:val="28"/>
        </w:rPr>
        <w:t>- Obyektivlik – baho shaxsiy qarashlardan emas, aniq mezonlardan kelib chiqadi;</w:t>
      </w:r>
    </w:p>
    <w:p>
      <w:pPr>
        <w:spacing w:line="360" w:lineRule="auto"/>
        <w:ind w:firstLine="709"/>
        <w:jc w:val="both"/>
      </w:pPr>
      <w:r>
        <w:rPr>
          <w:rFonts w:ascii="Times New Roman" w:hAnsi="Times New Roman" w:eastAsia="Times New Roman"/>
          <w:b w:val="0"/>
          <w:i w:val="0"/>
          <w:sz w:val="28"/>
        </w:rPr>
        <w:t>- Shaffoflik – baholash mezonilar va jarayon o'quvchilarga ma'lum;</w:t>
      </w:r>
    </w:p>
    <w:p>
      <w:pPr>
        <w:spacing w:line="360" w:lineRule="auto"/>
        <w:ind w:firstLine="709"/>
        <w:jc w:val="both"/>
      </w:pPr>
      <w:r>
        <w:rPr>
          <w:rFonts w:ascii="Times New Roman" w:hAnsi="Times New Roman" w:eastAsia="Times New Roman"/>
          <w:b w:val="0"/>
          <w:i w:val="0"/>
          <w:sz w:val="28"/>
        </w:rPr>
        <w:t>- Uzluksizlik – faqat yakuniy emas, balki jarayon davomida doimiy baholash;</w:t>
      </w:r>
    </w:p>
    <w:p>
      <w:pPr>
        <w:spacing w:line="360" w:lineRule="auto"/>
        <w:ind w:firstLine="709"/>
        <w:jc w:val="both"/>
      </w:pPr>
      <w:r>
        <w:rPr>
          <w:rFonts w:ascii="Times New Roman" w:hAnsi="Times New Roman" w:eastAsia="Times New Roman"/>
          <w:b w:val="0"/>
          <w:i w:val="0"/>
          <w:sz w:val="28"/>
        </w:rPr>
        <w:t>- Differensiyalanganlik – turli darajadagi o'quvchilar uchun mos topshiriqlar;</w:t>
      </w:r>
    </w:p>
    <w:p>
      <w:pPr>
        <w:spacing w:line="360" w:lineRule="auto"/>
        <w:ind w:firstLine="709"/>
        <w:jc w:val="both"/>
      </w:pPr>
      <w:r>
        <w:rPr>
          <w:rFonts w:ascii="Times New Roman" w:hAnsi="Times New Roman" w:eastAsia="Times New Roman"/>
          <w:b w:val="0"/>
          <w:i w:val="0"/>
          <w:sz w:val="28"/>
        </w:rPr>
        <w:t>- Keng qamrovlilik – barcha bilim darajalari va kompetensiyalar baholanadi;</w:t>
      </w:r>
    </w:p>
    <w:p>
      <w:pPr>
        <w:spacing w:line="360" w:lineRule="auto"/>
        <w:ind w:firstLine="709"/>
        <w:jc w:val="both"/>
      </w:pPr>
      <w:r>
        <w:rPr>
          <w:rFonts w:ascii="Times New Roman" w:hAnsi="Times New Roman" w:eastAsia="Times New Roman"/>
          <w:b w:val="0"/>
          <w:i w:val="0"/>
          <w:sz w:val="28"/>
        </w:rPr>
        <w:t>- Tezkorlik – natijalar darhol ma'lum bo'ladi;</w:t>
      </w:r>
    </w:p>
    <w:p>
      <w:pPr>
        <w:spacing w:line="360" w:lineRule="auto"/>
        <w:ind w:firstLine="709"/>
        <w:jc w:val="both"/>
      </w:pPr>
      <w:r>
        <w:rPr>
          <w:rFonts w:ascii="Times New Roman" w:hAnsi="Times New Roman" w:eastAsia="Times New Roman"/>
          <w:b w:val="0"/>
          <w:i w:val="0"/>
          <w:sz w:val="28"/>
        </w:rPr>
        <w:t>- Diagnostiklik – nafaqat natija, balki muammolar va ularning sabablari aniqlanadi₂.</w:t>
      </w:r>
    </w:p>
    <w:p>
      <w:pPr>
        <w:spacing w:line="360" w:lineRule="auto" w:before="160" w:after="160"/>
        <w:jc w:val="left"/>
      </w:pPr>
      <w:r>
        <w:rPr>
          <w:rFonts w:ascii="Times New Roman" w:hAnsi="Times New Roman" w:eastAsia="Times New Roman"/>
          <w:b/>
          <w:i w:val="0"/>
          <w:sz w:val="28"/>
        </w:rPr>
        <w:t>2.1.3. Tarkibiy-funksional komponent</w:t>
      </w:r>
    </w:p>
    <w:p>
      <w:pPr>
        <w:spacing w:line="360" w:lineRule="auto"/>
        <w:ind w:firstLine="709"/>
        <w:jc w:val="both"/>
      </w:pPr>
      <w:r>
        <w:rPr>
          <w:rFonts w:ascii="Times New Roman" w:hAnsi="Times New Roman" w:eastAsia="Times New Roman"/>
          <w:b w:val="0"/>
          <w:i w:val="0"/>
          <w:sz w:val="28"/>
        </w:rPr>
        <w:t>Ushbu komponent baholash tizimining tuzilishi va funksiyalarini belgilaydi.</w:t>
      </w:r>
    </w:p>
    <w:p>
      <w:pPr>
        <w:spacing w:line="360" w:lineRule="auto"/>
        <w:jc w:val="center"/>
      </w:pPr>
      <w:r>
        <w:rPr>
          <w:rFonts w:ascii="Times New Roman" w:hAnsi="Times New Roman" w:eastAsia="Times New Roman"/>
          <w:b/>
          <w:i w:val="0"/>
          <w:sz w:val="28"/>
        </w:rPr>
        <w:t>Baholash turlar bo'yicha:</w:t>
      </w:r>
    </w:p>
    <w:p>
      <w:pPr>
        <w:spacing w:line="360" w:lineRule="auto"/>
        <w:ind w:firstLine="709"/>
        <w:jc w:val="both"/>
      </w:pPr>
      <w:r>
        <w:rPr>
          <w:rFonts w:ascii="Times New Roman" w:hAnsi="Times New Roman" w:eastAsia="Times New Roman"/>
          <w:b w:val="0"/>
          <w:i w:val="0"/>
          <w:sz w:val="28"/>
        </w:rPr>
        <w:t>1. Diagnostik baholash (o'quv yili boshida) – o'quvchilarning boshlang'ich bilim darajasini aniqlash;</w:t>
      </w:r>
    </w:p>
    <w:p>
      <w:pPr>
        <w:spacing w:line="360" w:lineRule="auto"/>
        <w:ind w:firstLine="709"/>
        <w:jc w:val="both"/>
      </w:pPr>
      <w:r>
        <w:rPr>
          <w:rFonts w:ascii="Times New Roman" w:hAnsi="Times New Roman" w:eastAsia="Times New Roman"/>
          <w:b w:val="0"/>
          <w:i w:val="0"/>
          <w:sz w:val="28"/>
        </w:rPr>
        <w:t>2. Formativ baholash (dars davomida) – o'rganish jarayonini kuzatish, tezkor qayta aloqa berish;</w:t>
      </w:r>
    </w:p>
    <w:p>
      <w:pPr>
        <w:spacing w:line="360" w:lineRule="auto"/>
        <w:ind w:firstLine="709"/>
        <w:jc w:val="both"/>
      </w:pPr>
      <w:r>
        <w:rPr>
          <w:rFonts w:ascii="Times New Roman" w:hAnsi="Times New Roman" w:eastAsia="Times New Roman"/>
          <w:b w:val="0"/>
          <w:i w:val="0"/>
          <w:sz w:val="28"/>
        </w:rPr>
        <w:t>3. Summativ baholash (chorak, yil oxirida) – o'zlashtirilgan bilimlarni yakuniy baholash₃.</w:t>
      </w:r>
    </w:p>
    <w:p>
      <w:pPr>
        <w:spacing w:line="360" w:lineRule="auto"/>
        <w:jc w:val="center"/>
      </w:pPr>
      <w:r>
        <w:rPr>
          <w:rFonts w:ascii="Times New Roman" w:hAnsi="Times New Roman" w:eastAsia="Times New Roman"/>
          <w:b/>
          <w:i w:val="0"/>
          <w:sz w:val="28"/>
        </w:rPr>
        <w:t>Baholash shakllari:</w:t>
      </w:r>
    </w:p>
    <w:p>
      <w:pPr>
        <w:spacing w:line="360" w:lineRule="auto"/>
        <w:ind w:firstLine="709"/>
        <w:jc w:val="both"/>
      </w:pPr>
      <w:r>
        <w:rPr>
          <w:rFonts w:ascii="Times New Roman" w:hAnsi="Times New Roman" w:eastAsia="Times New Roman"/>
          <w:b w:val="0"/>
          <w:i w:val="0"/>
          <w:sz w:val="28"/>
        </w:rPr>
        <w:t>- Testlar – yopiq javobli (ko'p variantli), ochiq javobli, moslashtirish, ketma-ketlik;</w:t>
      </w:r>
    </w:p>
    <w:p>
      <w:pPr>
        <w:spacing w:line="360" w:lineRule="auto"/>
        <w:ind w:firstLine="709"/>
        <w:jc w:val="both"/>
      </w:pPr>
      <w:r>
        <w:rPr>
          <w:rFonts w:ascii="Times New Roman" w:hAnsi="Times New Roman" w:eastAsia="Times New Roman"/>
          <w:b w:val="0"/>
          <w:i w:val="0"/>
          <w:sz w:val="28"/>
        </w:rPr>
        <w:t>- Amaliy topshiriqlar – dastur kodini yozish, tuzatish, tahlil qilish;</w:t>
      </w:r>
    </w:p>
    <w:p>
      <w:pPr>
        <w:spacing w:line="360" w:lineRule="auto"/>
        <w:ind w:firstLine="709"/>
        <w:jc w:val="both"/>
      </w:pPr>
      <w:r>
        <w:rPr>
          <w:rFonts w:ascii="Times New Roman" w:hAnsi="Times New Roman" w:eastAsia="Times New Roman"/>
          <w:b w:val="0"/>
          <w:i w:val="0"/>
          <w:sz w:val="28"/>
        </w:rPr>
        <w:t>- Loyihaviy ishlar – katta hajmli mustaqil loyiha ishlab chiqish;</w:t>
      </w:r>
    </w:p>
    <w:p>
      <w:pPr>
        <w:spacing w:line="360" w:lineRule="auto"/>
        <w:ind w:firstLine="709"/>
        <w:jc w:val="both"/>
      </w:pPr>
      <w:r>
        <w:rPr>
          <w:rFonts w:ascii="Times New Roman" w:hAnsi="Times New Roman" w:eastAsia="Times New Roman"/>
          <w:b w:val="0"/>
          <w:i w:val="0"/>
          <w:sz w:val="28"/>
        </w:rPr>
        <w:t>- Og'zaki javoblar – video yoki audio yozuv ko'rinishida;</w:t>
      </w:r>
    </w:p>
    <w:p>
      <w:pPr>
        <w:spacing w:line="360" w:lineRule="auto"/>
        <w:ind w:firstLine="709"/>
        <w:jc w:val="both"/>
      </w:pPr>
      <w:r>
        <w:rPr>
          <w:rFonts w:ascii="Times New Roman" w:hAnsi="Times New Roman" w:eastAsia="Times New Roman"/>
          <w:b w:val="0"/>
          <w:i w:val="0"/>
          <w:sz w:val="28"/>
        </w:rPr>
        <w:t>- Portfo lio – o'quvchining barcha ishlarini jamlagan elektron to'plam;</w:t>
      </w:r>
    </w:p>
    <w:p>
      <w:pPr>
        <w:spacing w:line="360" w:lineRule="auto"/>
        <w:ind w:firstLine="709"/>
        <w:jc w:val="both"/>
      </w:pPr>
      <w:r>
        <w:rPr>
          <w:rFonts w:ascii="Times New Roman" w:hAnsi="Times New Roman" w:eastAsia="Times New Roman"/>
          <w:b w:val="0"/>
          <w:i w:val="0"/>
          <w:sz w:val="28"/>
        </w:rPr>
        <w:t>- Hamkorlikdagi ishlar – guruh bo'lib bajarilgan loyihalar₄.</w:t>
      </w:r>
    </w:p>
    <w:p>
      <w:pPr>
        <w:spacing w:line="360" w:lineRule="auto"/>
        <w:jc w:val="center"/>
      </w:pPr>
      <w:r>
        <w:rPr>
          <w:rFonts w:ascii="Times New Roman" w:hAnsi="Times New Roman" w:eastAsia="Times New Roman"/>
          <w:b/>
          <w:i w:val="0"/>
          <w:sz w:val="28"/>
        </w:rPr>
        <w:t>Baholash vositalari:</w:t>
      </w:r>
    </w:p>
    <w:p>
      <w:pPr>
        <w:spacing w:line="360" w:lineRule="auto"/>
        <w:ind w:firstLine="709"/>
        <w:jc w:val="both"/>
      </w:pPr>
      <w:r>
        <w:rPr>
          <w:rFonts w:ascii="Times New Roman" w:hAnsi="Times New Roman" w:eastAsia="Times New Roman"/>
          <w:b w:val="0"/>
          <w:i w:val="0"/>
          <w:sz w:val="28"/>
        </w:rPr>
        <w:t>- Kompyuterli test tizimlari (avtomatik tekshirish);</w:t>
      </w:r>
    </w:p>
    <w:p>
      <w:pPr>
        <w:spacing w:line="360" w:lineRule="auto"/>
        <w:ind w:firstLine="709"/>
        <w:jc w:val="both"/>
      </w:pPr>
      <w:r>
        <w:rPr>
          <w:rFonts w:ascii="Times New Roman" w:hAnsi="Times New Roman" w:eastAsia="Times New Roman"/>
          <w:b w:val="0"/>
          <w:i w:val="0"/>
          <w:sz w:val="28"/>
        </w:rPr>
        <w:t>- Kod tekshirish platformalari (avtomatik kompilyatsiya va test yurgatish);</w:t>
      </w:r>
    </w:p>
    <w:p>
      <w:pPr>
        <w:spacing w:line="360" w:lineRule="auto"/>
        <w:ind w:firstLine="709"/>
        <w:jc w:val="both"/>
      </w:pPr>
      <w:r>
        <w:rPr>
          <w:rFonts w:ascii="Times New Roman" w:hAnsi="Times New Roman" w:eastAsia="Times New Roman"/>
          <w:b w:val="0"/>
          <w:i w:val="0"/>
          <w:sz w:val="28"/>
        </w:rPr>
        <w:t>- Video-konferens tizimi (og'zaki baholash uchun);</w:t>
      </w:r>
    </w:p>
    <w:p>
      <w:pPr>
        <w:spacing w:line="360" w:lineRule="auto"/>
        <w:ind w:firstLine="709"/>
        <w:jc w:val="both"/>
      </w:pPr>
      <w:r>
        <w:rPr>
          <w:rFonts w:ascii="Times New Roman" w:hAnsi="Times New Roman" w:eastAsia="Times New Roman"/>
          <w:b w:val="0"/>
          <w:i w:val="0"/>
          <w:sz w:val="28"/>
        </w:rPr>
        <w:t>- Loyihalarni yuklash va ko'rib chiqish tizimi;</w:t>
      </w:r>
    </w:p>
    <w:p>
      <w:pPr>
        <w:spacing w:line="360" w:lineRule="auto"/>
        <w:ind w:firstLine="709"/>
        <w:jc w:val="both"/>
      </w:pPr>
      <w:r>
        <w:rPr>
          <w:rFonts w:ascii="Times New Roman" w:hAnsi="Times New Roman" w:eastAsia="Times New Roman"/>
          <w:b w:val="0"/>
          <w:i w:val="0"/>
          <w:sz w:val="28"/>
        </w:rPr>
        <w:t>- Elektron jurnal va hisobot tizimlari₅.</w:t>
      </w:r>
    </w:p>
    <w:p>
      <w:pPr>
        <w:spacing w:line="360" w:lineRule="auto" w:before="160" w:after="160"/>
        <w:jc w:val="left"/>
      </w:pPr>
      <w:r>
        <w:rPr>
          <w:rFonts w:ascii="Times New Roman" w:hAnsi="Times New Roman" w:eastAsia="Times New Roman"/>
          <w:b/>
          <w:i w:val="0"/>
          <w:sz w:val="28"/>
        </w:rPr>
        <w:t>2.1.4. Texnologik komponent</w:t>
      </w:r>
    </w:p>
    <w:p>
      <w:pPr>
        <w:spacing w:line="360" w:lineRule="auto"/>
        <w:ind w:firstLine="709"/>
        <w:jc w:val="both"/>
      </w:pPr>
      <w:r>
        <w:rPr>
          <w:rFonts w:ascii="Times New Roman" w:hAnsi="Times New Roman" w:eastAsia="Times New Roman"/>
          <w:b w:val="0"/>
          <w:i w:val="0"/>
          <w:sz w:val="28"/>
        </w:rPr>
        <w:t>Axborot texnologiyalari asosida baholash tizimining texnologik arxitekturasi quyidagicha:</w:t>
      </w:r>
    </w:p>
    <w:p>
      <w:pPr>
        <w:spacing w:line="360" w:lineRule="auto"/>
        <w:jc w:val="center"/>
      </w:pPr>
      <w:r>
        <w:rPr>
          <w:rFonts w:ascii="Times New Roman" w:hAnsi="Times New Roman" w:eastAsia="Times New Roman"/>
          <w:b/>
          <w:i w:val="0"/>
          <w:sz w:val="28"/>
        </w:rPr>
        <w:t>Frontend (foydalanuvchi interfeysi):</w:t>
      </w:r>
    </w:p>
    <w:p>
      <w:pPr>
        <w:spacing w:line="360" w:lineRule="auto"/>
        <w:ind w:firstLine="709"/>
        <w:jc w:val="both"/>
      </w:pPr>
      <w:r>
        <w:rPr>
          <w:rFonts w:ascii="Times New Roman" w:hAnsi="Times New Roman" w:eastAsia="Times New Roman"/>
          <w:b w:val="0"/>
          <w:i w:val="0"/>
          <w:sz w:val="28"/>
        </w:rPr>
        <w:t>- React.js – zamonaviy JavaScript kutubxonasi, responsiv va interaktiv interfeys yaratish uchun;</w:t>
      </w:r>
    </w:p>
    <w:p>
      <w:pPr>
        <w:spacing w:line="360" w:lineRule="auto"/>
        <w:ind w:firstLine="709"/>
        <w:jc w:val="both"/>
      </w:pPr>
      <w:r>
        <w:rPr>
          <w:rFonts w:ascii="Times New Roman" w:hAnsi="Times New Roman" w:eastAsia="Times New Roman"/>
          <w:b w:val="0"/>
          <w:i w:val="0"/>
          <w:sz w:val="28"/>
        </w:rPr>
        <w:t>- Tailwind CSS – utility-first CSS framework, chiroyli va moslashuvchan dizayn uchun;</w:t>
      </w:r>
    </w:p>
    <w:p>
      <w:pPr>
        <w:spacing w:line="360" w:lineRule="auto"/>
        <w:ind w:firstLine="709"/>
        <w:jc w:val="both"/>
      </w:pPr>
      <w:r>
        <w:rPr>
          <w:rFonts w:ascii="Times New Roman" w:hAnsi="Times New Roman" w:eastAsia="Times New Roman"/>
          <w:b w:val="0"/>
          <w:i w:val="0"/>
          <w:sz w:val="28"/>
        </w:rPr>
        <w:t>- Chart.js / Recharts – grafiklar va vizualizatsiya uchun₆.</w:t>
      </w:r>
    </w:p>
    <w:p>
      <w:pPr>
        <w:spacing w:line="360" w:lineRule="auto"/>
        <w:jc w:val="center"/>
      </w:pPr>
      <w:r>
        <w:rPr>
          <w:rFonts w:ascii="Times New Roman" w:hAnsi="Times New Roman" w:eastAsia="Times New Roman"/>
          <w:b/>
          <w:i w:val="0"/>
          <w:sz w:val="28"/>
        </w:rPr>
        <w:t>Backend (server tomoni):</w:t>
      </w:r>
    </w:p>
    <w:p>
      <w:pPr>
        <w:spacing w:line="360" w:lineRule="auto"/>
        <w:ind w:firstLine="709"/>
        <w:jc w:val="both"/>
      </w:pPr>
      <w:r>
        <w:rPr>
          <w:rFonts w:ascii="Times New Roman" w:hAnsi="Times New Roman" w:eastAsia="Times New Roman"/>
          <w:b w:val="0"/>
          <w:i w:val="0"/>
          <w:sz w:val="28"/>
        </w:rPr>
        <w:t>- Node.js va Express.js – server dasturi, API yaratish;</w:t>
      </w:r>
    </w:p>
    <w:p>
      <w:pPr>
        <w:spacing w:line="360" w:lineRule="auto"/>
        <w:ind w:firstLine="709"/>
        <w:jc w:val="both"/>
      </w:pPr>
      <w:r>
        <w:rPr>
          <w:rFonts w:ascii="Times New Roman" w:hAnsi="Times New Roman" w:eastAsia="Times New Roman"/>
          <w:b w:val="0"/>
          <w:i w:val="0"/>
          <w:sz w:val="28"/>
        </w:rPr>
        <w:t>- MongoDB – NoSQL ma'lumotlar bazasi, flexibel va tez;</w:t>
      </w:r>
    </w:p>
    <w:p>
      <w:pPr>
        <w:spacing w:line="360" w:lineRule="auto"/>
        <w:ind w:firstLine="709"/>
        <w:jc w:val="both"/>
      </w:pPr>
      <w:r>
        <w:rPr>
          <w:rFonts w:ascii="Times New Roman" w:hAnsi="Times New Roman" w:eastAsia="Times New Roman"/>
          <w:b w:val="0"/>
          <w:i w:val="0"/>
          <w:sz w:val="28"/>
        </w:rPr>
        <w:t>- JWT (JSON Web Token) – autentifikatsiya va xavfsizlik uchun₇.</w:t>
      </w:r>
    </w:p>
    <w:p>
      <w:pPr>
        <w:spacing w:line="360" w:lineRule="auto"/>
        <w:jc w:val="center"/>
      </w:pPr>
      <w:r>
        <w:rPr>
          <w:rFonts w:ascii="Times New Roman" w:hAnsi="Times New Roman" w:eastAsia="Times New Roman"/>
          <w:b/>
          <w:i w:val="0"/>
          <w:sz w:val="28"/>
        </w:rPr>
        <w:t>Qo'shimcha texnologiyalar:</w:t>
      </w:r>
    </w:p>
    <w:p>
      <w:pPr>
        <w:spacing w:line="360" w:lineRule="auto"/>
        <w:ind w:firstLine="709"/>
        <w:jc w:val="both"/>
      </w:pPr>
      <w:r>
        <w:rPr>
          <w:rFonts w:ascii="Times New Roman" w:hAnsi="Times New Roman" w:eastAsia="Times New Roman"/>
          <w:b w:val="0"/>
          <w:i w:val="0"/>
          <w:sz w:val="28"/>
        </w:rPr>
        <w:t>- TensorFlow.js – sun'iy intellekt modellari uchun;</w:t>
      </w:r>
    </w:p>
    <w:p>
      <w:pPr>
        <w:spacing w:line="360" w:lineRule="auto"/>
        <w:ind w:firstLine="709"/>
        <w:jc w:val="both"/>
      </w:pPr>
      <w:r>
        <w:rPr>
          <w:rFonts w:ascii="Times New Roman" w:hAnsi="Times New Roman" w:eastAsia="Times New Roman"/>
          <w:b w:val="0"/>
          <w:i w:val="0"/>
          <w:sz w:val="28"/>
        </w:rPr>
        <w:t>- Socket.io – real vaqt rejimida ma'lumot almashish;</w:t>
      </w:r>
    </w:p>
    <w:p>
      <w:pPr>
        <w:spacing w:line="360" w:lineRule="auto"/>
        <w:ind w:firstLine="709"/>
        <w:jc w:val="both"/>
      </w:pPr>
      <w:r>
        <w:rPr>
          <w:rFonts w:ascii="Times New Roman" w:hAnsi="Times New Roman" w:eastAsia="Times New Roman"/>
          <w:b w:val="0"/>
          <w:i w:val="0"/>
          <w:sz w:val="28"/>
        </w:rPr>
        <w:t>- Docker – konteynerizatsiya, oson deploy qilish uchun;</w:t>
      </w:r>
    </w:p>
    <w:p>
      <w:pPr>
        <w:spacing w:line="360" w:lineRule="auto"/>
        <w:ind w:firstLine="709"/>
        <w:jc w:val="both"/>
      </w:pPr>
      <w:r>
        <w:rPr>
          <w:rFonts w:ascii="Times New Roman" w:hAnsi="Times New Roman" w:eastAsia="Times New Roman"/>
          <w:b w:val="0"/>
          <w:i w:val="0"/>
          <w:sz w:val="28"/>
        </w:rPr>
        <w:t>- GitHub/GitLab – kod versiyalarini boshqarish₈.</w:t>
      </w:r>
    </w:p>
    <w:p>
      <w:pPr>
        <w:spacing w:line="360" w:lineRule="auto"/>
        <w:jc w:val="center"/>
      </w:pPr>
      <w:r>
        <w:rPr>
          <w:rFonts w:ascii="Times New Roman" w:hAnsi="Times New Roman" w:eastAsia="Times New Roman"/>
          <w:b/>
          <w:i w:val="0"/>
          <w:sz w:val="28"/>
        </w:rPr>
        <w:t>Funksional imkoniyatlar:</w:t>
      </w:r>
    </w:p>
    <w:p>
      <w:pPr>
        <w:spacing w:line="360" w:lineRule="auto"/>
        <w:ind w:firstLine="709"/>
        <w:jc w:val="both"/>
      </w:pPr>
      <w:r>
        <w:rPr>
          <w:rFonts w:ascii="Times New Roman" w:hAnsi="Times New Roman" w:eastAsia="Times New Roman"/>
          <w:b w:val="0"/>
          <w:i w:val="0"/>
          <w:sz w:val="28"/>
        </w:rPr>
        <w:t>1. Foydalanuvchi boshqaruvi – o'qituvchi, o'quvchi, administrator rollari;</w:t>
      </w:r>
    </w:p>
    <w:p>
      <w:pPr>
        <w:spacing w:line="360" w:lineRule="auto"/>
        <w:ind w:firstLine="709"/>
        <w:jc w:val="both"/>
      </w:pPr>
      <w:r>
        <w:rPr>
          <w:rFonts w:ascii="Times New Roman" w:hAnsi="Times New Roman" w:eastAsia="Times New Roman"/>
          <w:b w:val="0"/>
          <w:i w:val="0"/>
          <w:sz w:val="28"/>
        </w:rPr>
        <w:t>2. Test yaratish va boshqarish – turli xil savol turlari, javob variantlari;</w:t>
      </w:r>
    </w:p>
    <w:p>
      <w:pPr>
        <w:spacing w:line="360" w:lineRule="auto"/>
        <w:ind w:firstLine="709"/>
        <w:jc w:val="both"/>
      </w:pPr>
      <w:r>
        <w:rPr>
          <w:rFonts w:ascii="Times New Roman" w:hAnsi="Times New Roman" w:eastAsia="Times New Roman"/>
          <w:b w:val="0"/>
          <w:i w:val="0"/>
          <w:sz w:val="28"/>
        </w:rPr>
        <w:t>3. Avtomatik tekshirish – yopiq javobli savollar uchun darhol natija;</w:t>
      </w:r>
    </w:p>
    <w:p>
      <w:pPr>
        <w:spacing w:line="360" w:lineRule="auto"/>
        <w:ind w:firstLine="709"/>
        <w:jc w:val="both"/>
      </w:pPr>
      <w:r>
        <w:rPr>
          <w:rFonts w:ascii="Times New Roman" w:hAnsi="Times New Roman" w:eastAsia="Times New Roman"/>
          <w:b w:val="0"/>
          <w:i w:val="0"/>
          <w:sz w:val="28"/>
        </w:rPr>
        <w:t>4. Qo'lda tekshirish interfeysi – ochiq javoblar va loyihalar uchun o'qituvchi baholaydi;</w:t>
      </w:r>
    </w:p>
    <w:p>
      <w:pPr>
        <w:spacing w:line="360" w:lineRule="auto"/>
        <w:ind w:firstLine="709"/>
        <w:jc w:val="both"/>
      </w:pPr>
      <w:r>
        <w:rPr>
          <w:rFonts w:ascii="Times New Roman" w:hAnsi="Times New Roman" w:eastAsia="Times New Roman"/>
          <w:b w:val="0"/>
          <w:i w:val="0"/>
          <w:sz w:val="28"/>
        </w:rPr>
        <w:t>5. Adaptiv test algoritmi – o'quvchining javoblariga qarab keyingi savolning murakkabligi o'zgaradi;</w:t>
      </w:r>
    </w:p>
    <w:p>
      <w:pPr>
        <w:spacing w:line="360" w:lineRule="auto"/>
        <w:ind w:firstLine="709"/>
        <w:jc w:val="both"/>
      </w:pPr>
      <w:r>
        <w:rPr>
          <w:rFonts w:ascii="Times New Roman" w:hAnsi="Times New Roman" w:eastAsia="Times New Roman"/>
          <w:b w:val="0"/>
          <w:i w:val="0"/>
          <w:sz w:val="28"/>
        </w:rPr>
        <w:t>6. Statistika va analitika – o'quvchi, sinf, maktab darajasida hisobotlar;</w:t>
      </w:r>
    </w:p>
    <w:p>
      <w:pPr>
        <w:spacing w:line="360" w:lineRule="auto"/>
        <w:ind w:firstLine="709"/>
        <w:jc w:val="both"/>
      </w:pPr>
      <w:r>
        <w:rPr>
          <w:rFonts w:ascii="Times New Roman" w:hAnsi="Times New Roman" w:eastAsia="Times New Roman"/>
          <w:b w:val="0"/>
          <w:i w:val="0"/>
          <w:sz w:val="28"/>
        </w:rPr>
        <w:t>7. Vizual dashboard – rang-belgilar (yashil – yaxshi, sariq – o'rta, qizil – zaif) bilan;</w:t>
      </w:r>
    </w:p>
    <w:p>
      <w:pPr>
        <w:spacing w:line="360" w:lineRule="auto"/>
        <w:ind w:firstLine="709"/>
        <w:jc w:val="both"/>
      </w:pPr>
      <w:r>
        <w:rPr>
          <w:rFonts w:ascii="Times New Roman" w:hAnsi="Times New Roman" w:eastAsia="Times New Roman"/>
          <w:b w:val="0"/>
          <w:i w:val="0"/>
          <w:sz w:val="28"/>
        </w:rPr>
        <w:t>8. Eksport funksiyasi – natijalarni Excel, PDF formatda yuklab olish₉.</w:t>
      </w:r>
    </w:p>
    <w:p>
      <w:pPr>
        <w:spacing w:line="360" w:lineRule="auto" w:before="160" w:after="160"/>
        <w:jc w:val="left"/>
      </w:pPr>
      <w:r>
        <w:rPr>
          <w:rFonts w:ascii="Times New Roman" w:hAnsi="Times New Roman" w:eastAsia="Times New Roman"/>
          <w:b/>
          <w:i w:val="0"/>
          <w:sz w:val="28"/>
        </w:rPr>
        <w:t>2.1.5. Natija-baholash komponent</w:t>
      </w:r>
    </w:p>
    <w:p>
      <w:pPr>
        <w:spacing w:line="360" w:lineRule="auto"/>
        <w:ind w:firstLine="709"/>
        <w:jc w:val="both"/>
      </w:pPr>
      <w:r>
        <w:rPr>
          <w:rFonts w:ascii="Times New Roman" w:hAnsi="Times New Roman" w:eastAsia="Times New Roman"/>
          <w:b w:val="0"/>
          <w:i w:val="0"/>
          <w:sz w:val="28"/>
        </w:rPr>
        <w:t>Bu komponent kutilayotgan natijalar va ularni baholash mezonlarini belgilaydi.</w:t>
      </w:r>
    </w:p>
    <w:p>
      <w:pPr>
        <w:spacing w:line="360" w:lineRule="auto"/>
        <w:jc w:val="center"/>
      </w:pPr>
      <w:r>
        <w:rPr>
          <w:rFonts w:ascii="Times New Roman" w:hAnsi="Times New Roman" w:eastAsia="Times New Roman"/>
          <w:b/>
          <w:i w:val="0"/>
          <w:sz w:val="28"/>
        </w:rPr>
        <w:t>Kutilayotgan natijalar:</w:t>
      </w:r>
    </w:p>
    <w:p>
      <w:pPr>
        <w:spacing w:line="360" w:lineRule="auto"/>
        <w:jc w:val="center"/>
      </w:pPr>
      <w:r>
        <w:rPr>
          <w:rFonts w:ascii="Times New Roman" w:hAnsi="Times New Roman" w:eastAsia="Times New Roman"/>
          <w:b/>
          <w:i w:val="0"/>
          <w:sz w:val="28"/>
        </w:rPr>
        <w:t>O'quvchilar tomonidan:</w:t>
      </w:r>
    </w:p>
    <w:p>
      <w:pPr>
        <w:spacing w:line="360" w:lineRule="auto"/>
        <w:ind w:firstLine="709"/>
        <w:jc w:val="both"/>
      </w:pPr>
      <w:r>
        <w:rPr>
          <w:rFonts w:ascii="Times New Roman" w:hAnsi="Times New Roman" w:eastAsia="Times New Roman"/>
          <w:b w:val="0"/>
          <w:i w:val="0"/>
          <w:sz w:val="28"/>
        </w:rPr>
        <w:t>- Informatika fanidan bilim sifatining oshishi;</w:t>
      </w:r>
    </w:p>
    <w:p>
      <w:pPr>
        <w:spacing w:line="360" w:lineRule="auto"/>
        <w:ind w:firstLine="709"/>
        <w:jc w:val="both"/>
      </w:pPr>
      <w:r>
        <w:rPr>
          <w:rFonts w:ascii="Times New Roman" w:hAnsi="Times New Roman" w:eastAsia="Times New Roman"/>
          <w:b w:val="0"/>
          <w:i w:val="0"/>
          <w:sz w:val="28"/>
        </w:rPr>
        <w:t>- Algoritmik fikrlash va dasturlash ko'nikmalarining rivojlanishi;</w:t>
      </w:r>
    </w:p>
    <w:p>
      <w:pPr>
        <w:spacing w:line="360" w:lineRule="auto"/>
        <w:ind w:firstLine="709"/>
        <w:jc w:val="both"/>
      </w:pPr>
      <w:r>
        <w:rPr>
          <w:rFonts w:ascii="Times New Roman" w:hAnsi="Times New Roman" w:eastAsia="Times New Roman"/>
          <w:b w:val="0"/>
          <w:i w:val="0"/>
          <w:sz w:val="28"/>
        </w:rPr>
        <w:t>- O'z-o'zini baholash va o'z-o'zini nazorat qilish qobiliyatining shakllanishi;</w:t>
      </w:r>
    </w:p>
    <w:p>
      <w:pPr>
        <w:spacing w:line="360" w:lineRule="auto"/>
        <w:ind w:firstLine="709"/>
        <w:jc w:val="both"/>
      </w:pPr>
      <w:r>
        <w:rPr>
          <w:rFonts w:ascii="Times New Roman" w:hAnsi="Times New Roman" w:eastAsia="Times New Roman"/>
          <w:b w:val="0"/>
          <w:i w:val="0"/>
          <w:sz w:val="28"/>
        </w:rPr>
        <w:t>- Ta'lim motivatsiyasining oshishi;</w:t>
      </w:r>
    </w:p>
    <w:p>
      <w:pPr>
        <w:spacing w:line="360" w:lineRule="auto"/>
        <w:ind w:firstLine="709"/>
        <w:jc w:val="both"/>
      </w:pPr>
      <w:r>
        <w:rPr>
          <w:rFonts w:ascii="Times New Roman" w:hAnsi="Times New Roman" w:eastAsia="Times New Roman"/>
          <w:b w:val="0"/>
          <w:i w:val="0"/>
          <w:sz w:val="28"/>
        </w:rPr>
        <w:t>- Raqamli kompetensiyalarning rivojlanishi₀.</w:t>
      </w:r>
    </w:p>
    <w:p>
      <w:pPr>
        <w:spacing w:line="360" w:lineRule="auto"/>
        <w:jc w:val="center"/>
      </w:pPr>
      <w:r>
        <w:rPr>
          <w:rFonts w:ascii="Times New Roman" w:hAnsi="Times New Roman" w:eastAsia="Times New Roman"/>
          <w:b/>
          <w:i w:val="0"/>
          <w:sz w:val="28"/>
        </w:rPr>
        <w:t>O'qituvchilar tomonidan:</w:t>
      </w:r>
    </w:p>
    <w:p>
      <w:pPr>
        <w:spacing w:line="360" w:lineRule="auto"/>
        <w:ind w:firstLine="709"/>
        <w:jc w:val="both"/>
      </w:pPr>
      <w:r>
        <w:rPr>
          <w:rFonts w:ascii="Times New Roman" w:hAnsi="Times New Roman" w:eastAsia="Times New Roman"/>
          <w:b w:val="0"/>
          <w:i w:val="0"/>
          <w:sz w:val="28"/>
        </w:rPr>
        <w:t>- Baholash jarayonining soddalashishi va avtomatlashishi;</w:t>
      </w:r>
    </w:p>
    <w:p>
      <w:pPr>
        <w:spacing w:line="360" w:lineRule="auto"/>
        <w:ind w:firstLine="709"/>
        <w:jc w:val="both"/>
      </w:pPr>
      <w:r>
        <w:rPr>
          <w:rFonts w:ascii="Times New Roman" w:hAnsi="Times New Roman" w:eastAsia="Times New Roman"/>
          <w:b w:val="0"/>
          <w:i w:val="0"/>
          <w:sz w:val="28"/>
        </w:rPr>
        <w:t>- Ob'yektiv va ishonchli baholar olish;</w:t>
      </w:r>
    </w:p>
    <w:p>
      <w:pPr>
        <w:spacing w:line="360" w:lineRule="auto"/>
        <w:ind w:firstLine="709"/>
        <w:jc w:val="both"/>
      </w:pPr>
      <w:r>
        <w:rPr>
          <w:rFonts w:ascii="Times New Roman" w:hAnsi="Times New Roman" w:eastAsia="Times New Roman"/>
          <w:b w:val="0"/>
          <w:i w:val="0"/>
          <w:sz w:val="28"/>
        </w:rPr>
        <w:t>- O'quvchilar bilimini tahlil qilish va zaif tomonlarni aniqlash imkoniyati;</w:t>
      </w:r>
    </w:p>
    <w:p>
      <w:pPr>
        <w:spacing w:line="360" w:lineRule="auto"/>
        <w:ind w:firstLine="709"/>
        <w:jc w:val="both"/>
      </w:pPr>
      <w:r>
        <w:rPr>
          <w:rFonts w:ascii="Times New Roman" w:hAnsi="Times New Roman" w:eastAsia="Times New Roman"/>
          <w:b w:val="0"/>
          <w:i w:val="0"/>
          <w:sz w:val="28"/>
        </w:rPr>
        <w:t>- Individual yondashuv va differentsiatsiyalangan ta'limni amalga oshirish₁.</w:t>
      </w:r>
    </w:p>
    <w:p>
      <w:pPr>
        <w:spacing w:line="360" w:lineRule="auto"/>
        <w:jc w:val="center"/>
      </w:pPr>
      <w:r>
        <w:rPr>
          <w:rFonts w:ascii="Times New Roman" w:hAnsi="Times New Roman" w:eastAsia="Times New Roman"/>
          <w:b/>
          <w:i w:val="0"/>
          <w:sz w:val="28"/>
        </w:rPr>
        <w:t>Ta'lim tizimi tomonidan:</w:t>
      </w:r>
    </w:p>
    <w:p>
      <w:pPr>
        <w:spacing w:line="360" w:lineRule="auto"/>
        <w:ind w:firstLine="709"/>
        <w:jc w:val="both"/>
      </w:pPr>
      <w:r>
        <w:rPr>
          <w:rFonts w:ascii="Times New Roman" w:hAnsi="Times New Roman" w:eastAsia="Times New Roman"/>
          <w:b w:val="0"/>
          <w:i w:val="0"/>
          <w:sz w:val="28"/>
        </w:rPr>
        <w:t>- Ta'lim sifatining umumiy oshishi;</w:t>
      </w:r>
    </w:p>
    <w:p>
      <w:pPr>
        <w:spacing w:line="360" w:lineRule="auto"/>
        <w:ind w:firstLine="709"/>
        <w:jc w:val="both"/>
      </w:pPr>
      <w:r>
        <w:rPr>
          <w:rFonts w:ascii="Times New Roman" w:hAnsi="Times New Roman" w:eastAsia="Times New Roman"/>
          <w:b w:val="0"/>
          <w:i w:val="0"/>
          <w:sz w:val="28"/>
        </w:rPr>
        <w:t>- Xalqaro standartlar (PISA, TIMSS) darajasiga yaqinlashish;</w:t>
      </w:r>
    </w:p>
    <w:p>
      <w:pPr>
        <w:spacing w:line="360" w:lineRule="auto"/>
        <w:ind w:firstLine="709"/>
        <w:jc w:val="both"/>
      </w:pPr>
      <w:r>
        <w:rPr>
          <w:rFonts w:ascii="Times New Roman" w:hAnsi="Times New Roman" w:eastAsia="Times New Roman"/>
          <w:b w:val="0"/>
          <w:i w:val="0"/>
          <w:sz w:val="28"/>
        </w:rPr>
        <w:t>- Raqamli ta'lim muhitining rivojlanishi;</w:t>
      </w:r>
    </w:p>
    <w:p>
      <w:pPr>
        <w:spacing w:line="360" w:lineRule="auto"/>
        <w:ind w:firstLine="709"/>
        <w:jc w:val="both"/>
      </w:pPr>
      <w:r>
        <w:rPr>
          <w:rFonts w:ascii="Times New Roman" w:hAnsi="Times New Roman" w:eastAsia="Times New Roman"/>
          <w:b w:val="0"/>
          <w:i w:val="0"/>
          <w:sz w:val="28"/>
        </w:rPr>
        <w:t>- O'qituvchi va o'quvchilar orasida axborot texnologiyalari qo'llash madaniyatining shakllanishi₂.</w:t>
      </w:r>
    </w:p>
    <w:p>
      <w:pPr>
        <w:spacing w:line="360" w:lineRule="auto"/>
        <w:jc w:val="center"/>
      </w:pPr>
      <w:r>
        <w:rPr>
          <w:rFonts w:ascii="Times New Roman" w:hAnsi="Times New Roman" w:eastAsia="Times New Roman"/>
          <w:b/>
          <w:i w:val="0"/>
          <w:sz w:val="28"/>
        </w:rPr>
        <w:t>Samaradorlik mezonlari:</w:t>
      </w:r>
    </w:p>
    <w:p>
      <w:pPr>
        <w:spacing w:line="360" w:lineRule="auto"/>
        <w:ind w:firstLine="709"/>
        <w:jc w:val="both"/>
      </w:pPr>
      <w:r>
        <w:rPr>
          <w:rFonts w:ascii="Times New Roman" w:hAnsi="Times New Roman" w:eastAsia="Times New Roman"/>
          <w:b w:val="0"/>
          <w:i w:val="0"/>
          <w:sz w:val="28"/>
        </w:rPr>
        <w:t>1. Bilim sifati ko'rsatkichi – tajriba guruhidagi o'quvchilarning test natijalari nazorat guruhiga nisbatan 15% va undan yuqori oshishi;</w:t>
      </w:r>
    </w:p>
    <w:p>
      <w:pPr>
        <w:spacing w:line="360" w:lineRule="auto"/>
        <w:ind w:firstLine="709"/>
        <w:jc w:val="both"/>
      </w:pPr>
      <w:r>
        <w:rPr>
          <w:rFonts w:ascii="Times New Roman" w:hAnsi="Times New Roman" w:eastAsia="Times New Roman"/>
          <w:b w:val="0"/>
          <w:i w:val="0"/>
          <w:sz w:val="28"/>
        </w:rPr>
        <w:t>2. Motivatsiya darajasi – so'rovnoma natijalari bo'yicha 70% va undan ortiq o'quvchilar informatika fanidan qiziqishlari oshganini bildiradilar;</w:t>
      </w:r>
    </w:p>
    <w:p>
      <w:pPr>
        <w:spacing w:line="360" w:lineRule="auto"/>
        <w:ind w:firstLine="709"/>
        <w:jc w:val="both"/>
      </w:pPr>
      <w:r>
        <w:rPr>
          <w:rFonts w:ascii="Times New Roman" w:hAnsi="Times New Roman" w:eastAsia="Times New Roman"/>
          <w:b w:val="0"/>
          <w:i w:val="0"/>
          <w:sz w:val="28"/>
        </w:rPr>
        <w:t>3. O'qituvchilar mamnuniyati – 80% va undan ortiq o'qituvchilar yangi tizimni qulayroq va samarali deb baholaydilar;</w:t>
      </w:r>
    </w:p>
    <w:p>
      <w:pPr>
        <w:spacing w:line="360" w:lineRule="auto"/>
        <w:ind w:firstLine="709"/>
        <w:jc w:val="both"/>
      </w:pPr>
      <w:r>
        <w:rPr>
          <w:rFonts w:ascii="Times New Roman" w:hAnsi="Times New Roman" w:eastAsia="Times New Roman"/>
          <w:b w:val="0"/>
          <w:i w:val="0"/>
          <w:sz w:val="28"/>
        </w:rPr>
        <w:t>4. Vaqt tejash – baholash jarayoniga sarf qilinadigan vaqt 40-50% kamayadi₃.</w:t>
      </w:r>
    </w:p>
    <w:p>
      <w:pPr>
        <w:spacing w:line="360" w:lineRule="auto"/>
        <w:ind w:firstLine="709"/>
        <w:jc w:val="both"/>
      </w:pPr>
      <w:r>
        <w:rPr>
          <w:rFonts w:ascii="Times New Roman" w:hAnsi="Times New Roman" w:eastAsia="Times New Roman"/>
          <w:b w:val="0"/>
          <w:i w:val="0"/>
          <w:sz w:val="28"/>
        </w:rPr>
        <w:t>Didaktik model sxematik ravishda 1-rasmda tasvirlangan.</w:t>
      </w:r>
    </w:p>
    <w:p>
      <w:pPr>
        <w:spacing w:line="360" w:lineRule="auto"/>
        <w:jc w:val="center"/>
      </w:pPr>
      <w:r>
        <w:rPr>
          <w:rFonts w:ascii="Times New Roman" w:hAnsi="Times New Roman" w:eastAsia="Times New Roman"/>
          <w:b/>
          <w:i w:val="0"/>
          <w:sz w:val="28"/>
        </w:rPr>
        <w:t>[1-rasm: Yuqori sinf o'quvchilarni informatika fanidan axborot texnologiyalari asosida bilimini baholashning didaktik modeli]</w:t>
      </w:r>
    </w:p>
    <w:p>
      <w:pPr>
        <w:spacing w:line="360" w:lineRule="auto"/>
        <w:jc w:val="center"/>
      </w:pPr>
      <w:r>
        <w:rPr>
          <w:rFonts w:ascii="Times New Roman" w:hAnsi="Times New Roman" w:eastAsia="Times New Roman"/>
          <w:b w:val="0"/>
          <w:i/>
          <w:sz w:val="28"/>
        </w:rPr>
        <w:t>(Rasmda: Maqsad-muammoli → Metodologik → Tarkibiy-funksional → Texnologik → Natija-baholash komponentlari o'zaro bog'liq holda ko'rsatilgan)</w:t>
      </w:r>
    </w:p>
    <w:p>
      <w:pPr>
        <w:spacing w:line="360" w:lineRule="auto"/>
        <w:ind w:firstLine="709"/>
        <w:jc w:val="both"/>
      </w:pPr>
      <w:r>
        <w:rPr>
          <w:rFonts w:ascii="Times New Roman" w:hAnsi="Times New Roman" w:eastAsia="Times New Roman"/>
          <w:b w:val="0"/>
          <w:i w:val="0"/>
          <w:sz w:val="28"/>
        </w:rPr>
        <w:t>Xulosa qilib aytganda, ishlab chiqilgan didaktik model tizimli, keng qamrovli va amaliy tatbiq etish uchun yaroqli bo'lib, u zamonaviy ta'lim talablari va pedagog ik prinsiplarga to'liq javob beradi.</w:t>
      </w:r>
    </w:p>
    <w:p>
      <w:pPr>
        <w:spacing w:line="360" w:lineRule="auto" w:before="200" w:after="200"/>
        <w:jc w:val="left"/>
      </w:pPr>
      <w:r>
        <w:rPr>
          <w:rFonts w:ascii="Times New Roman" w:hAnsi="Times New Roman" w:eastAsia="Times New Roman"/>
          <w:b/>
          <w:i w:val="0"/>
          <w:sz w:val="28"/>
        </w:rPr>
        <w:t>2.2. Yuqori sinf o'quvchilarni axborot texnologiyalari asosida bilimini baholashning zamonaviy texnologiyalarini takomillashtirish</w:t>
      </w:r>
    </w:p>
    <w:p>
      <w:pPr>
        <w:spacing w:line="360" w:lineRule="auto"/>
        <w:ind w:firstLine="709"/>
        <w:jc w:val="both"/>
      </w:pPr>
      <w:r>
        <w:rPr>
          <w:rFonts w:ascii="Times New Roman" w:hAnsi="Times New Roman" w:eastAsia="Times New Roman"/>
          <w:b w:val="0"/>
          <w:i w:val="0"/>
          <w:sz w:val="28"/>
        </w:rPr>
        <w:t>Axborot texnologiyalari asosida baholash tizimlarini yaratishda qator zamonaviy texnologiyalar va yondashuvlardan foydalanish mumkin. Ushbu bo'limda eng samarali texnologiyalar va ularni takomillashtirish yo'llari muhokama qilinadi.</w:t>
      </w:r>
    </w:p>
    <w:p>
      <w:pPr>
        <w:spacing w:line="360" w:lineRule="auto" w:before="160" w:after="160"/>
        <w:jc w:val="left"/>
      </w:pPr>
      <w:r>
        <w:rPr>
          <w:rFonts w:ascii="Times New Roman" w:hAnsi="Times New Roman" w:eastAsia="Times New Roman"/>
          <w:b/>
          <w:i w:val="0"/>
          <w:sz w:val="28"/>
        </w:rPr>
        <w:t>2.2.1. Adaptiv testing (CAT – Computerized Adaptive Testing)</w:t>
      </w:r>
    </w:p>
    <w:p>
      <w:pPr>
        <w:spacing w:line="360" w:lineRule="auto"/>
        <w:ind w:firstLine="709"/>
        <w:jc w:val="both"/>
      </w:pPr>
      <w:r>
        <w:rPr>
          <w:rFonts w:ascii="Times New Roman" w:hAnsi="Times New Roman" w:eastAsia="Times New Roman"/>
          <w:b w:val="0"/>
          <w:i w:val="0"/>
          <w:sz w:val="28"/>
        </w:rPr>
        <w:t>Adaptiv test – bu o'quvchining javoblariga qarab keyingi savolning murakkablik darajasi avtomatik tarzda o'zgaradigan test turidir. Agar o'quvchi to'g'ri javob bersa, keyingi savol qiyinroq bo'ladi, agar xato javob bersa – osonroq bo'ladi₄.</w:t>
      </w:r>
    </w:p>
    <w:p>
      <w:pPr>
        <w:spacing w:line="360" w:lineRule="auto"/>
        <w:jc w:val="center"/>
      </w:pPr>
      <w:r>
        <w:rPr>
          <w:rFonts w:ascii="Times New Roman" w:hAnsi="Times New Roman" w:eastAsia="Times New Roman"/>
          <w:b/>
          <w:i w:val="0"/>
          <w:sz w:val="28"/>
        </w:rPr>
        <w:t>Adaptiv testning afzalliklari:</w:t>
      </w:r>
    </w:p>
    <w:p>
      <w:pPr>
        <w:spacing w:line="360" w:lineRule="auto"/>
        <w:ind w:firstLine="709"/>
        <w:jc w:val="both"/>
      </w:pPr>
      <w:r>
        <w:rPr>
          <w:rFonts w:ascii="Times New Roman" w:hAnsi="Times New Roman" w:eastAsia="Times New Roman"/>
          <w:b w:val="0"/>
          <w:i w:val="0"/>
          <w:sz w:val="28"/>
        </w:rPr>
        <w:t>- Test vaqti qisqaradi (o'rtacha 30-40% kam savol kerak bo'ladi);</w:t>
      </w:r>
    </w:p>
    <w:p>
      <w:pPr>
        <w:spacing w:line="360" w:lineRule="auto"/>
        <w:ind w:firstLine="709"/>
        <w:jc w:val="both"/>
      </w:pPr>
      <w:r>
        <w:rPr>
          <w:rFonts w:ascii="Times New Roman" w:hAnsi="Times New Roman" w:eastAsia="Times New Roman"/>
          <w:b w:val="0"/>
          <w:i w:val="0"/>
          <w:sz w:val="28"/>
        </w:rPr>
        <w:t>- Har bir o'quvchi o'zining darajasiga mos savollar oladi;</w:t>
      </w:r>
    </w:p>
    <w:p>
      <w:pPr>
        <w:spacing w:line="360" w:lineRule="auto"/>
        <w:ind w:firstLine="709"/>
        <w:jc w:val="both"/>
      </w:pPr>
      <w:r>
        <w:rPr>
          <w:rFonts w:ascii="Times New Roman" w:hAnsi="Times New Roman" w:eastAsia="Times New Roman"/>
          <w:b w:val="0"/>
          <w:i w:val="0"/>
          <w:sz w:val="28"/>
        </w:rPr>
        <w:t>- Baholash aniqligi oshadi;</w:t>
      </w:r>
    </w:p>
    <w:p>
      <w:pPr>
        <w:spacing w:line="360" w:lineRule="auto"/>
        <w:ind w:firstLine="709"/>
        <w:jc w:val="both"/>
      </w:pPr>
      <w:r>
        <w:rPr>
          <w:rFonts w:ascii="Times New Roman" w:hAnsi="Times New Roman" w:eastAsia="Times New Roman"/>
          <w:b w:val="0"/>
          <w:i w:val="0"/>
          <w:sz w:val="28"/>
        </w:rPr>
        <w:t>- O'quvchi uchun optimal qiyinchilik darajasi ta'minlanadi (na juda oson, na juda qiyin)₅.</w:t>
      </w:r>
    </w:p>
    <w:p>
      <w:pPr>
        <w:spacing w:line="360" w:lineRule="auto"/>
        <w:jc w:val="center"/>
      </w:pPr>
      <w:r>
        <w:rPr>
          <w:rFonts w:ascii="Times New Roman" w:hAnsi="Times New Roman" w:eastAsia="Times New Roman"/>
          <w:b/>
          <w:i w:val="0"/>
          <w:sz w:val="28"/>
        </w:rPr>
        <w:t>Adaptiv test algoritmi (IRT – Item Response Theory asosida):</w:t>
      </w:r>
    </w:p>
    <w:p>
      <w:pPr>
        <w:spacing w:line="360" w:lineRule="auto"/>
        <w:ind w:firstLine="709"/>
        <w:jc w:val="both"/>
      </w:pPr>
      <w:r>
        <w:rPr>
          <w:rFonts w:ascii="Times New Roman" w:hAnsi="Times New Roman" w:eastAsia="Times New Roman"/>
          <w:b w:val="0"/>
          <w:i w:val="0"/>
          <w:sz w:val="28"/>
        </w:rPr>
        <w:t>IRT (Item Response Theory) – bu testdagi har bir savol uchun qiyinchilik darajasi, diskriminativlik va taxminlash ehtimolligini hisobga oluvchi matematik model. Adaptiv test IRT asosida ishlaydi₆.</w:t>
      </w:r>
    </w:p>
    <w:p>
      <w:pPr>
        <w:spacing w:line="360" w:lineRule="auto"/>
        <w:jc w:val="center"/>
      </w:pPr>
      <w:r>
        <w:rPr>
          <w:rFonts w:ascii="Times New Roman" w:hAnsi="Times New Roman" w:eastAsia="Times New Roman"/>
          <w:b/>
          <w:i w:val="0"/>
          <w:sz w:val="28"/>
        </w:rPr>
        <w:t>Tadqiqotda qo'llangan adaptiv algoritm:</w:t>
      </w:r>
    </w:p>
    <w:p>
      <w:pPr>
        <w:spacing w:line="360" w:lineRule="auto"/>
        <w:ind w:firstLine="709"/>
        <w:jc w:val="both"/>
      </w:pPr>
      <w:r>
        <w:rPr>
          <w:rFonts w:ascii="Times New Roman" w:hAnsi="Times New Roman" w:eastAsia="Times New Roman"/>
          <w:b w:val="0"/>
          <w:i w:val="0"/>
          <w:sz w:val="28"/>
        </w:rPr>
        <w:t>1. O'quvchi o'rta murakkablikdagi savol bilan boshlaydi;</w:t>
      </w:r>
    </w:p>
    <w:p>
      <w:pPr>
        <w:spacing w:line="360" w:lineRule="auto"/>
        <w:ind w:firstLine="709"/>
        <w:jc w:val="both"/>
      </w:pPr>
      <w:r>
        <w:rPr>
          <w:rFonts w:ascii="Times New Roman" w:hAnsi="Times New Roman" w:eastAsia="Times New Roman"/>
          <w:b w:val="0"/>
          <w:i w:val="0"/>
          <w:sz w:val="28"/>
        </w:rPr>
        <w:t>2. To'g'ri javob bersa → keyingi savol qiyinroq (murakkablik +1 daraja);</w:t>
      </w:r>
    </w:p>
    <w:p>
      <w:pPr>
        <w:spacing w:line="360" w:lineRule="auto"/>
        <w:ind w:firstLine="709"/>
        <w:jc w:val="both"/>
      </w:pPr>
      <w:r>
        <w:rPr>
          <w:rFonts w:ascii="Times New Roman" w:hAnsi="Times New Roman" w:eastAsia="Times New Roman"/>
          <w:b w:val="0"/>
          <w:i w:val="0"/>
          <w:sz w:val="28"/>
        </w:rPr>
        <w:t>3. Noto'g'ri javob bersa → keyingi savol osonroq (murakkablik -1 daraja);</w:t>
      </w:r>
    </w:p>
    <w:p>
      <w:pPr>
        <w:spacing w:line="360" w:lineRule="auto"/>
        <w:ind w:firstLine="709"/>
        <w:jc w:val="both"/>
      </w:pPr>
      <w:r>
        <w:rPr>
          <w:rFonts w:ascii="Times New Roman" w:hAnsi="Times New Roman" w:eastAsia="Times New Roman"/>
          <w:b w:val="0"/>
          <w:i w:val="0"/>
          <w:sz w:val="28"/>
        </w:rPr>
        <w:t>4. 15-20 ta savol to'plangandan so'ng test tugaydi;</w:t>
      </w:r>
    </w:p>
    <w:p>
      <w:pPr>
        <w:spacing w:line="360" w:lineRule="auto"/>
        <w:ind w:firstLine="709"/>
        <w:jc w:val="both"/>
      </w:pPr>
      <w:r>
        <w:rPr>
          <w:rFonts w:ascii="Times New Roman" w:hAnsi="Times New Roman" w:eastAsia="Times New Roman"/>
          <w:b w:val="0"/>
          <w:i w:val="0"/>
          <w:sz w:val="28"/>
        </w:rPr>
        <w:t>5. O'quvchining bilim darajasi IRT formulasi bo'yicha hisoblanadi₇.</w:t>
      </w:r>
    </w:p>
    <w:p>
      <w:pPr>
        <w:spacing w:line="360" w:lineRule="auto"/>
        <w:ind w:firstLine="709"/>
        <w:jc w:val="both"/>
      </w:pPr>
      <w:r>
        <w:rPr>
          <w:rFonts w:ascii="Times New Roman" w:hAnsi="Times New Roman" w:eastAsia="Times New Roman"/>
          <w:b w:val="0"/>
          <w:i w:val="0"/>
          <w:sz w:val="28"/>
        </w:rPr>
        <w:t>Adaptiv testning texnik realizatsiyasi JavaScript tilida yozilgan algoritm orqali amalga oshirildi. Barcha savollar ma'lumotlar bazasida qiyinchilik darajasi (1-5 shkala) bilan belgilangan. Real vaqt rejimida algoritm keyingi savolni tanlaydi.</w:t>
      </w:r>
    </w:p>
    <w:p>
      <w:pPr>
        <w:spacing w:line="360" w:lineRule="auto" w:before="160" w:after="160"/>
        <w:jc w:val="left"/>
      </w:pPr>
      <w:r>
        <w:rPr>
          <w:rFonts w:ascii="Times New Roman" w:hAnsi="Times New Roman" w:eastAsia="Times New Roman"/>
          <w:b/>
          <w:i w:val="0"/>
          <w:sz w:val="28"/>
        </w:rPr>
        <w:t>2.2.2. Sun'iy intellekt yordamida baholash</w:t>
      </w:r>
    </w:p>
    <w:p>
      <w:pPr>
        <w:spacing w:line="360" w:lineRule="auto"/>
        <w:ind w:firstLine="709"/>
        <w:jc w:val="both"/>
      </w:pPr>
      <w:r>
        <w:rPr>
          <w:rFonts w:ascii="Times New Roman" w:hAnsi="Times New Roman" w:eastAsia="Times New Roman"/>
          <w:b w:val="0"/>
          <w:i w:val="0"/>
          <w:sz w:val="28"/>
        </w:rPr>
        <w:t>Sun'iy intellekt (AI – Artificial Intelligence) texnologiyalari bilimni baholashda quyidagi vazifalarni hal qilishi mumkin:</w:t>
      </w:r>
    </w:p>
    <w:p>
      <w:pPr>
        <w:spacing w:line="360" w:lineRule="auto"/>
        <w:ind w:firstLine="709"/>
        <w:jc w:val="both"/>
      </w:pPr>
      <w:r>
        <w:rPr>
          <w:rFonts w:ascii="Times New Roman" w:hAnsi="Times New Roman" w:eastAsia="Times New Roman"/>
          <w:b w:val="0"/>
          <w:i w:val="0"/>
          <w:sz w:val="28"/>
        </w:rPr>
        <w:t>1. Ochiq javobli savollarni avtomatik baholash. Tabiiy tilni qayta ishlash (NLP – Natural Language Processing) algoritmlari yordamida o'quvchining yozma javobini tahlil qilish va ball berish mumkin₈.</w:t>
      </w:r>
    </w:p>
    <w:p>
      <w:pPr>
        <w:spacing w:line="360" w:lineRule="auto"/>
        <w:jc w:val="center"/>
      </w:pPr>
      <w:r>
        <w:rPr>
          <w:rFonts w:ascii="Times New Roman" w:hAnsi="Times New Roman" w:eastAsia="Times New Roman"/>
          <w:b/>
          <w:i w:val="0"/>
          <w:sz w:val="28"/>
        </w:rPr>
        <w:t>Qo'llangan usul:</w:t>
      </w:r>
    </w:p>
    <w:p>
      <w:pPr>
        <w:spacing w:line="360" w:lineRule="auto"/>
        <w:ind w:firstLine="709"/>
        <w:jc w:val="both"/>
      </w:pPr>
      <w:r>
        <w:rPr>
          <w:rFonts w:ascii="Times New Roman" w:hAnsi="Times New Roman" w:eastAsia="Times New Roman"/>
          <w:b w:val="0"/>
          <w:i w:val="0"/>
          <w:sz w:val="28"/>
        </w:rPr>
        <w:t>- O'quvchi javobini tokenizatsiya qilish (so'zlarga ajratish);</w:t>
      </w:r>
    </w:p>
    <w:p>
      <w:pPr>
        <w:spacing w:line="360" w:lineRule="auto"/>
        <w:ind w:firstLine="709"/>
        <w:jc w:val="both"/>
      </w:pPr>
      <w:r>
        <w:rPr>
          <w:rFonts w:ascii="Times New Roman" w:hAnsi="Times New Roman" w:eastAsia="Times New Roman"/>
          <w:b w:val="0"/>
          <w:i w:val="0"/>
          <w:sz w:val="28"/>
        </w:rPr>
        <w:t>- To'g'ri javob bilan semantik o'xshashlikni hisoblash (cosine similarity);</w:t>
      </w:r>
    </w:p>
    <w:p>
      <w:pPr>
        <w:spacing w:line="360" w:lineRule="auto"/>
        <w:ind w:firstLine="709"/>
        <w:jc w:val="both"/>
      </w:pPr>
      <w:r>
        <w:rPr>
          <w:rFonts w:ascii="Times New Roman" w:hAnsi="Times New Roman" w:eastAsia="Times New Roman"/>
          <w:b w:val="0"/>
          <w:i w:val="0"/>
          <w:sz w:val="28"/>
        </w:rPr>
        <w:t>- Kalitso'zlarning mavjudligini tekshirish;</w:t>
      </w:r>
    </w:p>
    <w:p>
      <w:pPr>
        <w:spacing w:line="360" w:lineRule="auto"/>
        <w:ind w:firstLine="709"/>
        <w:jc w:val="both"/>
      </w:pPr>
      <w:r>
        <w:rPr>
          <w:rFonts w:ascii="Times New Roman" w:hAnsi="Times New Roman" w:eastAsia="Times New Roman"/>
          <w:b w:val="0"/>
          <w:i w:val="0"/>
          <w:sz w:val="28"/>
        </w:rPr>
        <w:t>- Grammatik xatolarni aniqlash;</w:t>
      </w:r>
    </w:p>
    <w:p>
      <w:pPr>
        <w:spacing w:line="360" w:lineRule="auto"/>
        <w:ind w:firstLine="709"/>
        <w:jc w:val="both"/>
      </w:pPr>
      <w:r>
        <w:rPr>
          <w:rFonts w:ascii="Times New Roman" w:hAnsi="Times New Roman" w:eastAsia="Times New Roman"/>
          <w:b w:val="0"/>
          <w:i w:val="0"/>
          <w:sz w:val="28"/>
        </w:rPr>
        <w:t>- Umumiy ball chiqarish (0-100 shkala)₉.</w:t>
      </w:r>
    </w:p>
    <w:p>
      <w:pPr>
        <w:spacing w:line="360" w:lineRule="auto"/>
        <w:ind w:firstLine="709"/>
        <w:jc w:val="both"/>
      </w:pPr>
      <w:r>
        <w:rPr>
          <w:rFonts w:ascii="Times New Roman" w:hAnsi="Times New Roman" w:eastAsia="Times New Roman"/>
          <w:b w:val="0"/>
          <w:i w:val="0"/>
          <w:sz w:val="28"/>
        </w:rPr>
        <w:t>2. Kod sifatini avtomatik baholash. Dasturlash topshiriqlari uchun o'quvchi yozgan kodning to'g'riligi, samaradorligi, kod stili baholanadi₀.</w:t>
      </w:r>
    </w:p>
    <w:p>
      <w:pPr>
        <w:spacing w:line="360" w:lineRule="auto"/>
        <w:jc w:val="center"/>
      </w:pPr>
      <w:r>
        <w:rPr>
          <w:rFonts w:ascii="Times New Roman" w:hAnsi="Times New Roman" w:eastAsia="Times New Roman"/>
          <w:b/>
          <w:i w:val="0"/>
          <w:sz w:val="28"/>
        </w:rPr>
        <w:t>Qo'llangan mezonlar:</w:t>
      </w:r>
    </w:p>
    <w:p>
      <w:pPr>
        <w:spacing w:line="360" w:lineRule="auto"/>
        <w:ind w:firstLine="709"/>
        <w:jc w:val="both"/>
      </w:pPr>
      <w:r>
        <w:rPr>
          <w:rFonts w:ascii="Times New Roman" w:hAnsi="Times New Roman" w:eastAsia="Times New Roman"/>
          <w:b w:val="0"/>
          <w:i w:val="0"/>
          <w:sz w:val="28"/>
        </w:rPr>
        <w:t>- To'g'rilik – kod to'g'ri natija beradimi? (unit testlar orqali tekshiriladi);</w:t>
      </w:r>
    </w:p>
    <w:p>
      <w:pPr>
        <w:spacing w:line="360" w:lineRule="auto"/>
        <w:ind w:firstLine="709"/>
        <w:jc w:val="both"/>
      </w:pPr>
      <w:r>
        <w:rPr>
          <w:rFonts w:ascii="Times New Roman" w:hAnsi="Times New Roman" w:eastAsia="Times New Roman"/>
          <w:b w:val="0"/>
          <w:i w:val="0"/>
          <w:sz w:val="28"/>
        </w:rPr>
        <w:t>- Samaradorlik – algoritmning vaqt va xotira murakkabligi;</w:t>
      </w:r>
    </w:p>
    <w:p>
      <w:pPr>
        <w:spacing w:line="360" w:lineRule="auto"/>
        <w:ind w:firstLine="709"/>
        <w:jc w:val="both"/>
      </w:pPr>
      <w:r>
        <w:rPr>
          <w:rFonts w:ascii="Times New Roman" w:hAnsi="Times New Roman" w:eastAsia="Times New Roman"/>
          <w:b w:val="0"/>
          <w:i w:val="0"/>
          <w:sz w:val="28"/>
        </w:rPr>
        <w:t>- Kod sifati – o'qilishi, izohlar, o'zgaruvchi nomlari;</w:t>
      </w:r>
    </w:p>
    <w:p>
      <w:pPr>
        <w:spacing w:line="360" w:lineRule="auto"/>
        <w:ind w:firstLine="709"/>
        <w:jc w:val="both"/>
      </w:pPr>
      <w:r>
        <w:rPr>
          <w:rFonts w:ascii="Times New Roman" w:hAnsi="Times New Roman" w:eastAsia="Times New Roman"/>
          <w:b w:val="0"/>
          <w:i w:val="0"/>
          <w:sz w:val="28"/>
        </w:rPr>
        <w:t>- Xavfsizlik – SQL injection, XSS kabi zaifliklarning yo'qligi₁.</w:t>
      </w:r>
    </w:p>
    <w:p>
      <w:pPr>
        <w:spacing w:line="360" w:lineRule="auto"/>
        <w:jc w:val="center"/>
      </w:pPr>
      <w:r>
        <w:rPr>
          <w:rFonts w:ascii="Times New Roman" w:hAnsi="Times New Roman" w:eastAsia="Times New Roman"/>
          <w:b/>
          <w:i w:val="0"/>
          <w:sz w:val="28"/>
        </w:rPr>
        <w:t>Texnik realizatsiya:</w:t>
      </w:r>
    </w:p>
    <w:p>
      <w:pPr>
        <w:spacing w:line="360" w:lineRule="auto"/>
        <w:jc w:val="left"/>
      </w:pPr>
      <w:r>
        <w:rPr>
          <w:rFonts w:ascii="Times New Roman" w:hAnsi="Times New Roman" w:eastAsia="Times New Roman"/>
          <w:b w:val="0"/>
          <w:i w:val="0"/>
          <w:sz w:val="22"/>
        </w:rPr>
        <w:t>1. O'quvchi kodni platformaga yuklaydi;</w:t>
        <w:br/>
        <w:t>2. Server tomonida kod virtual muhitda ishga tushiriladi (sandbox);</w:t>
        <w:br/>
        <w:t>3. Oldindan tayyorlangan test case'lar ishlatiladi;</w:t>
        <w:br/>
        <w:t>4. Natijalar taqqoslanadi;</w:t>
        <w:br/>
        <w:t>5. Avtomatik ball beriladi va o'quvchiga feedback yuboriladi.</w:t>
      </w:r>
    </w:p>
    <w:p>
      <w:pPr>
        <w:spacing w:line="360" w:lineRule="auto"/>
        <w:ind w:firstLine="709"/>
        <w:jc w:val="both"/>
      </w:pPr>
      <w:r>
        <w:rPr>
          <w:rFonts w:ascii="Times New Roman" w:hAnsi="Times New Roman" w:eastAsia="Times New Roman"/>
          <w:b w:val="0"/>
          <w:i w:val="0"/>
          <w:sz w:val="28"/>
        </w:rPr>
        <w:t>3. Topshiriq generatsiyasi. Sun'iy intellekt yordamida avtomatik tarzda yangi topshiriqlar yaratish mumkin. Bu o'qituvchining ishini sezilarli darajada osonlashtiradi₂.</w:t>
      </w:r>
    </w:p>
    <w:p>
      <w:pPr>
        <w:spacing w:line="360" w:lineRule="auto"/>
        <w:ind w:firstLine="709"/>
        <w:jc w:val="both"/>
      </w:pPr>
      <w:r>
        <w:rPr>
          <w:rFonts w:ascii="Times New Roman" w:hAnsi="Times New Roman" w:eastAsia="Times New Roman"/>
          <w:b w:val="0"/>
          <w:i w:val="0"/>
          <w:sz w:val="28"/>
        </w:rPr>
        <w:t>Misol: "For sikli yordamida 1 dan 100 gacha bo'lgan juft sonlarni chiqarish" topshirig'idan o'xshash, ammo boshqa parametrlar bilan yangi topshiriqlar generatsiya qilish.</w:t>
      </w:r>
    </w:p>
    <w:p>
      <w:pPr>
        <w:spacing w:line="360" w:lineRule="auto" w:before="160" w:after="160"/>
        <w:jc w:val="left"/>
      </w:pPr>
      <w:r>
        <w:rPr>
          <w:rFonts w:ascii="Times New Roman" w:hAnsi="Times New Roman" w:eastAsia="Times New Roman"/>
          <w:b/>
          <w:i w:val="0"/>
          <w:sz w:val="28"/>
        </w:rPr>
        <w:t>2.2.3. Gamifikatsiya (o'yinlashtirish)</w:t>
      </w:r>
    </w:p>
    <w:p>
      <w:pPr>
        <w:spacing w:line="360" w:lineRule="auto"/>
        <w:ind w:firstLine="709"/>
        <w:jc w:val="both"/>
      </w:pPr>
      <w:r>
        <w:rPr>
          <w:rFonts w:ascii="Times New Roman" w:hAnsi="Times New Roman" w:eastAsia="Times New Roman"/>
          <w:b w:val="0"/>
          <w:i w:val="0"/>
          <w:sz w:val="28"/>
        </w:rPr>
        <w:t>Gamifikatsiya – bu o'yin elementlarini o'yin bo'lmagan kontekstda (ta'lim, ish, biznes) qo'llashdir. Maqsad – foydalanuvchilarni rag'batlantirish, qiziqishini oshirish, faolligini ta'minlash₃.</w:t>
      </w:r>
    </w:p>
    <w:p>
      <w:pPr>
        <w:spacing w:line="360" w:lineRule="auto"/>
        <w:jc w:val="center"/>
      </w:pPr>
      <w:r>
        <w:rPr>
          <w:rFonts w:ascii="Times New Roman" w:hAnsi="Times New Roman" w:eastAsia="Times New Roman"/>
          <w:b/>
          <w:i w:val="0"/>
          <w:sz w:val="28"/>
        </w:rPr>
        <w:t>Baholash tizimida qo'llangan gamifikatsiya elementlari:</w:t>
      </w:r>
    </w:p>
    <w:p>
      <w:pPr>
        <w:spacing w:line="360" w:lineRule="auto"/>
        <w:ind w:firstLine="709"/>
        <w:jc w:val="both"/>
      </w:pPr>
      <w:r>
        <w:rPr>
          <w:rFonts w:ascii="Times New Roman" w:hAnsi="Times New Roman" w:eastAsia="Times New Roman"/>
          <w:b w:val="0"/>
          <w:i w:val="0"/>
          <w:sz w:val="28"/>
        </w:rPr>
        <w:t>1. Ball (points) – har bir to'g'ri javob, bajarilgan topshiriq uchun ball;</w:t>
      </w:r>
    </w:p>
    <w:p>
      <w:pPr>
        <w:spacing w:line="360" w:lineRule="auto"/>
        <w:ind w:firstLine="709"/>
        <w:jc w:val="both"/>
      </w:pPr>
      <w:r>
        <w:rPr>
          <w:rFonts w:ascii="Times New Roman" w:hAnsi="Times New Roman" w:eastAsia="Times New Roman"/>
          <w:b w:val="0"/>
          <w:i w:val="0"/>
          <w:sz w:val="28"/>
        </w:rPr>
        <w:t>2. Darajalar (levels) – ma'lum ball to'planganida yangi darajaga o'tish;</w:t>
      </w:r>
    </w:p>
    <w:p>
      <w:pPr>
        <w:spacing w:line="360" w:lineRule="auto"/>
        <w:ind w:firstLine="709"/>
        <w:jc w:val="both"/>
      </w:pPr>
      <w:r>
        <w:rPr>
          <w:rFonts w:ascii="Times New Roman" w:hAnsi="Times New Roman" w:eastAsia="Times New Roman"/>
          <w:b w:val="0"/>
          <w:i w:val="0"/>
          <w:sz w:val="28"/>
        </w:rPr>
        <w:t>3. Nishonlar (badges) – "Birinchi test", "10 ta test topshirdi", "Python ustasi" kabi yutuqlar;</w:t>
      </w:r>
    </w:p>
    <w:p>
      <w:pPr>
        <w:spacing w:line="360" w:lineRule="auto"/>
        <w:ind w:firstLine="709"/>
        <w:jc w:val="both"/>
      </w:pPr>
      <w:r>
        <w:rPr>
          <w:rFonts w:ascii="Times New Roman" w:hAnsi="Times New Roman" w:eastAsia="Times New Roman"/>
          <w:b w:val="0"/>
          <w:i w:val="0"/>
          <w:sz w:val="28"/>
        </w:rPr>
        <w:t>4. Reytingi (leaderboard) – sinfdagi eng yaxshi o'quvchilar reytingi;</w:t>
      </w:r>
    </w:p>
    <w:p>
      <w:pPr>
        <w:spacing w:line="360" w:lineRule="auto"/>
        <w:ind w:firstLine="709"/>
        <w:jc w:val="both"/>
      </w:pPr>
      <w:r>
        <w:rPr>
          <w:rFonts w:ascii="Times New Roman" w:hAnsi="Times New Roman" w:eastAsia="Times New Roman"/>
          <w:b w:val="0"/>
          <w:i w:val="0"/>
          <w:sz w:val="28"/>
        </w:rPr>
        <w:t>5. Progressbar – o'quvchining o'zlashtirish darajasi vizual ko'rinishda;</w:t>
      </w:r>
    </w:p>
    <w:p>
      <w:pPr>
        <w:spacing w:line="360" w:lineRule="auto"/>
        <w:ind w:firstLine="709"/>
        <w:jc w:val="both"/>
      </w:pPr>
      <w:r>
        <w:rPr>
          <w:rFonts w:ascii="Times New Roman" w:hAnsi="Times New Roman" w:eastAsia="Times New Roman"/>
          <w:b w:val="0"/>
          <w:i w:val="0"/>
          <w:sz w:val="28"/>
        </w:rPr>
        <w:t>6. Mukofotlar – virtual sovg'alar, sertifikatlar₄.</w:t>
      </w:r>
    </w:p>
    <w:p>
      <w:pPr>
        <w:spacing w:line="360" w:lineRule="auto"/>
        <w:jc w:val="center"/>
      </w:pPr>
      <w:r>
        <w:rPr>
          <w:rFonts w:ascii="Times New Roman" w:hAnsi="Times New Roman" w:eastAsia="Times New Roman"/>
          <w:b/>
          <w:i w:val="0"/>
          <w:sz w:val="28"/>
        </w:rPr>
        <w:t>Gamifikatsiyaning pedagogik asoslari:</w:t>
      </w:r>
    </w:p>
    <w:p>
      <w:pPr>
        <w:spacing w:line="360" w:lineRule="auto"/>
        <w:ind w:firstLine="709"/>
        <w:jc w:val="both"/>
      </w:pPr>
      <w:r>
        <w:rPr>
          <w:rFonts w:ascii="Times New Roman" w:hAnsi="Times New Roman" w:eastAsia="Times New Roman"/>
          <w:b w:val="0"/>
          <w:i w:val="0"/>
          <w:sz w:val="28"/>
        </w:rPr>
        <w:t>Gamifikatsiya motivatsiya nazariyalariga (Maslow, Herzberg, Deci va Ryan ning SDT nazariyasi) asoslanadi. Ichki motivatsiya (bilim olishdan zavqlanish) va tashqi motivatsiya (mukofot, tan olish) birgalikda o'quvchining faolligini oshiradi₅.</w:t>
      </w:r>
    </w:p>
    <w:p>
      <w:pPr>
        <w:spacing w:line="360" w:lineRule="auto"/>
        <w:ind w:firstLine="709"/>
        <w:jc w:val="both"/>
      </w:pPr>
      <w:r>
        <w:rPr>
          <w:rFonts w:ascii="Times New Roman" w:hAnsi="Times New Roman" w:eastAsia="Times New Roman"/>
          <w:b w:val="0"/>
          <w:i w:val="0"/>
          <w:sz w:val="28"/>
        </w:rPr>
        <w:t>Tadqiqot jarayonida o'tkazilgan so'rovnoma natijalari shuni ko'rsatdiki, 78% o'quvchilar gamifikatsiya elementlari ta'lim jarayonini qiziqarliroq va motivatsiyalashtiruvchi qilishini ta'kidladilar₆.</w:t>
      </w:r>
    </w:p>
    <w:p>
      <w:pPr>
        <w:spacing w:line="360" w:lineRule="auto" w:before="160" w:after="160"/>
        <w:jc w:val="left"/>
      </w:pPr>
      <w:r>
        <w:rPr>
          <w:rFonts w:ascii="Times New Roman" w:hAnsi="Times New Roman" w:eastAsia="Times New Roman"/>
          <w:b/>
          <w:i w:val="0"/>
          <w:sz w:val="28"/>
        </w:rPr>
        <w:t>2.2.4. Learning Analytics (ta'limni tahlil qilish)</w:t>
      </w:r>
    </w:p>
    <w:p>
      <w:pPr>
        <w:spacing w:line="360" w:lineRule="auto"/>
        <w:ind w:firstLine="709"/>
        <w:jc w:val="both"/>
      </w:pPr>
      <w:r>
        <w:rPr>
          <w:rFonts w:ascii="Times New Roman" w:hAnsi="Times New Roman" w:eastAsia="Times New Roman"/>
          <w:b w:val="0"/>
          <w:i w:val="0"/>
          <w:sz w:val="28"/>
        </w:rPr>
        <w:t>Learning Analytics – bu o'quvchilar faoliyati to'g'risida ma'lumotlarni to'plash, tahlil qilish va vizualizatsiya qilish orqali ta'lim jarayonini optimallashtirish texnologiyasidir₇.</w:t>
      </w:r>
    </w:p>
    <w:p>
      <w:pPr>
        <w:spacing w:line="360" w:lineRule="auto"/>
        <w:jc w:val="center"/>
      </w:pPr>
      <w:r>
        <w:rPr>
          <w:rFonts w:ascii="Times New Roman" w:hAnsi="Times New Roman" w:eastAsia="Times New Roman"/>
          <w:b/>
          <w:i w:val="0"/>
          <w:sz w:val="28"/>
        </w:rPr>
        <w:t>Qo'llangan analitika turlari:</w:t>
      </w:r>
    </w:p>
    <w:p>
      <w:pPr>
        <w:spacing w:line="360" w:lineRule="auto"/>
        <w:ind w:firstLine="709"/>
        <w:jc w:val="both"/>
      </w:pPr>
      <w:r>
        <w:rPr>
          <w:rFonts w:ascii="Times New Roman" w:hAnsi="Times New Roman" w:eastAsia="Times New Roman"/>
          <w:b w:val="0"/>
          <w:i w:val="0"/>
          <w:sz w:val="28"/>
        </w:rPr>
        <w:t>1. Deskriptiv analitika (tavsiflovchi) – "Nima bo'ldi?" savoliga javob beradi.</w:t>
      </w:r>
    </w:p>
    <w:p>
      <w:pPr>
        <w:spacing w:line="360" w:lineRule="auto"/>
        <w:ind w:firstLine="709"/>
        <w:jc w:val="both"/>
      </w:pPr>
      <w:r>
        <w:rPr>
          <w:rFonts w:ascii="Times New Roman" w:hAnsi="Times New Roman" w:eastAsia="Times New Roman"/>
          <w:b w:val="0"/>
          <w:i w:val="0"/>
          <w:sz w:val="28"/>
        </w:rPr>
        <w:t>- O'quvchilarning test natijalari;</w:t>
      </w:r>
    </w:p>
    <w:p>
      <w:pPr>
        <w:spacing w:line="360" w:lineRule="auto"/>
        <w:ind w:firstLine="709"/>
        <w:jc w:val="both"/>
      </w:pPr>
      <w:r>
        <w:rPr>
          <w:rFonts w:ascii="Times New Roman" w:hAnsi="Times New Roman" w:eastAsia="Times New Roman"/>
          <w:b w:val="0"/>
          <w:i w:val="0"/>
          <w:sz w:val="28"/>
        </w:rPr>
        <w:t>- O'rtacha ball, eng yuqori va eng past natijalar;</w:t>
      </w:r>
    </w:p>
    <w:p>
      <w:pPr>
        <w:spacing w:line="360" w:lineRule="auto"/>
        <w:ind w:firstLine="709"/>
        <w:jc w:val="both"/>
      </w:pPr>
      <w:r>
        <w:rPr>
          <w:rFonts w:ascii="Times New Roman" w:hAnsi="Times New Roman" w:eastAsia="Times New Roman"/>
          <w:b w:val="0"/>
          <w:i w:val="0"/>
          <w:sz w:val="28"/>
        </w:rPr>
        <w:t>- Topshiriqlarni bajarilish foizi₈.</w:t>
      </w:r>
    </w:p>
    <w:p>
      <w:pPr>
        <w:spacing w:line="360" w:lineRule="auto"/>
        <w:ind w:firstLine="709"/>
        <w:jc w:val="both"/>
      </w:pPr>
      <w:r>
        <w:rPr>
          <w:rFonts w:ascii="Times New Roman" w:hAnsi="Times New Roman" w:eastAsia="Times New Roman"/>
          <w:b w:val="0"/>
          <w:i w:val="0"/>
          <w:sz w:val="28"/>
        </w:rPr>
        <w:t>2. Diagnostik analitika (diagnostik) – "Nega bunday bo'ldi?" savoliga javob beradi.</w:t>
      </w:r>
    </w:p>
    <w:p>
      <w:pPr>
        <w:spacing w:line="360" w:lineRule="auto"/>
        <w:ind w:firstLine="709"/>
        <w:jc w:val="both"/>
      </w:pPr>
      <w:r>
        <w:rPr>
          <w:rFonts w:ascii="Times New Roman" w:hAnsi="Times New Roman" w:eastAsia="Times New Roman"/>
          <w:b w:val="0"/>
          <w:i w:val="0"/>
          <w:sz w:val="28"/>
        </w:rPr>
        <w:t>- Qaysi mavzularda o'quvchilar zaif;</w:t>
      </w:r>
    </w:p>
    <w:p>
      <w:pPr>
        <w:spacing w:line="360" w:lineRule="auto"/>
        <w:ind w:firstLine="709"/>
        <w:jc w:val="both"/>
      </w:pPr>
      <w:r>
        <w:rPr>
          <w:rFonts w:ascii="Times New Roman" w:hAnsi="Times New Roman" w:eastAsia="Times New Roman"/>
          <w:b w:val="0"/>
          <w:i w:val="0"/>
          <w:sz w:val="28"/>
        </w:rPr>
        <w:t>- Qaysi turdagi savollar qiyinchilik tug'diradi;</w:t>
      </w:r>
    </w:p>
    <w:p>
      <w:pPr>
        <w:spacing w:line="360" w:lineRule="auto"/>
        <w:ind w:firstLine="709"/>
        <w:jc w:val="both"/>
      </w:pPr>
      <w:r>
        <w:rPr>
          <w:rFonts w:ascii="Times New Roman" w:hAnsi="Times New Roman" w:eastAsia="Times New Roman"/>
          <w:b w:val="0"/>
          <w:i w:val="0"/>
          <w:sz w:val="28"/>
        </w:rPr>
        <w:t>- O'quvchilar qancha vaqt sarflaydilar₉.</w:t>
      </w:r>
    </w:p>
    <w:p>
      <w:pPr>
        <w:spacing w:line="360" w:lineRule="auto"/>
        <w:ind w:firstLine="709"/>
        <w:jc w:val="both"/>
      </w:pPr>
      <w:r>
        <w:rPr>
          <w:rFonts w:ascii="Times New Roman" w:hAnsi="Times New Roman" w:eastAsia="Times New Roman"/>
          <w:b w:val="0"/>
          <w:i w:val="0"/>
          <w:sz w:val="28"/>
        </w:rPr>
        <w:t>3. Prediksiya analitika (bashoratli) – "Nima bo'lishi mumkin?" savoliga javob beradi.</w:t>
      </w:r>
    </w:p>
    <w:p>
      <w:pPr>
        <w:spacing w:line="360" w:lineRule="auto"/>
        <w:ind w:firstLine="709"/>
        <w:jc w:val="both"/>
      </w:pPr>
      <w:r>
        <w:rPr>
          <w:rFonts w:ascii="Times New Roman" w:hAnsi="Times New Roman" w:eastAsia="Times New Roman"/>
          <w:b w:val="0"/>
          <w:i w:val="0"/>
          <w:sz w:val="28"/>
        </w:rPr>
        <w:t>- Qaysi o'quvchilar muvaffaqiyatsizlikka uchrashi xavfi bor;</w:t>
      </w:r>
    </w:p>
    <w:p>
      <w:pPr>
        <w:spacing w:line="360" w:lineRule="auto"/>
        <w:ind w:firstLine="709"/>
        <w:jc w:val="both"/>
      </w:pPr>
      <w:r>
        <w:rPr>
          <w:rFonts w:ascii="Times New Roman" w:hAnsi="Times New Roman" w:eastAsia="Times New Roman"/>
          <w:b w:val="0"/>
          <w:i w:val="0"/>
          <w:sz w:val="28"/>
        </w:rPr>
        <w:t>- Yakuniy imtihonda qanday natijalar kutiladi;</w:t>
      </w:r>
    </w:p>
    <w:p>
      <w:pPr>
        <w:spacing w:line="360" w:lineRule="auto"/>
        <w:ind w:firstLine="709"/>
        <w:jc w:val="both"/>
      </w:pPr>
      <w:r>
        <w:rPr>
          <w:rFonts w:ascii="Times New Roman" w:hAnsi="Times New Roman" w:eastAsia="Times New Roman"/>
          <w:b w:val="0"/>
          <w:i w:val="0"/>
          <w:sz w:val="28"/>
        </w:rPr>
        <w:t>- Qaysi o'quvchilar qo'shimcha yordamga muhtoj₀.</w:t>
      </w:r>
    </w:p>
    <w:p>
      <w:pPr>
        <w:spacing w:line="360" w:lineRule="auto"/>
        <w:ind w:firstLine="709"/>
        <w:jc w:val="both"/>
      </w:pPr>
      <w:r>
        <w:rPr>
          <w:rFonts w:ascii="Times New Roman" w:hAnsi="Times New Roman" w:eastAsia="Times New Roman"/>
          <w:b w:val="0"/>
          <w:i w:val="0"/>
          <w:sz w:val="28"/>
        </w:rPr>
        <w:t>4. Preskriptiv analitika (tavsiya beruvchi) – "Nima qilish kerak?" savoliga javob beradi.</w:t>
      </w:r>
    </w:p>
    <w:p>
      <w:pPr>
        <w:spacing w:line="360" w:lineRule="auto"/>
        <w:ind w:firstLine="709"/>
        <w:jc w:val="both"/>
      </w:pPr>
      <w:r>
        <w:rPr>
          <w:rFonts w:ascii="Times New Roman" w:hAnsi="Times New Roman" w:eastAsia="Times New Roman"/>
          <w:b w:val="0"/>
          <w:i w:val="0"/>
          <w:sz w:val="28"/>
        </w:rPr>
        <w:t>- Zaif o'quvchilarga qaysi mavzularni qaytadan o'rganish tavsiya etiladi;</w:t>
      </w:r>
    </w:p>
    <w:p>
      <w:pPr>
        <w:spacing w:line="360" w:lineRule="auto"/>
        <w:ind w:firstLine="709"/>
        <w:jc w:val="both"/>
      </w:pPr>
      <w:r>
        <w:rPr>
          <w:rFonts w:ascii="Times New Roman" w:hAnsi="Times New Roman" w:eastAsia="Times New Roman"/>
          <w:b w:val="0"/>
          <w:i w:val="0"/>
          <w:sz w:val="28"/>
        </w:rPr>
        <w:t>- Qaysi resurslarga murojaat qilish kerak;</w:t>
      </w:r>
    </w:p>
    <w:p>
      <w:pPr>
        <w:spacing w:line="360" w:lineRule="auto"/>
        <w:ind w:firstLine="709"/>
        <w:jc w:val="both"/>
      </w:pPr>
      <w:r>
        <w:rPr>
          <w:rFonts w:ascii="Times New Roman" w:hAnsi="Times New Roman" w:eastAsia="Times New Roman"/>
          <w:b w:val="0"/>
          <w:i w:val="0"/>
          <w:sz w:val="28"/>
        </w:rPr>
        <w:t>- Individual ta'lim yo'lini aniqlash₁.</w:t>
      </w:r>
    </w:p>
    <w:p>
      <w:pPr>
        <w:spacing w:line="360" w:lineRule="auto"/>
        <w:jc w:val="center"/>
      </w:pPr>
      <w:r>
        <w:rPr>
          <w:rFonts w:ascii="Times New Roman" w:hAnsi="Times New Roman" w:eastAsia="Times New Roman"/>
          <w:b/>
          <w:i w:val="0"/>
          <w:sz w:val="28"/>
        </w:rPr>
        <w:t>Vizualizatsiya vositalari:</w:t>
      </w:r>
    </w:p>
    <w:p>
      <w:pPr>
        <w:spacing w:line="360" w:lineRule="auto"/>
        <w:ind w:firstLine="709"/>
        <w:jc w:val="both"/>
      </w:pPr>
      <w:r>
        <w:rPr>
          <w:rFonts w:ascii="Times New Roman" w:hAnsi="Times New Roman" w:eastAsia="Times New Roman"/>
          <w:b w:val="0"/>
          <w:i w:val="0"/>
          <w:sz w:val="28"/>
        </w:rPr>
        <w:t>Tahlil natijalarini tushunarli qilish uchun grafik ko'rinishda taqdim etish muhim:</w:t>
      </w:r>
    </w:p>
    <w:p>
      <w:pPr>
        <w:spacing w:line="360" w:lineRule="auto"/>
        <w:ind w:firstLine="709"/>
        <w:jc w:val="both"/>
      </w:pPr>
      <w:r>
        <w:rPr>
          <w:rFonts w:ascii="Times New Roman" w:hAnsi="Times New Roman" w:eastAsia="Times New Roman"/>
          <w:b w:val="0"/>
          <w:i w:val="0"/>
          <w:sz w:val="28"/>
        </w:rPr>
        <w:t>- Chiziqli grafik – vaqt o'tishi bilan o'quvchining rivojlanish dinamikasi;</w:t>
      </w:r>
    </w:p>
    <w:p>
      <w:pPr>
        <w:spacing w:line="360" w:lineRule="auto"/>
        <w:ind w:firstLine="709"/>
        <w:jc w:val="both"/>
      </w:pPr>
      <w:r>
        <w:rPr>
          <w:rFonts w:ascii="Times New Roman" w:hAnsi="Times New Roman" w:eastAsia="Times New Roman"/>
          <w:b w:val="0"/>
          <w:i w:val="0"/>
          <w:sz w:val="28"/>
        </w:rPr>
        <w:t>- Ustunli grafik – turli mavzular bo'yicha natijalarni taqqoslash;</w:t>
      </w:r>
    </w:p>
    <w:p>
      <w:pPr>
        <w:spacing w:line="360" w:lineRule="auto"/>
        <w:ind w:firstLine="709"/>
        <w:jc w:val="both"/>
      </w:pPr>
      <w:r>
        <w:rPr>
          <w:rFonts w:ascii="Times New Roman" w:hAnsi="Times New Roman" w:eastAsia="Times New Roman"/>
          <w:b w:val="0"/>
          <w:i w:val="0"/>
          <w:sz w:val="28"/>
        </w:rPr>
        <w:t>- Doira grafik – umumiy natijada har bir bo'limning ulushi;</w:t>
      </w:r>
    </w:p>
    <w:p>
      <w:pPr>
        <w:spacing w:line="360" w:lineRule="auto"/>
        <w:ind w:firstLine="709"/>
        <w:jc w:val="both"/>
      </w:pPr>
      <w:r>
        <w:rPr>
          <w:rFonts w:ascii="Times New Roman" w:hAnsi="Times New Roman" w:eastAsia="Times New Roman"/>
          <w:b w:val="0"/>
          <w:i w:val="0"/>
          <w:sz w:val="28"/>
        </w:rPr>
        <w:t>- Issiqlik xaritasi (heatmap) – qaysi savollar ko'p xato keltirilgan;</w:t>
      </w:r>
    </w:p>
    <w:p>
      <w:pPr>
        <w:spacing w:line="360" w:lineRule="auto"/>
        <w:ind w:firstLine="709"/>
        <w:jc w:val="both"/>
      </w:pPr>
      <w:r>
        <w:rPr>
          <w:rFonts w:ascii="Times New Roman" w:hAnsi="Times New Roman" w:eastAsia="Times New Roman"/>
          <w:b w:val="0"/>
          <w:i w:val="0"/>
          <w:sz w:val="28"/>
        </w:rPr>
        <w:t>- Radar grafik – o'quvchining turli kompetensiyalar bo'yicha profili₂.</w:t>
      </w:r>
    </w:p>
    <w:p>
      <w:pPr>
        <w:spacing w:line="360" w:lineRule="auto"/>
        <w:ind w:firstLine="709"/>
        <w:jc w:val="both"/>
      </w:pPr>
      <w:r>
        <w:rPr>
          <w:rFonts w:ascii="Times New Roman" w:hAnsi="Times New Roman" w:eastAsia="Times New Roman"/>
          <w:b w:val="0"/>
          <w:i w:val="0"/>
          <w:sz w:val="28"/>
        </w:rPr>
        <w:t>Dashboard (boshqaruv paneli) orqali o'qituvchi bir qarashda sinf holatini, individual o'quvchilar va umumiy tendensiyalarni ko'rishi mumkin.</w:t>
      </w:r>
    </w:p>
    <w:p>
      <w:pPr>
        <w:spacing w:line="360" w:lineRule="auto" w:before="160" w:after="160"/>
        <w:jc w:val="left"/>
      </w:pPr>
      <w:r>
        <w:rPr>
          <w:rFonts w:ascii="Times New Roman" w:hAnsi="Times New Roman" w:eastAsia="Times New Roman"/>
          <w:b/>
          <w:i w:val="0"/>
          <w:sz w:val="28"/>
        </w:rPr>
        <w:t>2.2.5. Mobil ilova va responsiv dizayn</w:t>
      </w:r>
    </w:p>
    <w:p>
      <w:pPr>
        <w:spacing w:line="360" w:lineRule="auto"/>
        <w:ind w:firstLine="709"/>
        <w:jc w:val="both"/>
      </w:pPr>
      <w:r>
        <w:rPr>
          <w:rFonts w:ascii="Times New Roman" w:hAnsi="Times New Roman" w:eastAsia="Times New Roman"/>
          <w:b w:val="0"/>
          <w:i w:val="0"/>
          <w:sz w:val="28"/>
        </w:rPr>
        <w:t>Zamonaviy o'quvchilar smartfon va planshetlardan ko'p foydalanadilar. Shuning uchun baholash platformasi responsiv (har qanday ekran o'lchamida qulay ko'rinish) bo'lishi kerak₃.</w:t>
      </w:r>
    </w:p>
    <w:p>
      <w:pPr>
        <w:spacing w:line="360" w:lineRule="auto"/>
        <w:jc w:val="center"/>
      </w:pPr>
      <w:r>
        <w:rPr>
          <w:rFonts w:ascii="Times New Roman" w:hAnsi="Times New Roman" w:eastAsia="Times New Roman"/>
          <w:b/>
          <w:i w:val="0"/>
          <w:sz w:val="28"/>
        </w:rPr>
        <w:t>Texnik yechim:</w:t>
      </w:r>
    </w:p>
    <w:p>
      <w:pPr>
        <w:spacing w:line="360" w:lineRule="auto"/>
        <w:ind w:firstLine="709"/>
        <w:jc w:val="both"/>
      </w:pPr>
      <w:r>
        <w:rPr>
          <w:rFonts w:ascii="Times New Roman" w:hAnsi="Times New Roman" w:eastAsia="Times New Roman"/>
          <w:b w:val="0"/>
          <w:i w:val="0"/>
          <w:sz w:val="28"/>
        </w:rPr>
        <w:t>- Frontend tomonida Tailwind CSS framework ishlatildi;</w:t>
      </w:r>
    </w:p>
    <w:p>
      <w:pPr>
        <w:spacing w:line="360" w:lineRule="auto"/>
        <w:ind w:firstLine="709"/>
        <w:jc w:val="both"/>
      </w:pPr>
      <w:r>
        <w:rPr>
          <w:rFonts w:ascii="Times New Roman" w:hAnsi="Times New Roman" w:eastAsia="Times New Roman"/>
          <w:b w:val="0"/>
          <w:i w:val="0"/>
          <w:sz w:val="28"/>
        </w:rPr>
        <w:t>- Mobile-first yondashuv qo'llandi (avval mobil versiya, keyin desktop);</w:t>
      </w:r>
    </w:p>
    <w:p>
      <w:pPr>
        <w:spacing w:line="360" w:lineRule="auto"/>
        <w:ind w:firstLine="709"/>
        <w:jc w:val="both"/>
      </w:pPr>
      <w:r>
        <w:rPr>
          <w:rFonts w:ascii="Times New Roman" w:hAnsi="Times New Roman" w:eastAsia="Times New Roman"/>
          <w:b w:val="0"/>
          <w:i w:val="0"/>
          <w:sz w:val="28"/>
        </w:rPr>
        <w:t>- Touch-friendly interfeys (katta tugmalar, swipe bilan sahifalar almashtirish);</w:t>
      </w:r>
    </w:p>
    <w:p>
      <w:pPr>
        <w:spacing w:line="360" w:lineRule="auto"/>
        <w:ind w:firstLine="709"/>
        <w:jc w:val="both"/>
      </w:pPr>
      <w:r>
        <w:rPr>
          <w:rFonts w:ascii="Times New Roman" w:hAnsi="Times New Roman" w:eastAsia="Times New Roman"/>
          <w:b w:val="0"/>
          <w:i w:val="0"/>
          <w:sz w:val="28"/>
        </w:rPr>
        <w:t>- Offline rejimda ishlash imkoniyati (Service Worker texnologiyasi)₄.</w:t>
      </w:r>
    </w:p>
    <w:p>
      <w:pPr>
        <w:spacing w:line="360" w:lineRule="auto"/>
        <w:jc w:val="center"/>
      </w:pPr>
      <w:r>
        <w:rPr>
          <w:rFonts w:ascii="Times New Roman" w:hAnsi="Times New Roman" w:eastAsia="Times New Roman"/>
          <w:b/>
          <w:i w:val="0"/>
          <w:sz w:val="28"/>
        </w:rPr>
        <w:t>Mobil ilovaning afzalliklari:</w:t>
      </w:r>
    </w:p>
    <w:p>
      <w:pPr>
        <w:spacing w:line="360" w:lineRule="auto"/>
        <w:ind w:firstLine="709"/>
        <w:jc w:val="both"/>
      </w:pPr>
      <w:r>
        <w:rPr>
          <w:rFonts w:ascii="Times New Roman" w:hAnsi="Times New Roman" w:eastAsia="Times New Roman"/>
          <w:b w:val="0"/>
          <w:i w:val="0"/>
          <w:sz w:val="28"/>
        </w:rPr>
        <w:t>- O'quvchi istalgan joyda, istalgan vaqtda test topshira oladi;</w:t>
      </w:r>
    </w:p>
    <w:p>
      <w:pPr>
        <w:spacing w:line="360" w:lineRule="auto"/>
        <w:ind w:firstLine="709"/>
        <w:jc w:val="both"/>
      </w:pPr>
      <w:r>
        <w:rPr>
          <w:rFonts w:ascii="Times New Roman" w:hAnsi="Times New Roman" w:eastAsia="Times New Roman"/>
          <w:b w:val="0"/>
          <w:i w:val="0"/>
          <w:sz w:val="28"/>
        </w:rPr>
        <w:t>- Push notification orqali yangi topshiriqlar haqida xabardor qilish;</w:t>
      </w:r>
    </w:p>
    <w:p>
      <w:pPr>
        <w:spacing w:line="360" w:lineRule="auto"/>
        <w:ind w:firstLine="709"/>
        <w:jc w:val="both"/>
      </w:pPr>
      <w:r>
        <w:rPr>
          <w:rFonts w:ascii="Times New Roman" w:hAnsi="Times New Roman" w:eastAsia="Times New Roman"/>
          <w:b w:val="0"/>
          <w:i w:val="0"/>
          <w:sz w:val="28"/>
        </w:rPr>
        <w:t>- Kamera orqali QR-kod skanerlash (tezkor kirish uchun);</w:t>
      </w:r>
    </w:p>
    <w:p>
      <w:pPr>
        <w:spacing w:line="360" w:lineRule="auto"/>
        <w:ind w:firstLine="709"/>
        <w:jc w:val="both"/>
      </w:pPr>
      <w:r>
        <w:rPr>
          <w:rFonts w:ascii="Times New Roman" w:hAnsi="Times New Roman" w:eastAsia="Times New Roman"/>
          <w:b w:val="0"/>
          <w:i w:val="0"/>
          <w:sz w:val="28"/>
        </w:rPr>
        <w:t>- Mikrofon orqali og'zaki javobni audio yozuv ko'rinishida yuborish₅.</w:t>
      </w:r>
    </w:p>
    <w:p>
      <w:pPr>
        <w:spacing w:line="360" w:lineRule="auto" w:before="160" w:after="160"/>
        <w:jc w:val="left"/>
      </w:pPr>
      <w:r>
        <w:rPr>
          <w:rFonts w:ascii="Times New Roman" w:hAnsi="Times New Roman" w:eastAsia="Times New Roman"/>
          <w:b/>
          <w:i w:val="0"/>
          <w:sz w:val="28"/>
        </w:rPr>
        <w:t>2.2.6. Xavfsizlik va maxfiylik</w:t>
      </w:r>
    </w:p>
    <w:p>
      <w:pPr>
        <w:spacing w:line="360" w:lineRule="auto"/>
        <w:ind w:firstLine="709"/>
        <w:jc w:val="both"/>
      </w:pPr>
      <w:r>
        <w:rPr>
          <w:rFonts w:ascii="Times New Roman" w:hAnsi="Times New Roman" w:eastAsia="Times New Roman"/>
          <w:b w:val="0"/>
          <w:i w:val="0"/>
          <w:sz w:val="28"/>
        </w:rPr>
        <w:t>Axborot xavfsizligi – bu elektron baholash tizimlarining muhim jihati. Shaxsiy ma'lumotlar (ism, familiya, passport ma'lumotlari), test natijalari, javoblar himoyalangan bo'lishi kerak₆.</w:t>
      </w:r>
    </w:p>
    <w:p>
      <w:pPr>
        <w:spacing w:line="360" w:lineRule="auto"/>
        <w:jc w:val="center"/>
      </w:pPr>
      <w:r>
        <w:rPr>
          <w:rFonts w:ascii="Times New Roman" w:hAnsi="Times New Roman" w:eastAsia="Times New Roman"/>
          <w:b/>
          <w:i w:val="0"/>
          <w:sz w:val="28"/>
        </w:rPr>
        <w:t>Qo'llangan xavfsizlik choralari:</w:t>
      </w:r>
    </w:p>
    <w:p>
      <w:pPr>
        <w:spacing w:line="360" w:lineRule="auto"/>
        <w:ind w:firstLine="709"/>
        <w:jc w:val="both"/>
      </w:pPr>
      <w:r>
        <w:rPr>
          <w:rFonts w:ascii="Times New Roman" w:hAnsi="Times New Roman" w:eastAsia="Times New Roman"/>
          <w:b w:val="0"/>
          <w:i w:val="0"/>
          <w:sz w:val="28"/>
        </w:rPr>
        <w:t>1. Autentifikatsiya va avtorizatsiya – JWT (JSON Web Token) orqali foydalanuvchi identifikatsiyasi;</w:t>
      </w:r>
    </w:p>
    <w:p>
      <w:pPr>
        <w:spacing w:line="360" w:lineRule="auto"/>
        <w:ind w:firstLine="709"/>
        <w:jc w:val="both"/>
      </w:pPr>
      <w:r>
        <w:rPr>
          <w:rFonts w:ascii="Times New Roman" w:hAnsi="Times New Roman" w:eastAsia="Times New Roman"/>
          <w:b w:val="0"/>
          <w:i w:val="0"/>
          <w:sz w:val="28"/>
        </w:rPr>
        <w:t>2. Parollarni shifrlash – bcrypt algoritmi yordamida parollar xesh qilinadi;</w:t>
      </w:r>
    </w:p>
    <w:p>
      <w:pPr>
        <w:spacing w:line="360" w:lineRule="auto"/>
        <w:ind w:firstLine="709"/>
        <w:jc w:val="both"/>
      </w:pPr>
      <w:r>
        <w:rPr>
          <w:rFonts w:ascii="Times New Roman" w:hAnsi="Times New Roman" w:eastAsia="Times New Roman"/>
          <w:b w:val="0"/>
          <w:i w:val="0"/>
          <w:sz w:val="28"/>
        </w:rPr>
        <w:t>3. HTTPS protokoli – barcha ma'lumotlar shifrlanib uzatiladi;</w:t>
      </w:r>
    </w:p>
    <w:p>
      <w:pPr>
        <w:spacing w:line="360" w:lineRule="auto"/>
        <w:ind w:firstLine="709"/>
        <w:jc w:val="both"/>
      </w:pPr>
      <w:r>
        <w:rPr>
          <w:rFonts w:ascii="Times New Roman" w:hAnsi="Times New Roman" w:eastAsia="Times New Roman"/>
          <w:b w:val="0"/>
          <w:i w:val="0"/>
          <w:sz w:val="28"/>
        </w:rPr>
        <w:t>4. SQL Injection oldini olish – parametrlashtirilgan so'rovlar (prepared statements);</w:t>
      </w:r>
    </w:p>
    <w:p>
      <w:pPr>
        <w:spacing w:line="360" w:lineRule="auto"/>
        <w:ind w:firstLine="709"/>
        <w:jc w:val="both"/>
      </w:pPr>
      <w:r>
        <w:rPr>
          <w:rFonts w:ascii="Times New Roman" w:hAnsi="Times New Roman" w:eastAsia="Times New Roman"/>
          <w:b w:val="0"/>
          <w:i w:val="0"/>
          <w:sz w:val="28"/>
        </w:rPr>
        <w:t>5. XSS (Cross-Site Scripting) himoya – foydalanuvchi kiritgan ma'lumotlarni tozalash (sanitization);</w:t>
      </w:r>
    </w:p>
    <w:p>
      <w:pPr>
        <w:spacing w:line="360" w:lineRule="auto"/>
        <w:ind w:firstLine="709"/>
        <w:jc w:val="both"/>
      </w:pPr>
      <w:r>
        <w:rPr>
          <w:rFonts w:ascii="Times New Roman" w:hAnsi="Times New Roman" w:eastAsia="Times New Roman"/>
          <w:b w:val="0"/>
          <w:i w:val="0"/>
          <w:sz w:val="28"/>
        </w:rPr>
        <w:t>6. CORS (Cross-Origin Resource Sharing) sozlamalari – faqat ruxsat etilgan domainlar API ga kirishi mumkin;</w:t>
      </w:r>
    </w:p>
    <w:p>
      <w:pPr>
        <w:spacing w:line="360" w:lineRule="auto"/>
        <w:ind w:firstLine="709"/>
        <w:jc w:val="both"/>
      </w:pPr>
      <w:r>
        <w:rPr>
          <w:rFonts w:ascii="Times New Roman" w:hAnsi="Times New Roman" w:eastAsia="Times New Roman"/>
          <w:b w:val="0"/>
          <w:i w:val="0"/>
          <w:sz w:val="28"/>
        </w:rPr>
        <w:t>7. Rate limiting – bir foydalanuvchi ko'p so'rovlar yubormaslik uchun cheklash₇.</w:t>
      </w:r>
    </w:p>
    <w:p>
      <w:pPr>
        <w:spacing w:line="360" w:lineRule="auto"/>
        <w:jc w:val="center"/>
      </w:pPr>
      <w:r>
        <w:rPr>
          <w:rFonts w:ascii="Times New Roman" w:hAnsi="Times New Roman" w:eastAsia="Times New Roman"/>
          <w:b/>
          <w:i w:val="0"/>
          <w:sz w:val="28"/>
        </w:rPr>
        <w:t>Maxfiylik siyosati:</w:t>
      </w:r>
    </w:p>
    <w:p>
      <w:pPr>
        <w:spacing w:line="360" w:lineRule="auto"/>
        <w:ind w:firstLine="709"/>
        <w:jc w:val="both"/>
      </w:pPr>
      <w:r>
        <w:rPr>
          <w:rFonts w:ascii="Times New Roman" w:hAnsi="Times New Roman" w:eastAsia="Times New Roman"/>
          <w:b w:val="0"/>
          <w:i w:val="0"/>
          <w:sz w:val="28"/>
        </w:rPr>
        <w:t>- O'quvchilar shaxsiy ma'lumotlari faqat ta'lim maqsadida ishlatiladi;</w:t>
      </w:r>
    </w:p>
    <w:p>
      <w:pPr>
        <w:spacing w:line="360" w:lineRule="auto"/>
        <w:ind w:firstLine="709"/>
        <w:jc w:val="both"/>
      </w:pPr>
      <w:r>
        <w:rPr>
          <w:rFonts w:ascii="Times New Roman" w:hAnsi="Times New Roman" w:eastAsia="Times New Roman"/>
          <w:b w:val="0"/>
          <w:i w:val="0"/>
          <w:sz w:val="28"/>
        </w:rPr>
        <w:t>- Ma'lumotlarni uchinchi tomonlarga bermasa;</w:t>
      </w:r>
    </w:p>
    <w:p>
      <w:pPr>
        <w:spacing w:line="360" w:lineRule="auto"/>
        <w:ind w:firstLine="709"/>
        <w:jc w:val="both"/>
      </w:pPr>
      <w:r>
        <w:rPr>
          <w:rFonts w:ascii="Times New Roman" w:hAnsi="Times New Roman" w:eastAsia="Times New Roman"/>
          <w:b w:val="0"/>
          <w:i w:val="0"/>
          <w:sz w:val="28"/>
        </w:rPr>
        <w:t>- O'quvchi o'z ma'lumotlarini ko'rish va o'chirish huquqiga ega (GDPR talablari asosida)₈.</w:t>
      </w:r>
    </w:p>
    <w:p>
      <w:pPr>
        <w:spacing w:line="360" w:lineRule="auto" w:before="200" w:after="200"/>
        <w:jc w:val="left"/>
      </w:pPr>
      <w:r>
        <w:rPr>
          <w:rFonts w:ascii="Times New Roman" w:hAnsi="Times New Roman" w:eastAsia="Times New Roman"/>
          <w:b/>
          <w:i w:val="0"/>
          <w:sz w:val="28"/>
        </w:rPr>
        <w:t>2.3. Yuqori sinf o'quvchilarni axborot texnologiyalari asosida bilimini baholash texnologiyasini ishlab chiqish va amaliyotga tatbiqi</w:t>
      </w:r>
    </w:p>
    <w:p>
      <w:pPr>
        <w:spacing w:line="360" w:lineRule="auto"/>
        <w:ind w:firstLine="709"/>
        <w:jc w:val="both"/>
      </w:pPr>
      <w:r>
        <w:rPr>
          <w:rFonts w:ascii="Times New Roman" w:hAnsi="Times New Roman" w:eastAsia="Times New Roman"/>
          <w:b w:val="0"/>
          <w:i w:val="0"/>
          <w:sz w:val="28"/>
        </w:rPr>
        <w:t>Tadqiqot doirasida "EduAssess" nomli veb-platforma ishlab chiqildi. Ushbu platforma 9-10 sinf informatika o'qituvchilari va o'quvchilari uchun mo'ljallangan bo'lib, bilimni baholashning barcha zaruriyet larini qondiradi.</w:t>
      </w:r>
    </w:p>
    <w:p>
      <w:pPr>
        <w:spacing w:line="360" w:lineRule="auto" w:before="160" w:after="160"/>
        <w:jc w:val="left"/>
      </w:pPr>
      <w:r>
        <w:rPr>
          <w:rFonts w:ascii="Times New Roman" w:hAnsi="Times New Roman" w:eastAsia="Times New Roman"/>
          <w:b/>
          <w:i w:val="0"/>
          <w:sz w:val="28"/>
        </w:rPr>
        <w:t>2.3.1. Platforma arxitekturasi</w:t>
      </w:r>
    </w:p>
    <w:p>
      <w:pPr>
        <w:spacing w:line="360" w:lineRule="auto"/>
        <w:jc w:val="center"/>
      </w:pPr>
      <w:r>
        <w:rPr>
          <w:rFonts w:ascii="Times New Roman" w:hAnsi="Times New Roman" w:eastAsia="Times New Roman"/>
          <w:b/>
          <w:i w:val="0"/>
          <w:sz w:val="28"/>
        </w:rPr>
        <w:t>Frontend (mijoz tomoni):</w:t>
      </w:r>
    </w:p>
    <w:p>
      <w:pPr>
        <w:spacing w:line="360" w:lineRule="auto"/>
        <w:ind w:firstLine="709"/>
        <w:jc w:val="both"/>
      </w:pPr>
      <w:r>
        <w:rPr>
          <w:rFonts w:ascii="Times New Roman" w:hAnsi="Times New Roman" w:eastAsia="Times New Roman"/>
          <w:b w:val="0"/>
          <w:i w:val="0"/>
          <w:sz w:val="28"/>
        </w:rPr>
        <w:t>- Texnologiyalar: React.js 18, React Router, Axios, Tailwind CSS</w:t>
      </w:r>
    </w:p>
    <w:p>
      <w:pPr>
        <w:spacing w:line="360" w:lineRule="auto"/>
        <w:ind w:firstLine="709"/>
        <w:jc w:val="both"/>
      </w:pPr>
      <w:r>
        <w:rPr>
          <w:rFonts w:ascii="Times New Roman" w:hAnsi="Times New Roman" w:eastAsia="Times New Roman"/>
          <w:b w:val="0"/>
          <w:i w:val="0"/>
          <w:sz w:val="28"/>
        </w:rPr>
        <w:t>- Funksionallik: Foydalanuvchi interfeysi, sahifalar (login, dashboard, test topshirish, natijalar ko'rish)</w:t>
      </w:r>
    </w:p>
    <w:p>
      <w:pPr>
        <w:spacing w:line="360" w:lineRule="auto"/>
        <w:ind w:firstLine="709"/>
        <w:jc w:val="both"/>
      </w:pPr>
      <w:r>
        <w:rPr>
          <w:rFonts w:ascii="Times New Roman" w:hAnsi="Times New Roman" w:eastAsia="Times New Roman"/>
          <w:b w:val="0"/>
          <w:i w:val="0"/>
          <w:sz w:val="28"/>
        </w:rPr>
        <w:t>- Responsivlik: Har qanday qurilmada (kompyuter, planshet, smartfon) qulay ishlaydi₉.</w:t>
      </w:r>
    </w:p>
    <w:p>
      <w:pPr>
        <w:spacing w:line="360" w:lineRule="auto"/>
        <w:jc w:val="center"/>
      </w:pPr>
      <w:r>
        <w:rPr>
          <w:rFonts w:ascii="Times New Roman" w:hAnsi="Times New Roman" w:eastAsia="Times New Roman"/>
          <w:b/>
          <w:i w:val="0"/>
          <w:sz w:val="28"/>
        </w:rPr>
        <w:t>Backend (server tomoni):</w:t>
      </w:r>
    </w:p>
    <w:p>
      <w:pPr>
        <w:spacing w:line="360" w:lineRule="auto"/>
        <w:ind w:firstLine="709"/>
        <w:jc w:val="both"/>
      </w:pPr>
      <w:r>
        <w:rPr>
          <w:rFonts w:ascii="Times New Roman" w:hAnsi="Times New Roman" w:eastAsia="Times New Roman"/>
          <w:b w:val="0"/>
          <w:i w:val="0"/>
          <w:sz w:val="28"/>
        </w:rPr>
        <w:t>- Texnologiyalar: Node.js 18, Express.js 4, MongoDB 6, Mongoose ODM</w:t>
      </w:r>
    </w:p>
    <w:p>
      <w:pPr>
        <w:spacing w:line="360" w:lineRule="auto"/>
        <w:ind w:firstLine="709"/>
        <w:jc w:val="both"/>
      </w:pPr>
      <w:r>
        <w:rPr>
          <w:rFonts w:ascii="Times New Roman" w:hAnsi="Times New Roman" w:eastAsia="Times New Roman"/>
          <w:b w:val="0"/>
          <w:i w:val="0"/>
          <w:sz w:val="28"/>
        </w:rPr>
        <w:t>- Funksionallik: API endpointlar, autentifikatsiya, ma'lumotlar bazasi bilan ishlash</w:t>
      </w:r>
    </w:p>
    <w:p>
      <w:pPr>
        <w:spacing w:line="360" w:lineRule="auto"/>
        <w:ind w:firstLine="709"/>
        <w:jc w:val="both"/>
      </w:pPr>
      <w:r>
        <w:rPr>
          <w:rFonts w:ascii="Times New Roman" w:hAnsi="Times New Roman" w:eastAsia="Times New Roman"/>
          <w:b w:val="0"/>
          <w:i w:val="0"/>
          <w:sz w:val="28"/>
        </w:rPr>
        <w:t>- Xavfsizlik: JWT token, bcrypt parol shifrlash, helmet middleware₀.</w:t>
      </w:r>
    </w:p>
    <w:p>
      <w:pPr>
        <w:spacing w:line="360" w:lineRule="auto"/>
        <w:jc w:val="center"/>
      </w:pPr>
      <w:r>
        <w:rPr>
          <w:rFonts w:ascii="Times New Roman" w:hAnsi="Times New Roman" w:eastAsia="Times New Roman"/>
          <w:b/>
          <w:i w:val="0"/>
          <w:sz w:val="28"/>
        </w:rPr>
        <w:t>Ma'lumotlar bazasi:</w:t>
      </w:r>
    </w:p>
    <w:p>
      <w:pPr>
        <w:spacing w:line="360" w:lineRule="auto"/>
        <w:ind w:firstLine="709"/>
        <w:jc w:val="both"/>
      </w:pPr>
      <w:r>
        <w:rPr>
          <w:rFonts w:ascii="Times New Roman" w:hAnsi="Times New Roman" w:eastAsia="Times New Roman"/>
          <w:b w:val="0"/>
          <w:i w:val="0"/>
          <w:sz w:val="28"/>
        </w:rPr>
        <w:t>- MongoDB – NoSQL ma'lumotlar bazasi</w:t>
      </w:r>
    </w:p>
    <w:p>
      <w:pPr>
        <w:spacing w:line="360" w:lineRule="auto"/>
        <w:ind w:firstLine="709"/>
        <w:jc w:val="both"/>
      </w:pPr>
      <w:r>
        <w:rPr>
          <w:rFonts w:ascii="Times New Roman" w:hAnsi="Times New Roman" w:eastAsia="Times New Roman"/>
          <w:b w:val="0"/>
          <w:i w:val="0"/>
          <w:sz w:val="28"/>
        </w:rPr>
        <w:t>- Kolleksiyalar: users, tests, questions, results, analytics</w:t>
      </w:r>
    </w:p>
    <w:p>
      <w:pPr>
        <w:spacing w:line="360" w:lineRule="auto"/>
        <w:ind w:firstLine="709"/>
        <w:jc w:val="both"/>
      </w:pPr>
      <w:r>
        <w:rPr>
          <w:rFonts w:ascii="Times New Roman" w:hAnsi="Times New Roman" w:eastAsia="Times New Roman"/>
          <w:b w:val="0"/>
          <w:i w:val="0"/>
          <w:sz w:val="28"/>
        </w:rPr>
        <w:t>- Indekslar: Tez qidiruv uchun optimallashtirilgan₁.</w:t>
      </w:r>
    </w:p>
    <w:p>
      <w:pPr>
        <w:spacing w:line="360" w:lineRule="auto"/>
        <w:jc w:val="center"/>
      </w:pPr>
      <w:r>
        <w:rPr>
          <w:rFonts w:ascii="Times New Roman" w:hAnsi="Times New Roman" w:eastAsia="Times New Roman"/>
          <w:b/>
          <w:i w:val="0"/>
          <w:sz w:val="28"/>
        </w:rPr>
        <w:t>Deployment (joylashtirish):</w:t>
      </w:r>
    </w:p>
    <w:p>
      <w:pPr>
        <w:spacing w:line="360" w:lineRule="auto"/>
        <w:ind w:firstLine="709"/>
        <w:jc w:val="both"/>
      </w:pPr>
      <w:r>
        <w:rPr>
          <w:rFonts w:ascii="Times New Roman" w:hAnsi="Times New Roman" w:eastAsia="Times New Roman"/>
          <w:b w:val="0"/>
          <w:i w:val="0"/>
          <w:sz w:val="28"/>
        </w:rPr>
        <w:t>- Frontend: Vercel yoki Netlify (bepul hosting)</w:t>
      </w:r>
    </w:p>
    <w:p>
      <w:pPr>
        <w:spacing w:line="360" w:lineRule="auto"/>
        <w:ind w:firstLine="709"/>
        <w:jc w:val="both"/>
      </w:pPr>
      <w:r>
        <w:rPr>
          <w:rFonts w:ascii="Times New Roman" w:hAnsi="Times New Roman" w:eastAsia="Times New Roman"/>
          <w:b w:val="0"/>
          <w:i w:val="0"/>
          <w:sz w:val="28"/>
        </w:rPr>
        <w:t>- Backend: Railway, Render yoki AWS EC2</w:t>
      </w:r>
    </w:p>
    <w:p>
      <w:pPr>
        <w:spacing w:line="360" w:lineRule="auto"/>
        <w:ind w:firstLine="709"/>
        <w:jc w:val="both"/>
      </w:pPr>
      <w:r>
        <w:rPr>
          <w:rFonts w:ascii="Times New Roman" w:hAnsi="Times New Roman" w:eastAsia="Times New Roman"/>
          <w:b w:val="0"/>
          <w:i w:val="0"/>
          <w:sz w:val="28"/>
        </w:rPr>
        <w:t>- Ma'lumotlar bazasi: MongoDB Atlas (bulutli xizmat)</w:t>
      </w:r>
    </w:p>
    <w:p>
      <w:pPr>
        <w:spacing w:line="360" w:lineRule="auto"/>
        <w:ind w:firstLine="709"/>
        <w:jc w:val="both"/>
      </w:pPr>
      <w:r>
        <w:rPr>
          <w:rFonts w:ascii="Times New Roman" w:hAnsi="Times New Roman" w:eastAsia="Times New Roman"/>
          <w:b w:val="0"/>
          <w:i w:val="0"/>
          <w:sz w:val="28"/>
        </w:rPr>
        <w:t>- Domen: .uz domeni (O'zbekiston uchun)</w:t>
      </w:r>
    </w:p>
    <w:p>
      <w:pPr>
        <w:spacing w:line="360" w:lineRule="auto"/>
        <w:ind w:firstLine="709"/>
        <w:jc w:val="both"/>
      </w:pPr>
      <w:r>
        <w:rPr>
          <w:rFonts w:ascii="Times New Roman" w:hAnsi="Times New Roman" w:eastAsia="Times New Roman"/>
          <w:b w:val="0"/>
          <w:i w:val="0"/>
          <w:sz w:val="28"/>
        </w:rPr>
        <w:t>- SSL sertifikat: Let's Encrypt (bepul HTTPS)₂.</w:t>
      </w:r>
    </w:p>
    <w:p>
      <w:pPr>
        <w:spacing w:line="360" w:lineRule="auto" w:before="160" w:after="160"/>
        <w:jc w:val="left"/>
      </w:pPr>
      <w:r>
        <w:rPr>
          <w:rFonts w:ascii="Times New Roman" w:hAnsi="Times New Roman" w:eastAsia="Times New Roman"/>
          <w:b/>
          <w:i w:val="0"/>
          <w:sz w:val="28"/>
        </w:rPr>
        <w:t>2.3.2. Asosiy funksional modullar</w:t>
      </w:r>
    </w:p>
    <w:p>
      <w:pPr>
        <w:spacing w:line="360" w:lineRule="auto"/>
        <w:jc w:val="center"/>
      </w:pPr>
      <w:r>
        <w:rPr>
          <w:rFonts w:ascii="Times New Roman" w:hAnsi="Times New Roman" w:eastAsia="Times New Roman"/>
          <w:b/>
          <w:i w:val="0"/>
          <w:sz w:val="28"/>
        </w:rPr>
        <w:t>1. Foydalanuvchi boshqaruvi moduli</w:t>
      </w:r>
    </w:p>
    <w:p>
      <w:pPr>
        <w:spacing w:line="360" w:lineRule="auto"/>
        <w:ind w:firstLine="709"/>
        <w:jc w:val="both"/>
      </w:pPr>
      <w:r>
        <w:rPr>
          <w:rFonts w:ascii="Times New Roman" w:hAnsi="Times New Roman" w:eastAsia="Times New Roman"/>
          <w:b w:val="0"/>
          <w:i w:val="0"/>
          <w:sz w:val="28"/>
        </w:rPr>
        <w:t>Rollar:</w:t>
      </w:r>
    </w:p>
    <w:p>
      <w:pPr>
        <w:spacing w:line="360" w:lineRule="auto"/>
        <w:ind w:firstLine="709"/>
        <w:jc w:val="both"/>
      </w:pPr>
      <w:r>
        <w:rPr>
          <w:rFonts w:ascii="Times New Roman" w:hAnsi="Times New Roman" w:eastAsia="Times New Roman"/>
          <w:b w:val="0"/>
          <w:i w:val="0"/>
          <w:sz w:val="28"/>
        </w:rPr>
        <w:t>- Administrator – tizimni boshqarish, foydalanuvchilarni qo'shish/o'chirish;</w:t>
      </w:r>
    </w:p>
    <w:p>
      <w:pPr>
        <w:spacing w:line="360" w:lineRule="auto"/>
        <w:ind w:firstLine="709"/>
        <w:jc w:val="both"/>
      </w:pPr>
      <w:r>
        <w:rPr>
          <w:rFonts w:ascii="Times New Roman" w:hAnsi="Times New Roman" w:eastAsia="Times New Roman"/>
          <w:b w:val="0"/>
          <w:i w:val="0"/>
          <w:sz w:val="28"/>
        </w:rPr>
        <w:t>- O'qituvchi – testlar yaratish, natijalarni ko'rish, tahlil qilish;</w:t>
      </w:r>
    </w:p>
    <w:p>
      <w:pPr>
        <w:spacing w:line="360" w:lineRule="auto"/>
        <w:ind w:firstLine="709"/>
        <w:jc w:val="both"/>
      </w:pPr>
      <w:r>
        <w:rPr>
          <w:rFonts w:ascii="Times New Roman" w:hAnsi="Times New Roman" w:eastAsia="Times New Roman"/>
          <w:b w:val="0"/>
          <w:i w:val="0"/>
          <w:sz w:val="28"/>
        </w:rPr>
        <w:t>- O'quvchi – test topshirish, o'z natijalarini ko'rish₃.</w:t>
      </w:r>
    </w:p>
    <w:p>
      <w:pPr>
        <w:spacing w:line="360" w:lineRule="auto"/>
        <w:ind w:firstLine="709"/>
        <w:jc w:val="both"/>
      </w:pPr>
      <w:r>
        <w:rPr>
          <w:rFonts w:ascii="Times New Roman" w:hAnsi="Times New Roman" w:eastAsia="Times New Roman"/>
          <w:b w:val="0"/>
          <w:i w:val="0"/>
          <w:sz w:val="28"/>
        </w:rPr>
        <w:t>Har bir rol uchun alohida sahifalar va imkoniyatlar mavjud. O'quvchi o'qituvchi sahifasiga kira olmaydi (avtorizatsiya himoyasi).</w:t>
      </w:r>
    </w:p>
    <w:p>
      <w:pPr>
        <w:spacing w:line="360" w:lineRule="auto"/>
        <w:jc w:val="center"/>
      </w:pPr>
      <w:r>
        <w:rPr>
          <w:rFonts w:ascii="Times New Roman" w:hAnsi="Times New Roman" w:eastAsia="Times New Roman"/>
          <w:b/>
          <w:i w:val="0"/>
          <w:sz w:val="28"/>
        </w:rPr>
        <w:t>2. Test yaratish moduli</w:t>
      </w:r>
    </w:p>
    <w:p>
      <w:pPr>
        <w:spacing w:line="360" w:lineRule="auto"/>
        <w:ind w:firstLine="709"/>
        <w:jc w:val="both"/>
      </w:pPr>
      <w:r>
        <w:rPr>
          <w:rFonts w:ascii="Times New Roman" w:hAnsi="Times New Roman" w:eastAsia="Times New Roman"/>
          <w:b w:val="0"/>
          <w:i w:val="0"/>
          <w:sz w:val="28"/>
        </w:rPr>
        <w:t>O'qituvchi uchun intuitiv interfeys:</w:t>
      </w:r>
    </w:p>
    <w:p>
      <w:pPr>
        <w:spacing w:line="360" w:lineRule="auto"/>
        <w:ind w:firstLine="709"/>
        <w:jc w:val="both"/>
      </w:pPr>
      <w:r>
        <w:rPr>
          <w:rFonts w:ascii="Times New Roman" w:hAnsi="Times New Roman" w:eastAsia="Times New Roman"/>
          <w:b w:val="0"/>
          <w:i w:val="0"/>
          <w:sz w:val="28"/>
        </w:rPr>
        <w:t>- Test nomi, tavsifi, vaqt chegarasi, boshlanish va tugash sanalari;</w:t>
      </w:r>
    </w:p>
    <w:p>
      <w:pPr>
        <w:spacing w:line="360" w:lineRule="auto"/>
        <w:ind w:firstLine="709"/>
        <w:jc w:val="both"/>
      </w:pPr>
      <w:r>
        <w:rPr>
          <w:rFonts w:ascii="Times New Roman" w:hAnsi="Times New Roman" w:eastAsia="Times New Roman"/>
          <w:b w:val="0"/>
          <w:i w:val="0"/>
          <w:sz w:val="28"/>
        </w:rPr>
        <w:t>- Savol qo'shish (yopiq, ochiq, kod yozish, rasm yuklash);</w:t>
      </w:r>
    </w:p>
    <w:p>
      <w:pPr>
        <w:spacing w:line="360" w:lineRule="auto"/>
        <w:ind w:firstLine="709"/>
        <w:jc w:val="both"/>
      </w:pPr>
      <w:r>
        <w:rPr>
          <w:rFonts w:ascii="Times New Roman" w:hAnsi="Times New Roman" w:eastAsia="Times New Roman"/>
          <w:b w:val="0"/>
          <w:i w:val="0"/>
          <w:sz w:val="28"/>
        </w:rPr>
        <w:t>- Javob variantlari va to'g'ri javobni belgilash;</w:t>
      </w:r>
    </w:p>
    <w:p>
      <w:pPr>
        <w:spacing w:line="360" w:lineRule="auto"/>
        <w:ind w:firstLine="709"/>
        <w:jc w:val="both"/>
      </w:pPr>
      <w:r>
        <w:rPr>
          <w:rFonts w:ascii="Times New Roman" w:hAnsi="Times New Roman" w:eastAsia="Times New Roman"/>
          <w:b w:val="0"/>
          <w:i w:val="0"/>
          <w:sz w:val="28"/>
        </w:rPr>
        <w:t>- Har bir savol uchun ball va murakkablik darajasi;</w:t>
      </w:r>
    </w:p>
    <w:p>
      <w:pPr>
        <w:spacing w:line="360" w:lineRule="auto"/>
        <w:ind w:firstLine="709"/>
        <w:jc w:val="both"/>
      </w:pPr>
      <w:r>
        <w:rPr>
          <w:rFonts w:ascii="Times New Roman" w:hAnsi="Times New Roman" w:eastAsia="Times New Roman"/>
          <w:b w:val="0"/>
          <w:i w:val="0"/>
          <w:sz w:val="28"/>
        </w:rPr>
        <w:t>- Savol bankidan tayyor savollarni tanlash imkoniyati₄.</w:t>
      </w:r>
    </w:p>
    <w:p>
      <w:pPr>
        <w:spacing w:line="360" w:lineRule="auto"/>
        <w:jc w:val="center"/>
      </w:pPr>
      <w:r>
        <w:rPr>
          <w:rFonts w:ascii="Times New Roman" w:hAnsi="Times New Roman" w:eastAsia="Times New Roman"/>
          <w:b/>
          <w:i w:val="0"/>
          <w:sz w:val="28"/>
        </w:rPr>
        <w:t>3. Test topshirish moduli</w:t>
      </w:r>
    </w:p>
    <w:p>
      <w:pPr>
        <w:spacing w:line="360" w:lineRule="auto"/>
        <w:ind w:firstLine="709"/>
        <w:jc w:val="both"/>
      </w:pPr>
      <w:r>
        <w:rPr>
          <w:rFonts w:ascii="Times New Roman" w:hAnsi="Times New Roman" w:eastAsia="Times New Roman"/>
          <w:b w:val="0"/>
          <w:i w:val="0"/>
          <w:sz w:val="28"/>
        </w:rPr>
        <w:t>O'quvchi uchun qulay interfeys:</w:t>
      </w:r>
    </w:p>
    <w:p>
      <w:pPr>
        <w:spacing w:line="360" w:lineRule="auto"/>
        <w:ind w:firstLine="709"/>
        <w:jc w:val="both"/>
      </w:pPr>
      <w:r>
        <w:rPr>
          <w:rFonts w:ascii="Times New Roman" w:hAnsi="Times New Roman" w:eastAsia="Times New Roman"/>
          <w:b w:val="0"/>
          <w:i w:val="0"/>
          <w:sz w:val="28"/>
        </w:rPr>
        <w:t>- Timer (qolgan vaqtni ko'rsatadi);</w:t>
      </w:r>
    </w:p>
    <w:p>
      <w:pPr>
        <w:spacing w:line="360" w:lineRule="auto"/>
        <w:ind w:firstLine="709"/>
        <w:jc w:val="both"/>
      </w:pPr>
      <w:r>
        <w:rPr>
          <w:rFonts w:ascii="Times New Roman" w:hAnsi="Times New Roman" w:eastAsia="Times New Roman"/>
          <w:b w:val="0"/>
          <w:i w:val="0"/>
          <w:sz w:val="28"/>
        </w:rPr>
        <w:t>- Savollarga javob berish (radio button, checkbox, textarea, code editor);</w:t>
      </w:r>
    </w:p>
    <w:p>
      <w:pPr>
        <w:spacing w:line="360" w:lineRule="auto"/>
        <w:ind w:firstLine="709"/>
        <w:jc w:val="both"/>
      </w:pPr>
      <w:r>
        <w:rPr>
          <w:rFonts w:ascii="Times New Roman" w:hAnsi="Times New Roman" w:eastAsia="Times New Roman"/>
          <w:b w:val="0"/>
          <w:i w:val="0"/>
          <w:sz w:val="28"/>
        </w:rPr>
        <w:t>- Savollar orasida navigatsiya (oldingi, keyingi);</w:t>
      </w:r>
    </w:p>
    <w:p>
      <w:pPr>
        <w:spacing w:line="360" w:lineRule="auto"/>
        <w:ind w:firstLine="709"/>
        <w:jc w:val="both"/>
      </w:pPr>
      <w:r>
        <w:rPr>
          <w:rFonts w:ascii="Times New Roman" w:hAnsi="Times New Roman" w:eastAsia="Times New Roman"/>
          <w:b w:val="0"/>
          <w:i w:val="0"/>
          <w:sz w:val="28"/>
        </w:rPr>
        <w:t>- Javob berilgan savollar belgilanadi (yashil rang);</w:t>
      </w:r>
    </w:p>
    <w:p>
      <w:pPr>
        <w:spacing w:line="360" w:lineRule="auto"/>
        <w:ind w:firstLine="709"/>
        <w:jc w:val="both"/>
      </w:pPr>
      <w:r>
        <w:rPr>
          <w:rFonts w:ascii="Times New Roman" w:hAnsi="Times New Roman" w:eastAsia="Times New Roman"/>
          <w:b w:val="0"/>
          <w:i w:val="0"/>
          <w:sz w:val="28"/>
        </w:rPr>
        <w:t>- Testni yakunlash (submit) tugmasi₅.</w:t>
      </w:r>
    </w:p>
    <w:p>
      <w:pPr>
        <w:spacing w:line="360" w:lineRule="auto"/>
        <w:jc w:val="center"/>
      </w:pPr>
      <w:r>
        <w:rPr>
          <w:rFonts w:ascii="Times New Roman" w:hAnsi="Times New Roman" w:eastAsia="Times New Roman"/>
          <w:b/>
          <w:i w:val="0"/>
          <w:sz w:val="28"/>
        </w:rPr>
        <w:t>Kod yozish uchun maxsus editor:</w:t>
      </w:r>
    </w:p>
    <w:p>
      <w:pPr>
        <w:spacing w:line="360" w:lineRule="auto"/>
        <w:ind w:firstLine="709"/>
        <w:jc w:val="both"/>
      </w:pPr>
      <w:r>
        <w:rPr>
          <w:rFonts w:ascii="Times New Roman" w:hAnsi="Times New Roman" w:eastAsia="Times New Roman"/>
          <w:b w:val="0"/>
          <w:i w:val="0"/>
          <w:sz w:val="28"/>
        </w:rPr>
        <w:t>- Syntax highlighting (kod ranglash);</w:t>
      </w:r>
    </w:p>
    <w:p>
      <w:pPr>
        <w:spacing w:line="360" w:lineRule="auto"/>
        <w:ind w:firstLine="709"/>
        <w:jc w:val="both"/>
      </w:pPr>
      <w:r>
        <w:rPr>
          <w:rFonts w:ascii="Times New Roman" w:hAnsi="Times New Roman" w:eastAsia="Times New Roman"/>
          <w:b w:val="0"/>
          <w:i w:val="0"/>
          <w:sz w:val="28"/>
        </w:rPr>
        <w:t>- Avtomatik indentatsiya;</w:t>
      </w:r>
    </w:p>
    <w:p>
      <w:pPr>
        <w:spacing w:line="360" w:lineRule="auto"/>
        <w:ind w:firstLine="709"/>
        <w:jc w:val="both"/>
      </w:pPr>
      <w:r>
        <w:rPr>
          <w:rFonts w:ascii="Times New Roman" w:hAnsi="Times New Roman" w:eastAsia="Times New Roman"/>
          <w:b w:val="0"/>
          <w:i w:val="0"/>
          <w:sz w:val="28"/>
        </w:rPr>
        <w:t>- Xatolarni ko'rsatish;</w:t>
      </w:r>
    </w:p>
    <w:p>
      <w:pPr>
        <w:spacing w:line="360" w:lineRule="auto"/>
        <w:ind w:firstLine="709"/>
        <w:jc w:val="both"/>
      </w:pPr>
      <w:r>
        <w:rPr>
          <w:rFonts w:ascii="Times New Roman" w:hAnsi="Times New Roman" w:eastAsia="Times New Roman"/>
          <w:b w:val="0"/>
          <w:i w:val="0"/>
          <w:sz w:val="28"/>
        </w:rPr>
        <w:t>- Kodini tekshirish (Run code) tugmasi₆.</w:t>
      </w:r>
    </w:p>
    <w:p>
      <w:pPr>
        <w:spacing w:line="360" w:lineRule="auto"/>
        <w:jc w:val="center"/>
      </w:pPr>
      <w:r>
        <w:rPr>
          <w:rFonts w:ascii="Times New Roman" w:hAnsi="Times New Roman" w:eastAsia="Times New Roman"/>
          <w:b/>
          <w:i w:val="0"/>
          <w:sz w:val="28"/>
        </w:rPr>
        <w:t>4. Natijalarni ko'rish va tahlil moduli</w:t>
      </w:r>
    </w:p>
    <w:p>
      <w:pPr>
        <w:spacing w:line="360" w:lineRule="auto"/>
        <w:jc w:val="center"/>
      </w:pPr>
      <w:r>
        <w:rPr>
          <w:rFonts w:ascii="Times New Roman" w:hAnsi="Times New Roman" w:eastAsia="Times New Roman"/>
          <w:b/>
          <w:i w:val="0"/>
          <w:sz w:val="28"/>
        </w:rPr>
        <w:t>O'quvchi uchun:</w:t>
      </w:r>
    </w:p>
    <w:p>
      <w:pPr>
        <w:spacing w:line="360" w:lineRule="auto"/>
        <w:ind w:firstLine="709"/>
        <w:jc w:val="both"/>
      </w:pPr>
      <w:r>
        <w:rPr>
          <w:rFonts w:ascii="Times New Roman" w:hAnsi="Times New Roman" w:eastAsia="Times New Roman"/>
          <w:b w:val="0"/>
          <w:i w:val="0"/>
          <w:sz w:val="28"/>
        </w:rPr>
        <w:t>- Umumiy ball va foiz;</w:t>
      </w:r>
    </w:p>
    <w:p>
      <w:pPr>
        <w:spacing w:line="360" w:lineRule="auto"/>
        <w:ind w:firstLine="709"/>
        <w:jc w:val="both"/>
      </w:pPr>
      <w:r>
        <w:rPr>
          <w:rFonts w:ascii="Times New Roman" w:hAnsi="Times New Roman" w:eastAsia="Times New Roman"/>
          <w:b w:val="0"/>
          <w:i w:val="0"/>
          <w:sz w:val="28"/>
        </w:rPr>
        <w:t>- Har bir savolga berilgan javob va to'g'ri javob;</w:t>
      </w:r>
    </w:p>
    <w:p>
      <w:pPr>
        <w:spacing w:line="360" w:lineRule="auto"/>
        <w:ind w:firstLine="709"/>
        <w:jc w:val="both"/>
      </w:pPr>
      <w:r>
        <w:rPr>
          <w:rFonts w:ascii="Times New Roman" w:hAnsi="Times New Roman" w:eastAsia="Times New Roman"/>
          <w:b w:val="0"/>
          <w:i w:val="0"/>
          <w:sz w:val="28"/>
        </w:rPr>
        <w:t>- Noto'g'ri javoblar uchun tushuntirish;</w:t>
      </w:r>
    </w:p>
    <w:p>
      <w:pPr>
        <w:spacing w:line="360" w:lineRule="auto"/>
        <w:ind w:firstLine="709"/>
        <w:jc w:val="both"/>
      </w:pPr>
      <w:r>
        <w:rPr>
          <w:rFonts w:ascii="Times New Roman" w:hAnsi="Times New Roman" w:eastAsia="Times New Roman"/>
          <w:b w:val="0"/>
          <w:i w:val="0"/>
          <w:sz w:val="28"/>
        </w:rPr>
        <w:t>- O'zining rivojlanish grafiki (vaqt o'tishi bilan);</w:t>
      </w:r>
    </w:p>
    <w:p>
      <w:pPr>
        <w:spacing w:line="360" w:lineRule="auto"/>
        <w:ind w:firstLine="709"/>
        <w:jc w:val="both"/>
      </w:pPr>
      <w:r>
        <w:rPr>
          <w:rFonts w:ascii="Times New Roman" w:hAnsi="Times New Roman" w:eastAsia="Times New Roman"/>
          <w:b w:val="0"/>
          <w:i w:val="0"/>
          <w:sz w:val="28"/>
        </w:rPr>
        <w:t>- Tavsiyalar (qaysi mavzularni qaytadan o'rganish kerak)₇.</w:t>
      </w:r>
    </w:p>
    <w:p>
      <w:pPr>
        <w:spacing w:line="360" w:lineRule="auto"/>
        <w:jc w:val="center"/>
      </w:pPr>
      <w:r>
        <w:rPr>
          <w:rFonts w:ascii="Times New Roman" w:hAnsi="Times New Roman" w:eastAsia="Times New Roman"/>
          <w:b/>
          <w:i w:val="0"/>
          <w:sz w:val="28"/>
        </w:rPr>
        <w:t>O'qituvchi uchun:</w:t>
      </w:r>
    </w:p>
    <w:p>
      <w:pPr>
        <w:spacing w:line="360" w:lineRule="auto"/>
        <w:ind w:firstLine="709"/>
        <w:jc w:val="both"/>
      </w:pPr>
      <w:r>
        <w:rPr>
          <w:rFonts w:ascii="Times New Roman" w:hAnsi="Times New Roman" w:eastAsia="Times New Roman"/>
          <w:b w:val="0"/>
          <w:i w:val="0"/>
          <w:sz w:val="28"/>
        </w:rPr>
        <w:t>- Barcha o'quvchilarning natijalari (jadval ko'rinishida);</w:t>
      </w:r>
    </w:p>
    <w:p>
      <w:pPr>
        <w:spacing w:line="360" w:lineRule="auto"/>
        <w:ind w:firstLine="709"/>
        <w:jc w:val="both"/>
      </w:pPr>
      <w:r>
        <w:rPr>
          <w:rFonts w:ascii="Times New Roman" w:hAnsi="Times New Roman" w:eastAsia="Times New Roman"/>
          <w:b w:val="0"/>
          <w:i w:val="0"/>
          <w:sz w:val="28"/>
        </w:rPr>
        <w:t>- Statistik ko'rsatkichlar (o'rtacha ball, eng yuqori/past natija);</w:t>
      </w:r>
    </w:p>
    <w:p>
      <w:pPr>
        <w:spacing w:line="360" w:lineRule="auto"/>
        <w:ind w:firstLine="709"/>
        <w:jc w:val="both"/>
      </w:pPr>
      <w:r>
        <w:rPr>
          <w:rFonts w:ascii="Times New Roman" w:hAnsi="Times New Roman" w:eastAsia="Times New Roman"/>
          <w:b w:val="0"/>
          <w:i w:val="0"/>
          <w:sz w:val="28"/>
        </w:rPr>
        <w:t>- Qaysi savollar eng ko'p xato keltirilgan;</w:t>
      </w:r>
    </w:p>
    <w:p>
      <w:pPr>
        <w:spacing w:line="360" w:lineRule="auto"/>
        <w:ind w:firstLine="709"/>
        <w:jc w:val="both"/>
      </w:pPr>
      <w:r>
        <w:rPr>
          <w:rFonts w:ascii="Times New Roman" w:hAnsi="Times New Roman" w:eastAsia="Times New Roman"/>
          <w:b w:val="0"/>
          <w:i w:val="0"/>
          <w:sz w:val="28"/>
        </w:rPr>
        <w:t>- Har bir o'quvchining individual tahlili;</w:t>
      </w:r>
    </w:p>
    <w:p>
      <w:pPr>
        <w:spacing w:line="360" w:lineRule="auto"/>
        <w:ind w:firstLine="709"/>
        <w:jc w:val="both"/>
      </w:pPr>
      <w:r>
        <w:rPr>
          <w:rFonts w:ascii="Times New Roman" w:hAnsi="Times New Roman" w:eastAsia="Times New Roman"/>
          <w:b w:val="0"/>
          <w:i w:val="0"/>
          <w:sz w:val="28"/>
        </w:rPr>
        <w:t>- Eksport funksiyasi (Excel, PDF formatda)₈.</w:t>
      </w:r>
    </w:p>
    <w:p>
      <w:pPr>
        <w:spacing w:line="360" w:lineRule="auto"/>
        <w:jc w:val="center"/>
      </w:pPr>
      <w:r>
        <w:rPr>
          <w:rFonts w:ascii="Times New Roman" w:hAnsi="Times New Roman" w:eastAsia="Times New Roman"/>
          <w:b/>
          <w:i w:val="0"/>
          <w:sz w:val="28"/>
        </w:rPr>
        <w:t>5. Dashboard (boshqaruv paneli)</w:t>
      </w:r>
    </w:p>
    <w:p>
      <w:pPr>
        <w:spacing w:line="360" w:lineRule="auto"/>
        <w:ind w:firstLine="709"/>
        <w:jc w:val="both"/>
      </w:pPr>
      <w:r>
        <w:rPr>
          <w:rFonts w:ascii="Times New Roman" w:hAnsi="Times New Roman" w:eastAsia="Times New Roman"/>
          <w:b w:val="0"/>
          <w:i w:val="0"/>
          <w:sz w:val="28"/>
        </w:rPr>
        <w:t>Vizual-analitik panel:</w:t>
      </w:r>
    </w:p>
    <w:p>
      <w:pPr>
        <w:spacing w:line="360" w:lineRule="auto"/>
        <w:ind w:firstLine="709"/>
        <w:jc w:val="both"/>
      </w:pPr>
      <w:r>
        <w:rPr>
          <w:rFonts w:ascii="Times New Roman" w:hAnsi="Times New Roman" w:eastAsia="Times New Roman"/>
          <w:b w:val="0"/>
          <w:i w:val="0"/>
          <w:sz w:val="28"/>
        </w:rPr>
        <w:t>- Umumiy statistika (jami o'quvchilar, topshirilgan testlar soni);</w:t>
      </w:r>
    </w:p>
    <w:p>
      <w:pPr>
        <w:spacing w:line="360" w:lineRule="auto"/>
        <w:ind w:firstLine="709"/>
        <w:jc w:val="both"/>
      </w:pPr>
      <w:r>
        <w:rPr>
          <w:rFonts w:ascii="Times New Roman" w:hAnsi="Times New Roman" w:eastAsia="Times New Roman"/>
          <w:b w:val="0"/>
          <w:i w:val="0"/>
          <w:sz w:val="28"/>
        </w:rPr>
        <w:t>- Eng faol o'quvchilar reytingi;</w:t>
      </w:r>
    </w:p>
    <w:p>
      <w:pPr>
        <w:spacing w:line="360" w:lineRule="auto"/>
        <w:ind w:firstLine="709"/>
        <w:jc w:val="both"/>
      </w:pPr>
      <w:r>
        <w:rPr>
          <w:rFonts w:ascii="Times New Roman" w:hAnsi="Times New Roman" w:eastAsia="Times New Roman"/>
          <w:b w:val="0"/>
          <w:i w:val="0"/>
          <w:sz w:val="28"/>
        </w:rPr>
        <w:t>- O'zlashtirilgan mavzular bo'yicha grafik;</w:t>
      </w:r>
    </w:p>
    <w:p>
      <w:pPr>
        <w:spacing w:line="360" w:lineRule="auto"/>
        <w:ind w:firstLine="709"/>
        <w:jc w:val="both"/>
      </w:pPr>
      <w:r>
        <w:rPr>
          <w:rFonts w:ascii="Times New Roman" w:hAnsi="Times New Roman" w:eastAsia="Times New Roman"/>
          <w:b w:val="0"/>
          <w:i w:val="0"/>
          <w:sz w:val="28"/>
        </w:rPr>
        <w:t>- Haftalik/oylik rivojlanish dinamikasi;</w:t>
      </w:r>
    </w:p>
    <w:p>
      <w:pPr>
        <w:spacing w:line="360" w:lineRule="auto"/>
        <w:ind w:firstLine="709"/>
        <w:jc w:val="both"/>
      </w:pPr>
      <w:r>
        <w:rPr>
          <w:rFonts w:ascii="Times New Roman" w:hAnsi="Times New Roman" w:eastAsia="Times New Roman"/>
          <w:b w:val="0"/>
          <w:i w:val="0"/>
          <w:sz w:val="28"/>
        </w:rPr>
        <w:t>- Rang-belgilar (yashil – a'lo, sariq – qoniqarli, qizil – qoniqarsiz)₉.</w:t>
      </w:r>
    </w:p>
    <w:p>
      <w:pPr>
        <w:spacing w:line="360" w:lineRule="auto" w:before="160" w:after="160"/>
        <w:jc w:val="left"/>
      </w:pPr>
      <w:r>
        <w:rPr>
          <w:rFonts w:ascii="Times New Roman" w:hAnsi="Times New Roman" w:eastAsia="Times New Roman"/>
          <w:b/>
          <w:i w:val="0"/>
          <w:sz w:val="28"/>
        </w:rPr>
        <w:t>2.3.3. Amaliyotga tatbiq etish bosqichlari</w:t>
      </w:r>
    </w:p>
    <w:p>
      <w:pPr>
        <w:spacing w:line="360" w:lineRule="auto"/>
        <w:ind w:firstLine="709"/>
        <w:jc w:val="both"/>
      </w:pPr>
      <w:r>
        <w:rPr>
          <w:rFonts w:ascii="Times New Roman" w:hAnsi="Times New Roman" w:eastAsia="Times New Roman"/>
          <w:b w:val="0"/>
          <w:i w:val="0"/>
          <w:sz w:val="28"/>
        </w:rPr>
        <w:t>Ishlab chiqilgan platforma amaliyotga bosqichma-bosqich joriy etildi:</w:t>
      </w:r>
    </w:p>
    <w:p>
      <w:pPr>
        <w:spacing w:line="360" w:lineRule="auto"/>
        <w:jc w:val="center"/>
      </w:pPr>
      <w:r>
        <w:rPr>
          <w:rFonts w:ascii="Times New Roman" w:hAnsi="Times New Roman" w:eastAsia="Times New Roman"/>
          <w:b/>
          <w:i w:val="0"/>
          <w:sz w:val="28"/>
        </w:rPr>
        <w:t>Tayyorgarlik bosqichi (2023-yil avgust – oktyabr)</w:t>
      </w:r>
    </w:p>
    <w:p>
      <w:pPr>
        <w:spacing w:line="360" w:lineRule="auto"/>
        <w:ind w:firstLine="709"/>
        <w:jc w:val="both"/>
      </w:pPr>
      <w:r>
        <w:rPr>
          <w:rFonts w:ascii="Times New Roman" w:hAnsi="Times New Roman" w:eastAsia="Times New Roman"/>
          <w:b w:val="0"/>
          <w:i w:val="0"/>
          <w:sz w:val="28"/>
        </w:rPr>
        <w:t>- Maktablarni tanlash (Namangan, Andijon, Farg'ona viloyatlarida 12 ta maktab);</w:t>
      </w:r>
    </w:p>
    <w:p>
      <w:pPr>
        <w:spacing w:line="360" w:lineRule="auto"/>
        <w:ind w:firstLine="709"/>
        <w:jc w:val="both"/>
      </w:pPr>
      <w:r>
        <w:rPr>
          <w:rFonts w:ascii="Times New Roman" w:hAnsi="Times New Roman" w:eastAsia="Times New Roman"/>
          <w:b w:val="0"/>
          <w:i w:val="0"/>
          <w:sz w:val="28"/>
        </w:rPr>
        <w:t>- O'qituvchilar bilan uchrashuv, loyihani tanishtirish;</w:t>
      </w:r>
    </w:p>
    <w:p>
      <w:pPr>
        <w:spacing w:line="360" w:lineRule="auto"/>
        <w:ind w:firstLine="709"/>
        <w:jc w:val="both"/>
      </w:pPr>
      <w:r>
        <w:rPr>
          <w:rFonts w:ascii="Times New Roman" w:hAnsi="Times New Roman" w:eastAsia="Times New Roman"/>
          <w:b w:val="0"/>
          <w:i w:val="0"/>
          <w:sz w:val="28"/>
        </w:rPr>
        <w:t>- Texnik imkoniyatlarni baholash (internet, kompyuter xonalari);</w:t>
      </w:r>
    </w:p>
    <w:p>
      <w:pPr>
        <w:spacing w:line="360" w:lineRule="auto"/>
        <w:ind w:firstLine="709"/>
        <w:jc w:val="both"/>
      </w:pPr>
      <w:r>
        <w:rPr>
          <w:rFonts w:ascii="Times New Roman" w:hAnsi="Times New Roman" w:eastAsia="Times New Roman"/>
          <w:b w:val="0"/>
          <w:i w:val="0"/>
          <w:sz w:val="28"/>
        </w:rPr>
        <w:t>- O'qituvchilarga trening o'tkazish (platformadan qanday foydalanish)₀.</w:t>
      </w:r>
    </w:p>
    <w:p>
      <w:pPr>
        <w:spacing w:line="360" w:lineRule="auto"/>
        <w:jc w:val="center"/>
      </w:pPr>
      <w:r>
        <w:rPr>
          <w:rFonts w:ascii="Times New Roman" w:hAnsi="Times New Roman" w:eastAsia="Times New Roman"/>
          <w:b/>
          <w:i w:val="0"/>
          <w:sz w:val="28"/>
        </w:rPr>
        <w:t>Pilot tatbiq etish bosqichi (2023-yil noyabr – 2024-yil yanvar)</w:t>
      </w:r>
    </w:p>
    <w:p>
      <w:pPr>
        <w:spacing w:line="360" w:lineRule="auto"/>
        <w:ind w:firstLine="709"/>
        <w:jc w:val="both"/>
      </w:pPr>
      <w:r>
        <w:rPr>
          <w:rFonts w:ascii="Times New Roman" w:hAnsi="Times New Roman" w:eastAsia="Times New Roman"/>
          <w:b w:val="0"/>
          <w:i w:val="0"/>
          <w:sz w:val="28"/>
        </w:rPr>
        <w:t>- 3 ta maktabda sinov rejimida ishlatish;</w:t>
      </w:r>
    </w:p>
    <w:p>
      <w:pPr>
        <w:spacing w:line="360" w:lineRule="auto"/>
        <w:ind w:firstLine="709"/>
        <w:jc w:val="both"/>
      </w:pPr>
      <w:r>
        <w:rPr>
          <w:rFonts w:ascii="Times New Roman" w:hAnsi="Times New Roman" w:eastAsia="Times New Roman"/>
          <w:b w:val="0"/>
          <w:i w:val="0"/>
          <w:sz w:val="28"/>
        </w:rPr>
        <w:t>- O'qituvchi va o'quvchilardan qayta aloqa olish;</w:t>
      </w:r>
    </w:p>
    <w:p>
      <w:pPr>
        <w:spacing w:line="360" w:lineRule="auto"/>
        <w:ind w:firstLine="709"/>
        <w:jc w:val="both"/>
      </w:pPr>
      <w:r>
        <w:rPr>
          <w:rFonts w:ascii="Times New Roman" w:hAnsi="Times New Roman" w:eastAsia="Times New Roman"/>
          <w:b w:val="0"/>
          <w:i w:val="0"/>
          <w:sz w:val="28"/>
        </w:rPr>
        <w:t>- Muammolar va xatolarni aniqlash;</w:t>
      </w:r>
    </w:p>
    <w:p>
      <w:pPr>
        <w:spacing w:line="360" w:lineRule="auto"/>
        <w:ind w:firstLine="709"/>
        <w:jc w:val="both"/>
      </w:pPr>
      <w:r>
        <w:rPr>
          <w:rFonts w:ascii="Times New Roman" w:hAnsi="Times New Roman" w:eastAsia="Times New Roman"/>
          <w:b w:val="0"/>
          <w:i w:val="0"/>
          <w:sz w:val="28"/>
        </w:rPr>
        <w:t>- Platforma funksionalligini takomillashtirish₁.</w:t>
      </w:r>
    </w:p>
    <w:p>
      <w:pPr>
        <w:spacing w:line="360" w:lineRule="auto"/>
        <w:jc w:val="center"/>
      </w:pPr>
      <w:r>
        <w:rPr>
          <w:rFonts w:ascii="Times New Roman" w:hAnsi="Times New Roman" w:eastAsia="Times New Roman"/>
          <w:b/>
          <w:i w:val="0"/>
          <w:sz w:val="28"/>
        </w:rPr>
        <w:t>Asosiy tatbiq etish bosqichi (2024-yil fevral – may)</w:t>
      </w:r>
    </w:p>
    <w:p>
      <w:pPr>
        <w:spacing w:line="360" w:lineRule="auto"/>
        <w:ind w:firstLine="709"/>
        <w:jc w:val="both"/>
      </w:pPr>
      <w:r>
        <w:rPr>
          <w:rFonts w:ascii="Times New Roman" w:hAnsi="Times New Roman" w:eastAsia="Times New Roman"/>
          <w:b w:val="0"/>
          <w:i w:val="0"/>
          <w:sz w:val="28"/>
        </w:rPr>
        <w:t>- Barcha 12 maktabda to'liq rejimda ishlatish;</w:t>
      </w:r>
    </w:p>
    <w:p>
      <w:pPr>
        <w:spacing w:line="360" w:lineRule="auto"/>
        <w:ind w:firstLine="709"/>
        <w:jc w:val="both"/>
      </w:pPr>
      <w:r>
        <w:rPr>
          <w:rFonts w:ascii="Times New Roman" w:hAnsi="Times New Roman" w:eastAsia="Times New Roman"/>
          <w:b w:val="0"/>
          <w:i w:val="0"/>
          <w:sz w:val="28"/>
        </w:rPr>
        <w:t>- Tajriba va nazorat guruhlarini shakllantirish;</w:t>
      </w:r>
    </w:p>
    <w:p>
      <w:pPr>
        <w:spacing w:line="360" w:lineRule="auto"/>
        <w:ind w:firstLine="709"/>
        <w:jc w:val="both"/>
      </w:pPr>
      <w:r>
        <w:rPr>
          <w:rFonts w:ascii="Times New Roman" w:hAnsi="Times New Roman" w:eastAsia="Times New Roman"/>
          <w:b w:val="0"/>
          <w:i w:val="0"/>
          <w:sz w:val="28"/>
        </w:rPr>
        <w:t>- Doimiy monitoring va qo'llab-quvvatlash;</w:t>
      </w:r>
    </w:p>
    <w:p>
      <w:pPr>
        <w:spacing w:line="360" w:lineRule="auto"/>
        <w:ind w:firstLine="709"/>
        <w:jc w:val="both"/>
      </w:pPr>
      <w:r>
        <w:rPr>
          <w:rFonts w:ascii="Times New Roman" w:hAnsi="Times New Roman" w:eastAsia="Times New Roman"/>
          <w:b w:val="0"/>
          <w:i w:val="0"/>
          <w:sz w:val="28"/>
        </w:rPr>
        <w:t>- Ma'lumotlarni to'plash va tahlil qilish₂.</w:t>
      </w:r>
    </w:p>
    <w:p>
      <w:pPr>
        <w:spacing w:line="360" w:lineRule="auto"/>
        <w:jc w:val="center"/>
      </w:pPr>
      <w:r>
        <w:rPr>
          <w:rFonts w:ascii="Times New Roman" w:hAnsi="Times New Roman" w:eastAsia="Times New Roman"/>
          <w:b/>
          <w:i w:val="0"/>
          <w:sz w:val="28"/>
        </w:rPr>
        <w:t>Yakuniy baholash bosqichi (2024-yil iyun – iyul)</w:t>
      </w:r>
    </w:p>
    <w:p>
      <w:pPr>
        <w:spacing w:line="360" w:lineRule="auto"/>
        <w:ind w:firstLine="709"/>
        <w:jc w:val="both"/>
      </w:pPr>
      <w:r>
        <w:rPr>
          <w:rFonts w:ascii="Times New Roman" w:hAnsi="Times New Roman" w:eastAsia="Times New Roman"/>
          <w:b w:val="0"/>
          <w:i w:val="0"/>
          <w:sz w:val="28"/>
        </w:rPr>
        <w:t>- Statistik tahlil (t-mezon, dispersiya tahlili);</w:t>
      </w:r>
    </w:p>
    <w:p>
      <w:pPr>
        <w:spacing w:line="360" w:lineRule="auto"/>
        <w:ind w:firstLine="709"/>
        <w:jc w:val="both"/>
      </w:pPr>
      <w:r>
        <w:rPr>
          <w:rFonts w:ascii="Times New Roman" w:hAnsi="Times New Roman" w:eastAsia="Times New Roman"/>
          <w:b w:val="0"/>
          <w:i w:val="0"/>
          <w:sz w:val="28"/>
        </w:rPr>
        <w:t>- So'rovnomalar o'tkazish;</w:t>
      </w:r>
    </w:p>
    <w:p>
      <w:pPr>
        <w:spacing w:line="360" w:lineRule="auto"/>
        <w:ind w:firstLine="709"/>
        <w:jc w:val="both"/>
      </w:pPr>
      <w:r>
        <w:rPr>
          <w:rFonts w:ascii="Times New Roman" w:hAnsi="Times New Roman" w:eastAsia="Times New Roman"/>
          <w:b w:val="0"/>
          <w:i w:val="0"/>
          <w:sz w:val="28"/>
        </w:rPr>
        <w:t>- Xulosalar chiqarish va tavsiyalar ishlab chiqish₃.</w:t>
      </w:r>
    </w:p>
    <w:p>
      <w:pPr>
        <w:spacing w:line="360" w:lineRule="auto" w:before="160" w:after="160"/>
        <w:jc w:val="left"/>
      </w:pPr>
      <w:r>
        <w:rPr>
          <w:rFonts w:ascii="Times New Roman" w:hAnsi="Times New Roman" w:eastAsia="Times New Roman"/>
          <w:b/>
          <w:i w:val="0"/>
          <w:sz w:val="28"/>
        </w:rPr>
        <w:t>2.3.4. O'qituvchilarni tayyorlash va qo'llab-quvvatlash</w:t>
      </w:r>
    </w:p>
    <w:p>
      <w:pPr>
        <w:spacing w:line="360" w:lineRule="auto"/>
        <w:ind w:firstLine="709"/>
        <w:jc w:val="both"/>
      </w:pPr>
      <w:r>
        <w:rPr>
          <w:rFonts w:ascii="Times New Roman" w:hAnsi="Times New Roman" w:eastAsia="Times New Roman"/>
          <w:b w:val="0"/>
          <w:i w:val="0"/>
          <w:sz w:val="28"/>
        </w:rPr>
        <w:t>Platformani samarali qo'llash uchun o'qituvchilarni tayyorlash muhim ahamiyatga ega:</w:t>
      </w:r>
    </w:p>
    <w:p>
      <w:pPr>
        <w:spacing w:line="360" w:lineRule="auto"/>
        <w:jc w:val="center"/>
      </w:pPr>
      <w:r>
        <w:rPr>
          <w:rFonts w:ascii="Times New Roman" w:hAnsi="Times New Roman" w:eastAsia="Times New Roman"/>
          <w:b/>
          <w:i w:val="0"/>
          <w:sz w:val="28"/>
        </w:rPr>
        <w:t>Trening dasturi (16 soat):</w:t>
      </w:r>
    </w:p>
    <w:p>
      <w:pPr>
        <w:spacing w:line="360" w:lineRule="auto"/>
        <w:ind w:firstLine="709"/>
        <w:jc w:val="both"/>
      </w:pPr>
      <w:r>
        <w:rPr>
          <w:rFonts w:ascii="Times New Roman" w:hAnsi="Times New Roman" w:eastAsia="Times New Roman"/>
          <w:b w:val="0"/>
          <w:i w:val="0"/>
          <w:sz w:val="28"/>
        </w:rPr>
        <w:t>1. Axborot texnologiyalari asosida baholash: nazariya va amaliyot (2 soat);</w:t>
      </w:r>
    </w:p>
    <w:p>
      <w:pPr>
        <w:spacing w:line="360" w:lineRule="auto"/>
        <w:ind w:firstLine="709"/>
        <w:jc w:val="both"/>
      </w:pPr>
      <w:r>
        <w:rPr>
          <w:rFonts w:ascii="Times New Roman" w:hAnsi="Times New Roman" w:eastAsia="Times New Roman"/>
          <w:b w:val="0"/>
          <w:i w:val="0"/>
          <w:sz w:val="28"/>
        </w:rPr>
        <w:t>2. EduAssess platformasiga kirish, interfeysni o'zlashtirish (2 soat);</w:t>
      </w:r>
    </w:p>
    <w:p>
      <w:pPr>
        <w:spacing w:line="360" w:lineRule="auto"/>
        <w:ind w:firstLine="709"/>
        <w:jc w:val="both"/>
      </w:pPr>
      <w:r>
        <w:rPr>
          <w:rFonts w:ascii="Times New Roman" w:hAnsi="Times New Roman" w:eastAsia="Times New Roman"/>
          <w:b w:val="0"/>
          <w:i w:val="0"/>
          <w:sz w:val="28"/>
        </w:rPr>
        <w:t>3. Test yaratish, savollar qo'shish (3 soat);</w:t>
      </w:r>
    </w:p>
    <w:p>
      <w:pPr>
        <w:spacing w:line="360" w:lineRule="auto"/>
        <w:ind w:firstLine="709"/>
        <w:jc w:val="both"/>
      </w:pPr>
      <w:r>
        <w:rPr>
          <w:rFonts w:ascii="Times New Roman" w:hAnsi="Times New Roman" w:eastAsia="Times New Roman"/>
          <w:b w:val="0"/>
          <w:i w:val="0"/>
          <w:sz w:val="28"/>
        </w:rPr>
        <w:t>4. Natijalarni tahlil qilish, hisobotlar tuzish (3 soat);</w:t>
      </w:r>
    </w:p>
    <w:p>
      <w:pPr>
        <w:spacing w:line="360" w:lineRule="auto"/>
        <w:ind w:firstLine="709"/>
        <w:jc w:val="both"/>
      </w:pPr>
      <w:r>
        <w:rPr>
          <w:rFonts w:ascii="Times New Roman" w:hAnsi="Times New Roman" w:eastAsia="Times New Roman"/>
          <w:b w:val="0"/>
          <w:i w:val="0"/>
          <w:sz w:val="28"/>
        </w:rPr>
        <w:t>5. Muammoli vaziyatlar va ularni yechish (2 soat);</w:t>
      </w:r>
    </w:p>
    <w:p>
      <w:pPr>
        <w:spacing w:line="360" w:lineRule="auto"/>
        <w:ind w:firstLine="709"/>
        <w:jc w:val="both"/>
      </w:pPr>
      <w:r>
        <w:rPr>
          <w:rFonts w:ascii="Times New Roman" w:hAnsi="Times New Roman" w:eastAsia="Times New Roman"/>
          <w:b w:val="0"/>
          <w:i w:val="0"/>
          <w:sz w:val="28"/>
        </w:rPr>
        <w:t>6. Amaliy mashg'ulot: o'z testingizni yarating (4 soat)₄.</w:t>
      </w:r>
    </w:p>
    <w:p>
      <w:pPr>
        <w:spacing w:line="360" w:lineRule="auto"/>
        <w:jc w:val="center"/>
      </w:pPr>
      <w:r>
        <w:rPr>
          <w:rFonts w:ascii="Times New Roman" w:hAnsi="Times New Roman" w:eastAsia="Times New Roman"/>
          <w:b/>
          <w:i w:val="0"/>
          <w:sz w:val="28"/>
        </w:rPr>
        <w:t>Qo'llab-quvvatlash choralari:</w:t>
      </w:r>
    </w:p>
    <w:p>
      <w:pPr>
        <w:spacing w:line="360" w:lineRule="auto"/>
        <w:ind w:firstLine="709"/>
        <w:jc w:val="both"/>
      </w:pPr>
      <w:r>
        <w:rPr>
          <w:rFonts w:ascii="Times New Roman" w:hAnsi="Times New Roman" w:eastAsia="Times New Roman"/>
          <w:b w:val="0"/>
          <w:i w:val="0"/>
          <w:sz w:val="28"/>
        </w:rPr>
        <w:t>- Telegram guruhi – tezkor savolga javob berish;</w:t>
      </w:r>
    </w:p>
    <w:p>
      <w:pPr>
        <w:spacing w:line="360" w:lineRule="auto"/>
        <w:ind w:firstLine="709"/>
        <w:jc w:val="both"/>
      </w:pPr>
      <w:r>
        <w:rPr>
          <w:rFonts w:ascii="Times New Roman" w:hAnsi="Times New Roman" w:eastAsia="Times New Roman"/>
          <w:b w:val="0"/>
          <w:i w:val="0"/>
          <w:sz w:val="28"/>
        </w:rPr>
        <w:t>- Video qo'llanmalar – YouTube kanalida joylashtirilgan;</w:t>
      </w:r>
    </w:p>
    <w:p>
      <w:pPr>
        <w:spacing w:line="360" w:lineRule="auto"/>
        <w:ind w:firstLine="709"/>
        <w:jc w:val="both"/>
      </w:pPr>
      <w:r>
        <w:rPr>
          <w:rFonts w:ascii="Times New Roman" w:hAnsi="Times New Roman" w:eastAsia="Times New Roman"/>
          <w:b w:val="0"/>
          <w:i w:val="0"/>
          <w:sz w:val="28"/>
        </w:rPr>
        <w:t>- PDF qo'llanma – platformadan foydalanish bo'yicha batafsil ko'rsatma;</w:t>
      </w:r>
    </w:p>
    <w:p>
      <w:pPr>
        <w:spacing w:line="360" w:lineRule="auto"/>
        <w:ind w:firstLine="709"/>
        <w:jc w:val="both"/>
      </w:pPr>
      <w:r>
        <w:rPr>
          <w:rFonts w:ascii="Times New Roman" w:hAnsi="Times New Roman" w:eastAsia="Times New Roman"/>
          <w:b w:val="0"/>
          <w:i w:val="0"/>
          <w:sz w:val="28"/>
        </w:rPr>
        <w:t>- Texnik yordam xizmati – telefon va email orqali bog'lanish₅.</w:t>
      </w:r>
    </w:p>
    <w:p>
      <w:pPr>
        <w:spacing w:line="360" w:lineRule="auto" w:before="200" w:after="200"/>
        <w:jc w:val="left"/>
      </w:pPr>
      <w:r>
        <w:rPr>
          <w:rFonts w:ascii="Times New Roman" w:hAnsi="Times New Roman" w:eastAsia="Times New Roman"/>
          <w:b/>
          <w:i w:val="0"/>
          <w:sz w:val="28"/>
        </w:rPr>
        <w:t>Ikkinchi bob bo'yicha xulosalar</w:t>
      </w:r>
    </w:p>
    <w:p>
      <w:pPr>
        <w:spacing w:line="360" w:lineRule="auto"/>
        <w:ind w:firstLine="709"/>
        <w:jc w:val="both"/>
      </w:pPr>
      <w:r>
        <w:rPr>
          <w:rFonts w:ascii="Times New Roman" w:hAnsi="Times New Roman" w:eastAsia="Times New Roman"/>
          <w:b w:val="0"/>
          <w:i w:val="0"/>
          <w:sz w:val="28"/>
        </w:rPr>
        <w:t>1. Yuqori sinf o'quvchilarni informatika fanidan axborot texnologiyalari asosida bilimini baholashning didaktik modeli ishlab chiqildi. Model beshta asosiy komponentdan (maqsad-muammoli, metodologik, tarkibiy-funksional, texnologik, natija-baholash) iborat bo'lib, ular o'zaro bog'liq tizim hosil qiladi.</w:t>
      </w:r>
    </w:p>
    <w:p>
      <w:pPr>
        <w:spacing w:line="360" w:lineRule="auto"/>
        <w:ind w:firstLine="709"/>
        <w:jc w:val="both"/>
      </w:pPr>
      <w:r>
        <w:rPr>
          <w:rFonts w:ascii="Times New Roman" w:hAnsi="Times New Roman" w:eastAsia="Times New Roman"/>
          <w:b w:val="0"/>
          <w:i w:val="0"/>
          <w:sz w:val="28"/>
        </w:rPr>
        <w:t>2. Zamonaviy texnologiyalar – adaptiv testing, sun'iy intellekt, gamifikatsiya, learning analytics, mobil ilovalar – baholash samaradorligini sezilarli darajada oshiradi va o'quvchilar motivatsiyasiga ijobiy ta'sir ko'rsatadi.</w:t>
      </w:r>
    </w:p>
    <w:p>
      <w:pPr>
        <w:spacing w:line="360" w:lineRule="auto"/>
        <w:ind w:firstLine="709"/>
        <w:jc w:val="both"/>
      </w:pPr>
      <w:r>
        <w:rPr>
          <w:rFonts w:ascii="Times New Roman" w:hAnsi="Times New Roman" w:eastAsia="Times New Roman"/>
          <w:b w:val="0"/>
          <w:i w:val="0"/>
          <w:sz w:val="28"/>
        </w:rPr>
        <w:t>3. "EduAssess" veb-platformasi ishlab chiqildi va u React.js, Node.js, MongoDB texnologiyalari asosida qurilgan. Platforma responsiv, xavfsiz va foydalanish uchun qulay.</w:t>
      </w:r>
    </w:p>
    <w:p>
      <w:pPr>
        <w:spacing w:line="360" w:lineRule="auto"/>
        <w:ind w:firstLine="709"/>
        <w:jc w:val="both"/>
      </w:pPr>
      <w:r>
        <w:rPr>
          <w:rFonts w:ascii="Times New Roman" w:hAnsi="Times New Roman" w:eastAsia="Times New Roman"/>
          <w:b w:val="0"/>
          <w:i w:val="0"/>
          <w:sz w:val="28"/>
        </w:rPr>
        <w:t>4. Platforma quyidagi asosiy funksiyalarni bajaradi: foydalanuvchi boshqaruvi, test yaratish va boshqarish, avtomatik va qo'lda tekshirish, natijalarni tahlil qilish, vizual-analitik dashboard.</w:t>
      </w:r>
    </w:p>
    <w:p>
      <w:pPr>
        <w:spacing w:line="360" w:lineRule="auto"/>
        <w:ind w:firstLine="709"/>
        <w:jc w:val="both"/>
      </w:pPr>
      <w:r>
        <w:rPr>
          <w:rFonts w:ascii="Times New Roman" w:hAnsi="Times New Roman" w:eastAsia="Times New Roman"/>
          <w:b w:val="0"/>
          <w:i w:val="0"/>
          <w:sz w:val="28"/>
        </w:rPr>
        <w:t>5. Platforma amaliyotga bosqichma-bosqich (tayyorgarlik, pilot tatbiq, asosiy tatbiq, yakuniy baholash) joriy etildi. O'qituvchilar maxsus trening o'tdilar va doimiy qo'llab-quvvatlash ta'minlandi.</w:t>
      </w:r>
    </w:p>
    <w:p>
      <w:pPr>
        <w:spacing w:line="360" w:lineRule="auto"/>
        <w:ind w:firstLine="709"/>
        <w:jc w:val="both"/>
      </w:pPr>
      <w:r>
        <w:rPr>
          <w:rFonts w:ascii="Times New Roman" w:hAnsi="Times New Roman" w:eastAsia="Times New Roman"/>
          <w:b w:val="0"/>
          <w:i w:val="0"/>
          <w:sz w:val="28"/>
        </w:rPr>
        <w:t>6. Xavfsizlik va maxfiylik talablari to'liq hisobga olingan: JWT autentifikatsiya, parollar shifrlash, HTTPS, SQL Injection va XSS himoyasi.</w:t>
      </w:r>
    </w:p>
    <w:p>
      <w:pPr>
        <w:spacing w:line="360" w:lineRule="auto"/>
        <w:ind w:firstLine="709"/>
        <w:jc w:val="both"/>
      </w:pPr>
      <w:r>
        <w:rPr>
          <w:rFonts w:ascii="Times New Roman" w:hAnsi="Times New Roman" w:eastAsia="Times New Roman"/>
          <w:b w:val="0"/>
          <w:i w:val="0"/>
          <w:sz w:val="28"/>
        </w:rPr>
        <w:t>7. Learning analytics yordamida o'quvchilarning rivojlanish dinamikasi, zaif tomonlari aniqlanadi va individual ta'lim yo'llari tavsiya etiladi.</w:t>
      </w:r>
    </w:p>
    <w:p>
      <w:pPr>
        <w:spacing w:line="360" w:lineRule="auto" w:before="240" w:after="240"/>
        <w:jc w:val="center"/>
      </w:pPr>
      <w:r>
        <w:rPr>
          <w:rFonts w:ascii="Times New Roman" w:hAnsi="Times New Roman" w:eastAsia="Times New Roman"/>
          <w:b/>
          <w:i w:val="0"/>
          <w:sz w:val="32"/>
        </w:rPr>
        <w:t>III BOB. YUQORI SINF O'QUVCHILARNI AXBOROT TEXNOLOGIYALARI ASOSIDA BILIMINI BAHOLASH BO'YICHA TAJRIBA-SINOV ISHLARI MAZMUNI</w:t>
      </w:r>
    </w:p>
    <w:p>
      <w:pPr>
        <w:spacing w:line="360" w:lineRule="auto" w:before="200" w:after="200"/>
        <w:jc w:val="left"/>
      </w:pPr>
      <w:r>
        <w:rPr>
          <w:rFonts w:ascii="Times New Roman" w:hAnsi="Times New Roman" w:eastAsia="Times New Roman"/>
          <w:b/>
          <w:i w:val="0"/>
          <w:sz w:val="28"/>
        </w:rPr>
        <w:t>3.1. Yuqori sinf o'quvchilarni axborot texnologiyalari asosida bilimini baholash mezon va darajalari</w:t>
      </w:r>
    </w:p>
    <w:p>
      <w:pPr>
        <w:spacing w:line="360" w:lineRule="auto"/>
        <w:ind w:firstLine="709"/>
        <w:jc w:val="both"/>
      </w:pPr>
      <w:r>
        <w:rPr>
          <w:rFonts w:ascii="Times New Roman" w:hAnsi="Times New Roman" w:eastAsia="Times New Roman"/>
          <w:b w:val="0"/>
          <w:i w:val="0"/>
          <w:sz w:val="28"/>
        </w:rPr>
        <w:t>Pedagogik tajriba-sinov ishlarini to'g'ri tashkil etish va ob'yektiv natijalar olish uchun aniq va ilmiy asoslangan mezonlar tizimini ishlab chiqish zarur. Ushbu mezonlar o'quvchilarning bilim darajasini, ko'nikmalarini va kompetensiyalarini har tomonlama baholash imkonini beradi.</w:t>
      </w:r>
    </w:p>
    <w:p>
      <w:pPr>
        <w:spacing w:line="360" w:lineRule="auto" w:before="160" w:after="160"/>
        <w:jc w:val="left"/>
      </w:pPr>
      <w:r>
        <w:rPr>
          <w:rFonts w:ascii="Times New Roman" w:hAnsi="Times New Roman" w:eastAsia="Times New Roman"/>
          <w:b/>
          <w:i w:val="0"/>
          <w:sz w:val="28"/>
        </w:rPr>
        <w:t>3.1.1. Baholash mezonlari tizimi</w:t>
      </w:r>
    </w:p>
    <w:p>
      <w:pPr>
        <w:spacing w:line="360" w:lineRule="auto"/>
        <w:ind w:firstLine="709"/>
        <w:jc w:val="both"/>
      </w:pPr>
      <w:r>
        <w:rPr>
          <w:rFonts w:ascii="Times New Roman" w:hAnsi="Times New Roman" w:eastAsia="Times New Roman"/>
          <w:b w:val="0"/>
          <w:i w:val="0"/>
          <w:sz w:val="28"/>
        </w:rPr>
        <w:t>Tadqiqotda Bloom taksonomiyasi (qayta ko'rib chiqilgan versiyasi) va O'zbekiston Respublikasi Davlat ta'lim standartlari asosida quyidagi mezonlar tizimi ishlab chiqildi₆:</w:t>
      </w:r>
    </w:p>
    <w:p>
      <w:pPr>
        <w:spacing w:line="360" w:lineRule="auto"/>
        <w:jc w:val="center"/>
      </w:pPr>
      <w:r>
        <w:rPr>
          <w:rFonts w:ascii="Times New Roman" w:hAnsi="Times New Roman" w:eastAsia="Times New Roman"/>
          <w:b/>
          <w:i w:val="0"/>
          <w:sz w:val="28"/>
        </w:rPr>
        <w:t>1-MEON: Bilim (Knowledge)</w:t>
      </w:r>
    </w:p>
    <w:p>
      <w:pPr>
        <w:spacing w:line="360" w:lineRule="auto"/>
        <w:ind w:firstLine="709"/>
        <w:jc w:val="both"/>
      </w:pPr>
      <w:r>
        <w:rPr>
          <w:rFonts w:ascii="Times New Roman" w:hAnsi="Times New Roman" w:eastAsia="Times New Roman"/>
          <w:b w:val="0"/>
          <w:i w:val="0"/>
          <w:sz w:val="28"/>
        </w:rPr>
        <w:t>Tavsif: O'quvchi informatika fanining asosiy tushunchalarini, ta'riflarini, qonunlarini, algoritmlarni biladi va eslay oladi.</w:t>
      </w:r>
    </w:p>
    <w:p>
      <w:pPr>
        <w:spacing w:line="360" w:lineRule="auto"/>
        <w:jc w:val="center"/>
      </w:pPr>
      <w:r>
        <w:rPr>
          <w:rFonts w:ascii="Times New Roman" w:hAnsi="Times New Roman" w:eastAsia="Times New Roman"/>
          <w:b w:val="0"/>
          <w:i/>
          <w:sz w:val="28"/>
        </w:rPr>
        <w:t>Indikatorlar:</w:t>
      </w:r>
    </w:p>
    <w:p>
      <w:pPr>
        <w:spacing w:line="360" w:lineRule="auto"/>
        <w:ind w:firstLine="709"/>
        <w:jc w:val="both"/>
      </w:pPr>
      <w:r>
        <w:rPr>
          <w:rFonts w:ascii="Times New Roman" w:hAnsi="Times New Roman" w:eastAsia="Times New Roman"/>
          <w:b w:val="0"/>
          <w:i w:val="0"/>
          <w:sz w:val="28"/>
        </w:rPr>
        <w:t>- Asosiy terminlarni to'g'ri talaffuz qiladi va izohlaydi;</w:t>
      </w:r>
    </w:p>
    <w:p>
      <w:pPr>
        <w:spacing w:line="360" w:lineRule="auto"/>
        <w:ind w:firstLine="709"/>
        <w:jc w:val="both"/>
      </w:pPr>
      <w:r>
        <w:rPr>
          <w:rFonts w:ascii="Times New Roman" w:hAnsi="Times New Roman" w:eastAsia="Times New Roman"/>
          <w:b w:val="0"/>
          <w:i w:val="0"/>
          <w:sz w:val="28"/>
        </w:rPr>
        <w:t>- Algoritmning ta'rifini beradi;</w:t>
      </w:r>
    </w:p>
    <w:p>
      <w:pPr>
        <w:spacing w:line="360" w:lineRule="auto"/>
        <w:ind w:firstLine="709"/>
        <w:jc w:val="both"/>
      </w:pPr>
      <w:r>
        <w:rPr>
          <w:rFonts w:ascii="Times New Roman" w:hAnsi="Times New Roman" w:eastAsia="Times New Roman"/>
          <w:b w:val="0"/>
          <w:i w:val="0"/>
          <w:sz w:val="28"/>
        </w:rPr>
        <w:t>- Dasturlash tili sintaksisini biladi;</w:t>
      </w:r>
    </w:p>
    <w:p>
      <w:pPr>
        <w:spacing w:line="360" w:lineRule="auto"/>
        <w:ind w:firstLine="709"/>
        <w:jc w:val="both"/>
      </w:pPr>
      <w:r>
        <w:rPr>
          <w:rFonts w:ascii="Times New Roman" w:hAnsi="Times New Roman" w:eastAsia="Times New Roman"/>
          <w:b w:val="0"/>
          <w:i w:val="0"/>
          <w:sz w:val="28"/>
        </w:rPr>
        <w:t>- Ma'lumotlar tuzilmasini nomlaydi;</w:t>
      </w:r>
    </w:p>
    <w:p>
      <w:pPr>
        <w:spacing w:line="360" w:lineRule="auto"/>
        <w:ind w:firstLine="709"/>
        <w:jc w:val="both"/>
      </w:pPr>
      <w:r>
        <w:rPr>
          <w:rFonts w:ascii="Times New Roman" w:hAnsi="Times New Roman" w:eastAsia="Times New Roman"/>
          <w:b w:val="0"/>
          <w:i w:val="0"/>
          <w:sz w:val="28"/>
        </w:rPr>
        <w:t>- Axborot xavfsizligi asoslarini biladi₇.</w:t>
      </w:r>
    </w:p>
    <w:p>
      <w:pPr>
        <w:spacing w:line="360" w:lineRule="auto"/>
        <w:ind w:firstLine="709"/>
        <w:jc w:val="both"/>
      </w:pPr>
      <w:r>
        <w:rPr>
          <w:rFonts w:ascii="Times New Roman" w:hAnsi="Times New Roman" w:eastAsia="Times New Roman"/>
          <w:b w:val="0"/>
          <w:i w:val="0"/>
          <w:sz w:val="28"/>
        </w:rPr>
        <w:t>Baholash vositalari: Test savollari (yopiq javobli), flash kartlar, og'zaki so'rov.</w:t>
      </w:r>
    </w:p>
    <w:p>
      <w:pPr>
        <w:spacing w:line="360" w:lineRule="auto"/>
        <w:jc w:val="center"/>
      </w:pPr>
      <w:r>
        <w:rPr>
          <w:rFonts w:ascii="Times New Roman" w:hAnsi="Times New Roman" w:eastAsia="Times New Roman"/>
          <w:b/>
          <w:i w:val="0"/>
          <w:sz w:val="28"/>
        </w:rPr>
        <w:t>2-MEZON: Tushunish (Understanding)</w:t>
      </w:r>
    </w:p>
    <w:p>
      <w:pPr>
        <w:spacing w:line="360" w:lineRule="auto"/>
        <w:ind w:firstLine="709"/>
        <w:jc w:val="both"/>
      </w:pPr>
      <w:r>
        <w:rPr>
          <w:rFonts w:ascii="Times New Roman" w:hAnsi="Times New Roman" w:eastAsia="Times New Roman"/>
          <w:b w:val="0"/>
          <w:i w:val="0"/>
          <w:sz w:val="28"/>
        </w:rPr>
        <w:t>Tavsif: O'quvchi informatika tushunchalarini anglaydi, o'z so'zlari bilan izohlaydi, misollar keltiradi.</w:t>
      </w:r>
    </w:p>
    <w:p>
      <w:pPr>
        <w:spacing w:line="360" w:lineRule="auto"/>
        <w:jc w:val="center"/>
      </w:pPr>
      <w:r>
        <w:rPr>
          <w:rFonts w:ascii="Times New Roman" w:hAnsi="Times New Roman" w:eastAsia="Times New Roman"/>
          <w:b w:val="0"/>
          <w:i/>
          <w:sz w:val="28"/>
        </w:rPr>
        <w:t>Indikatorlar:</w:t>
      </w:r>
    </w:p>
    <w:p>
      <w:pPr>
        <w:spacing w:line="360" w:lineRule="auto"/>
        <w:ind w:firstLine="709"/>
        <w:jc w:val="both"/>
      </w:pPr>
      <w:r>
        <w:rPr>
          <w:rFonts w:ascii="Times New Roman" w:hAnsi="Times New Roman" w:eastAsia="Times New Roman"/>
          <w:b w:val="0"/>
          <w:i w:val="0"/>
          <w:sz w:val="28"/>
        </w:rPr>
        <w:t>- Berilgan algoritmning ishini tushuntiradi;</w:t>
      </w:r>
    </w:p>
    <w:p>
      <w:pPr>
        <w:spacing w:line="360" w:lineRule="auto"/>
        <w:ind w:firstLine="709"/>
        <w:jc w:val="both"/>
      </w:pPr>
      <w:r>
        <w:rPr>
          <w:rFonts w:ascii="Times New Roman" w:hAnsi="Times New Roman" w:eastAsia="Times New Roman"/>
          <w:b w:val="0"/>
          <w:i w:val="0"/>
          <w:sz w:val="28"/>
        </w:rPr>
        <w:t>- Ikki xil ma'lumotlar tuzilmasini taqqoslaydi;</w:t>
      </w:r>
    </w:p>
    <w:p>
      <w:pPr>
        <w:spacing w:line="360" w:lineRule="auto"/>
        <w:ind w:firstLine="709"/>
        <w:jc w:val="both"/>
      </w:pPr>
      <w:r>
        <w:rPr>
          <w:rFonts w:ascii="Times New Roman" w:hAnsi="Times New Roman" w:eastAsia="Times New Roman"/>
          <w:b w:val="0"/>
          <w:i w:val="0"/>
          <w:sz w:val="28"/>
        </w:rPr>
        <w:t>- Kod qismlarining vazifasini izohlaydi;</w:t>
      </w:r>
    </w:p>
    <w:p>
      <w:pPr>
        <w:spacing w:line="360" w:lineRule="auto"/>
        <w:ind w:firstLine="709"/>
        <w:jc w:val="both"/>
      </w:pPr>
      <w:r>
        <w:rPr>
          <w:rFonts w:ascii="Times New Roman" w:hAnsi="Times New Roman" w:eastAsia="Times New Roman"/>
          <w:b w:val="0"/>
          <w:i w:val="0"/>
          <w:sz w:val="28"/>
        </w:rPr>
        <w:t>- Real hayotdan misollar keltiradi;</w:t>
      </w:r>
    </w:p>
    <w:p>
      <w:pPr>
        <w:spacing w:line="360" w:lineRule="auto"/>
        <w:ind w:firstLine="709"/>
        <w:jc w:val="both"/>
      </w:pPr>
      <w:r>
        <w:rPr>
          <w:rFonts w:ascii="Times New Roman" w:hAnsi="Times New Roman" w:eastAsia="Times New Roman"/>
          <w:b w:val="0"/>
          <w:i w:val="0"/>
          <w:sz w:val="28"/>
        </w:rPr>
        <w:t>- Diagrammalarni o'qiydi va tushuntiradi₈.</w:t>
      </w:r>
    </w:p>
    <w:p>
      <w:pPr>
        <w:spacing w:line="360" w:lineRule="auto"/>
        <w:ind w:firstLine="709"/>
        <w:jc w:val="both"/>
      </w:pPr>
      <w:r>
        <w:rPr>
          <w:rFonts w:ascii="Times New Roman" w:hAnsi="Times New Roman" w:eastAsia="Times New Roman"/>
          <w:b w:val="0"/>
          <w:i w:val="0"/>
          <w:sz w:val="28"/>
        </w:rPr>
        <w:t>Baholash vositalari: Ochiq javobli savollar, taqdimot, infografika yaratish.</w:t>
      </w:r>
    </w:p>
    <w:p>
      <w:pPr>
        <w:spacing w:line="360" w:lineRule="auto"/>
        <w:jc w:val="center"/>
      </w:pPr>
      <w:r>
        <w:rPr>
          <w:rFonts w:ascii="Times New Roman" w:hAnsi="Times New Roman" w:eastAsia="Times New Roman"/>
          <w:b/>
          <w:i w:val="0"/>
          <w:sz w:val="28"/>
        </w:rPr>
        <w:t>3-MEZON: Qo'llash (Applying)</w:t>
      </w:r>
    </w:p>
    <w:p>
      <w:pPr>
        <w:spacing w:line="360" w:lineRule="auto"/>
        <w:ind w:firstLine="709"/>
        <w:jc w:val="both"/>
      </w:pPr>
      <w:r>
        <w:rPr>
          <w:rFonts w:ascii="Times New Roman" w:hAnsi="Times New Roman" w:eastAsia="Times New Roman"/>
          <w:b w:val="0"/>
          <w:i w:val="0"/>
          <w:sz w:val="28"/>
        </w:rPr>
        <w:t>Tavsif: O'quvchi bilimlarini yangi vaziyatlarda qo'llaydi, muammolarni yechadi, kod yozadi.</w:t>
      </w:r>
    </w:p>
    <w:p>
      <w:pPr>
        <w:spacing w:line="360" w:lineRule="auto"/>
        <w:jc w:val="center"/>
      </w:pPr>
      <w:r>
        <w:rPr>
          <w:rFonts w:ascii="Times New Roman" w:hAnsi="Times New Roman" w:eastAsia="Times New Roman"/>
          <w:b w:val="0"/>
          <w:i/>
          <w:sz w:val="28"/>
        </w:rPr>
        <w:t>Indikatorlar:</w:t>
      </w:r>
    </w:p>
    <w:p>
      <w:pPr>
        <w:spacing w:line="360" w:lineRule="auto"/>
        <w:ind w:firstLine="709"/>
        <w:jc w:val="both"/>
      </w:pPr>
      <w:r>
        <w:rPr>
          <w:rFonts w:ascii="Times New Roman" w:hAnsi="Times New Roman" w:eastAsia="Times New Roman"/>
          <w:b w:val="0"/>
          <w:i w:val="0"/>
          <w:sz w:val="28"/>
        </w:rPr>
        <w:t>- Berilgan muammoni hal qilish uchun to'g'ri algoritmni tanlaydi;</w:t>
      </w:r>
    </w:p>
    <w:p>
      <w:pPr>
        <w:spacing w:line="360" w:lineRule="auto"/>
        <w:ind w:firstLine="709"/>
        <w:jc w:val="both"/>
      </w:pPr>
      <w:r>
        <w:rPr>
          <w:rFonts w:ascii="Times New Roman" w:hAnsi="Times New Roman" w:eastAsia="Times New Roman"/>
          <w:b w:val="0"/>
          <w:i w:val="0"/>
          <w:sz w:val="28"/>
        </w:rPr>
        <w:t>- Oddiy dastur kodini yozadi (Python, C++, JavaScript);</w:t>
      </w:r>
    </w:p>
    <w:p>
      <w:pPr>
        <w:spacing w:line="360" w:lineRule="auto"/>
        <w:ind w:firstLine="709"/>
        <w:jc w:val="both"/>
      </w:pPr>
      <w:r>
        <w:rPr>
          <w:rFonts w:ascii="Times New Roman" w:hAnsi="Times New Roman" w:eastAsia="Times New Roman"/>
          <w:b w:val="0"/>
          <w:i w:val="0"/>
          <w:sz w:val="28"/>
        </w:rPr>
        <w:t>- Ma'lumotlar bazasiga SQL so'rovi yozadi;</w:t>
      </w:r>
    </w:p>
    <w:p>
      <w:pPr>
        <w:spacing w:line="360" w:lineRule="auto"/>
        <w:ind w:firstLine="709"/>
        <w:jc w:val="both"/>
      </w:pPr>
      <w:r>
        <w:rPr>
          <w:rFonts w:ascii="Times New Roman" w:hAnsi="Times New Roman" w:eastAsia="Times New Roman"/>
          <w:b w:val="0"/>
          <w:i w:val="0"/>
          <w:sz w:val="28"/>
        </w:rPr>
        <w:t>- HTML/CSS yordamida oddiy veb-sahifa yaratadi;</w:t>
      </w:r>
    </w:p>
    <w:p>
      <w:pPr>
        <w:spacing w:line="360" w:lineRule="auto"/>
        <w:ind w:firstLine="709"/>
        <w:jc w:val="both"/>
      </w:pPr>
      <w:r>
        <w:rPr>
          <w:rFonts w:ascii="Times New Roman" w:hAnsi="Times New Roman" w:eastAsia="Times New Roman"/>
          <w:b w:val="0"/>
          <w:i w:val="0"/>
          <w:sz w:val="28"/>
        </w:rPr>
        <w:t>- Berilgan vazifani bajaruvchi dastur ishlab chiqadi₉.</w:t>
      </w:r>
    </w:p>
    <w:p>
      <w:pPr>
        <w:spacing w:line="360" w:lineRule="auto"/>
        <w:ind w:firstLine="709"/>
        <w:jc w:val="both"/>
      </w:pPr>
      <w:r>
        <w:rPr>
          <w:rFonts w:ascii="Times New Roman" w:hAnsi="Times New Roman" w:eastAsia="Times New Roman"/>
          <w:b w:val="0"/>
          <w:i w:val="0"/>
          <w:sz w:val="28"/>
        </w:rPr>
        <w:t>Baholash vositalari: Amaliy topshiriqlar, dasturlash mashqlari, loyihalar.</w:t>
      </w:r>
    </w:p>
    <w:p>
      <w:pPr>
        <w:spacing w:line="360" w:lineRule="auto"/>
        <w:jc w:val="center"/>
      </w:pPr>
      <w:r>
        <w:rPr>
          <w:rFonts w:ascii="Times New Roman" w:hAnsi="Times New Roman" w:eastAsia="Times New Roman"/>
          <w:b/>
          <w:i w:val="0"/>
          <w:sz w:val="28"/>
        </w:rPr>
        <w:t>4-MEZON: Tahlil qilish (Analyzing)</w:t>
      </w:r>
    </w:p>
    <w:p>
      <w:pPr>
        <w:spacing w:line="360" w:lineRule="auto"/>
        <w:ind w:firstLine="709"/>
        <w:jc w:val="both"/>
      </w:pPr>
      <w:r>
        <w:rPr>
          <w:rFonts w:ascii="Times New Roman" w:hAnsi="Times New Roman" w:eastAsia="Times New Roman"/>
          <w:b w:val="0"/>
          <w:i w:val="0"/>
          <w:sz w:val="28"/>
        </w:rPr>
        <w:t>Tavsif: O'quvchi murakkab tizimlarni qismlarga ajratadi, munosabatlarni aniqlaydi, algoritmlarni taqqoslaydi.</w:t>
      </w:r>
    </w:p>
    <w:p>
      <w:pPr>
        <w:spacing w:line="360" w:lineRule="auto"/>
        <w:jc w:val="center"/>
      </w:pPr>
      <w:r>
        <w:rPr>
          <w:rFonts w:ascii="Times New Roman" w:hAnsi="Times New Roman" w:eastAsia="Times New Roman"/>
          <w:b w:val="0"/>
          <w:i/>
          <w:sz w:val="28"/>
        </w:rPr>
        <w:t>Indikatorlar:</w:t>
      </w:r>
    </w:p>
    <w:p>
      <w:pPr>
        <w:spacing w:line="360" w:lineRule="auto"/>
        <w:ind w:firstLine="709"/>
        <w:jc w:val="both"/>
      </w:pPr>
      <w:r>
        <w:rPr>
          <w:rFonts w:ascii="Times New Roman" w:hAnsi="Times New Roman" w:eastAsia="Times New Roman"/>
          <w:b w:val="0"/>
          <w:i w:val="0"/>
          <w:sz w:val="28"/>
        </w:rPr>
        <w:t>- Ikki xil algoritmning samaradorligini taqqoslaydi (vaqt va xotira murakkabligi);</w:t>
      </w:r>
    </w:p>
    <w:p>
      <w:pPr>
        <w:spacing w:line="360" w:lineRule="auto"/>
        <w:ind w:firstLine="709"/>
        <w:jc w:val="both"/>
      </w:pPr>
      <w:r>
        <w:rPr>
          <w:rFonts w:ascii="Times New Roman" w:hAnsi="Times New Roman" w:eastAsia="Times New Roman"/>
          <w:b w:val="0"/>
          <w:i w:val="0"/>
          <w:sz w:val="28"/>
        </w:rPr>
        <w:t>- Koddagi xatolarni topadi va tuzatadi (debugging);</w:t>
      </w:r>
    </w:p>
    <w:p>
      <w:pPr>
        <w:spacing w:line="360" w:lineRule="auto"/>
        <w:ind w:firstLine="709"/>
        <w:jc w:val="both"/>
      </w:pPr>
      <w:r>
        <w:rPr>
          <w:rFonts w:ascii="Times New Roman" w:hAnsi="Times New Roman" w:eastAsia="Times New Roman"/>
          <w:b w:val="0"/>
          <w:i w:val="0"/>
          <w:sz w:val="28"/>
        </w:rPr>
        <w:t>- Ma'lumotlar oqimini tahlil qiladi;</w:t>
      </w:r>
    </w:p>
    <w:p>
      <w:pPr>
        <w:spacing w:line="360" w:lineRule="auto"/>
        <w:ind w:firstLine="709"/>
        <w:jc w:val="both"/>
      </w:pPr>
      <w:r>
        <w:rPr>
          <w:rFonts w:ascii="Times New Roman" w:hAnsi="Times New Roman" w:eastAsia="Times New Roman"/>
          <w:b w:val="0"/>
          <w:i w:val="0"/>
          <w:sz w:val="28"/>
        </w:rPr>
        <w:t>- Dasturning ishlash jarayonini qadamma-qadam tahlil qiladi;</w:t>
      </w:r>
    </w:p>
    <w:p>
      <w:pPr>
        <w:spacing w:line="360" w:lineRule="auto"/>
        <w:ind w:firstLine="709"/>
        <w:jc w:val="both"/>
      </w:pPr>
      <w:r>
        <w:rPr>
          <w:rFonts w:ascii="Times New Roman" w:hAnsi="Times New Roman" w:eastAsia="Times New Roman"/>
          <w:b w:val="0"/>
          <w:i w:val="0"/>
          <w:sz w:val="28"/>
        </w:rPr>
        <w:t>- Muammoning optimal yechimini asoslab beradi₀.</w:t>
      </w:r>
    </w:p>
    <w:p>
      <w:pPr>
        <w:spacing w:line="360" w:lineRule="auto"/>
        <w:ind w:firstLine="709"/>
        <w:jc w:val="both"/>
      </w:pPr>
      <w:r>
        <w:rPr>
          <w:rFonts w:ascii="Times New Roman" w:hAnsi="Times New Roman" w:eastAsia="Times New Roman"/>
          <w:b w:val="0"/>
          <w:i w:val="0"/>
          <w:sz w:val="28"/>
        </w:rPr>
        <w:t>Baholash vositalari: Kejs-stadi, kod tahlili topshiriqlari, debugging mashqlari.</w:t>
      </w:r>
    </w:p>
    <w:p>
      <w:pPr>
        <w:spacing w:line="360" w:lineRule="auto"/>
        <w:jc w:val="center"/>
      </w:pPr>
      <w:r>
        <w:rPr>
          <w:rFonts w:ascii="Times New Roman" w:hAnsi="Times New Roman" w:eastAsia="Times New Roman"/>
          <w:b/>
          <w:i w:val="0"/>
          <w:sz w:val="28"/>
        </w:rPr>
        <w:t>5-MEZON: Baholash (Evaluating)</w:t>
      </w:r>
    </w:p>
    <w:p>
      <w:pPr>
        <w:spacing w:line="360" w:lineRule="auto"/>
        <w:ind w:firstLine="709"/>
        <w:jc w:val="both"/>
      </w:pPr>
      <w:r>
        <w:rPr>
          <w:rFonts w:ascii="Times New Roman" w:hAnsi="Times New Roman" w:eastAsia="Times New Roman"/>
          <w:b w:val="0"/>
          <w:i w:val="0"/>
          <w:sz w:val="28"/>
        </w:rPr>
        <w:t>Tavsif: O'quvchi tanqidiy fikrlaydi, turli yechimlarni baholaydi, qaror qabul qiladi, asoslab beradi.</w:t>
      </w:r>
    </w:p>
    <w:p>
      <w:pPr>
        <w:spacing w:line="360" w:lineRule="auto"/>
        <w:jc w:val="center"/>
      </w:pPr>
      <w:r>
        <w:rPr>
          <w:rFonts w:ascii="Times New Roman" w:hAnsi="Times New Roman" w:eastAsia="Times New Roman"/>
          <w:b w:val="0"/>
          <w:i/>
          <w:sz w:val="28"/>
        </w:rPr>
        <w:t>Indikatorlar:</w:t>
      </w:r>
    </w:p>
    <w:p>
      <w:pPr>
        <w:spacing w:line="360" w:lineRule="auto"/>
        <w:ind w:firstLine="709"/>
        <w:jc w:val="both"/>
      </w:pPr>
      <w:r>
        <w:rPr>
          <w:rFonts w:ascii="Times New Roman" w:hAnsi="Times New Roman" w:eastAsia="Times New Roman"/>
          <w:b w:val="0"/>
          <w:i w:val="0"/>
          <w:sz w:val="28"/>
        </w:rPr>
        <w:t>- Berilgan uchta yechimdan eng yaxshisini tanlaydi va asoslab beradi;</w:t>
      </w:r>
    </w:p>
    <w:p>
      <w:pPr>
        <w:spacing w:line="360" w:lineRule="auto"/>
        <w:ind w:firstLine="709"/>
        <w:jc w:val="both"/>
      </w:pPr>
      <w:r>
        <w:rPr>
          <w:rFonts w:ascii="Times New Roman" w:hAnsi="Times New Roman" w:eastAsia="Times New Roman"/>
          <w:b w:val="0"/>
          <w:i w:val="0"/>
          <w:sz w:val="28"/>
        </w:rPr>
        <w:t>- Dasturning xavfsizlik zaifliklarini baholaydi;</w:t>
      </w:r>
    </w:p>
    <w:p>
      <w:pPr>
        <w:spacing w:line="360" w:lineRule="auto"/>
        <w:ind w:firstLine="709"/>
        <w:jc w:val="both"/>
      </w:pPr>
      <w:r>
        <w:rPr>
          <w:rFonts w:ascii="Times New Roman" w:hAnsi="Times New Roman" w:eastAsia="Times New Roman"/>
          <w:b w:val="0"/>
          <w:i w:val="0"/>
          <w:sz w:val="28"/>
        </w:rPr>
        <w:t>- Kod sifatini baholaydi (o'qilishi, samaradorligi, maintainability);</w:t>
      </w:r>
    </w:p>
    <w:p>
      <w:pPr>
        <w:spacing w:line="360" w:lineRule="auto"/>
        <w:ind w:firstLine="709"/>
        <w:jc w:val="both"/>
      </w:pPr>
      <w:r>
        <w:rPr>
          <w:rFonts w:ascii="Times New Roman" w:hAnsi="Times New Roman" w:eastAsia="Times New Roman"/>
          <w:b w:val="0"/>
          <w:i w:val="0"/>
          <w:sz w:val="28"/>
        </w:rPr>
        <w:t>- Texnologiyalarni taqqoslaydi (masalan, SQL vs NoSQL);</w:t>
      </w:r>
    </w:p>
    <w:p>
      <w:pPr>
        <w:spacing w:line="360" w:lineRule="auto"/>
        <w:ind w:firstLine="709"/>
        <w:jc w:val="both"/>
      </w:pPr>
      <w:r>
        <w:rPr>
          <w:rFonts w:ascii="Times New Roman" w:hAnsi="Times New Roman" w:eastAsia="Times New Roman"/>
          <w:b w:val="0"/>
          <w:i w:val="0"/>
          <w:sz w:val="28"/>
        </w:rPr>
        <w:t>- O'z ishiga tanqidiy baho beradi₁.</w:t>
      </w:r>
    </w:p>
    <w:p>
      <w:pPr>
        <w:spacing w:line="360" w:lineRule="auto"/>
        <w:ind w:firstLine="709"/>
        <w:jc w:val="both"/>
      </w:pPr>
      <w:r>
        <w:rPr>
          <w:rFonts w:ascii="Times New Roman" w:hAnsi="Times New Roman" w:eastAsia="Times New Roman"/>
          <w:b w:val="0"/>
          <w:i w:val="0"/>
          <w:sz w:val="28"/>
        </w:rPr>
        <w:t>Baholash vositalari: Tahliliy esselar, peer review (tengdoshlar baholashi), kejs-stadi.</w:t>
      </w:r>
    </w:p>
    <w:p>
      <w:pPr>
        <w:spacing w:line="360" w:lineRule="auto"/>
        <w:jc w:val="center"/>
      </w:pPr>
      <w:r>
        <w:rPr>
          <w:rFonts w:ascii="Times New Roman" w:hAnsi="Times New Roman" w:eastAsia="Times New Roman"/>
          <w:b/>
          <w:i w:val="0"/>
          <w:sz w:val="28"/>
        </w:rPr>
        <w:t>6-MEZON: Yaratish (Creating)</w:t>
      </w:r>
    </w:p>
    <w:p>
      <w:pPr>
        <w:spacing w:line="360" w:lineRule="auto"/>
        <w:ind w:firstLine="709"/>
        <w:jc w:val="both"/>
      </w:pPr>
      <w:r>
        <w:rPr>
          <w:rFonts w:ascii="Times New Roman" w:hAnsi="Times New Roman" w:eastAsia="Times New Roman"/>
          <w:b w:val="0"/>
          <w:i w:val="0"/>
          <w:sz w:val="28"/>
        </w:rPr>
        <w:t>Tavsif: O'quvchi yangi va original mahsulot (dastur, loyiha, algoritm) yaratadi, ijodkorlik namoyon qiladi.</w:t>
      </w:r>
    </w:p>
    <w:p>
      <w:pPr>
        <w:spacing w:line="360" w:lineRule="auto"/>
        <w:jc w:val="center"/>
      </w:pPr>
      <w:r>
        <w:rPr>
          <w:rFonts w:ascii="Times New Roman" w:hAnsi="Times New Roman" w:eastAsia="Times New Roman"/>
          <w:b w:val="0"/>
          <w:i/>
          <w:sz w:val="28"/>
        </w:rPr>
        <w:t>Indikatorlar:</w:t>
      </w:r>
    </w:p>
    <w:p>
      <w:pPr>
        <w:spacing w:line="360" w:lineRule="auto"/>
        <w:ind w:firstLine="709"/>
        <w:jc w:val="both"/>
      </w:pPr>
      <w:r>
        <w:rPr>
          <w:rFonts w:ascii="Times New Roman" w:hAnsi="Times New Roman" w:eastAsia="Times New Roman"/>
          <w:b w:val="0"/>
          <w:i w:val="0"/>
          <w:sz w:val="28"/>
        </w:rPr>
        <w:t>- Murakkab loyiha ishlab chiqadi (veb-ilova, mobil dastur, o'yin);</w:t>
      </w:r>
    </w:p>
    <w:p>
      <w:pPr>
        <w:spacing w:line="360" w:lineRule="auto"/>
        <w:ind w:firstLine="709"/>
        <w:jc w:val="both"/>
      </w:pPr>
      <w:r>
        <w:rPr>
          <w:rFonts w:ascii="Times New Roman" w:hAnsi="Times New Roman" w:eastAsia="Times New Roman"/>
          <w:b w:val="0"/>
          <w:i w:val="0"/>
          <w:sz w:val="28"/>
        </w:rPr>
        <w:t>- Yangi algoritm yoki ma'lumotlar tuzilmasini loyihalaydi;</w:t>
      </w:r>
    </w:p>
    <w:p>
      <w:pPr>
        <w:spacing w:line="360" w:lineRule="auto"/>
        <w:ind w:firstLine="709"/>
        <w:jc w:val="both"/>
      </w:pPr>
      <w:r>
        <w:rPr>
          <w:rFonts w:ascii="Times New Roman" w:hAnsi="Times New Roman" w:eastAsia="Times New Roman"/>
          <w:b w:val="0"/>
          <w:i w:val="0"/>
          <w:sz w:val="28"/>
        </w:rPr>
        <w:t>- Jamoada ishlaydi va o'z hissasini qo'shadi;</w:t>
      </w:r>
    </w:p>
    <w:p>
      <w:pPr>
        <w:spacing w:line="360" w:lineRule="auto"/>
        <w:ind w:firstLine="709"/>
        <w:jc w:val="both"/>
      </w:pPr>
      <w:r>
        <w:rPr>
          <w:rFonts w:ascii="Times New Roman" w:hAnsi="Times New Roman" w:eastAsia="Times New Roman"/>
          <w:b w:val="0"/>
          <w:i w:val="0"/>
          <w:sz w:val="28"/>
        </w:rPr>
        <w:t>- Loyihani boshqalarni oldida taqdimot qiladi;</w:t>
      </w:r>
    </w:p>
    <w:p>
      <w:pPr>
        <w:spacing w:line="360" w:lineRule="auto"/>
        <w:ind w:firstLine="709"/>
        <w:jc w:val="both"/>
      </w:pPr>
      <w:r>
        <w:rPr>
          <w:rFonts w:ascii="Times New Roman" w:hAnsi="Times New Roman" w:eastAsia="Times New Roman"/>
          <w:b w:val="0"/>
          <w:i w:val="0"/>
          <w:sz w:val="28"/>
        </w:rPr>
        <w:t>- Texnik hujjat (dokumentatsiya) yozadi₂.</w:t>
      </w:r>
    </w:p>
    <w:p>
      <w:pPr>
        <w:spacing w:line="360" w:lineRule="auto"/>
        <w:ind w:firstLine="709"/>
        <w:jc w:val="both"/>
      </w:pPr>
      <w:r>
        <w:rPr>
          <w:rFonts w:ascii="Times New Roman" w:hAnsi="Times New Roman" w:eastAsia="Times New Roman"/>
          <w:b w:val="0"/>
          <w:i w:val="0"/>
          <w:sz w:val="28"/>
        </w:rPr>
        <w:t>Baholash vositalari: Yakuniy loyiha, portfolio, hackathon, taqdimot.</w:t>
      </w:r>
    </w:p>
    <w:p>
      <w:pPr>
        <w:spacing w:line="360" w:lineRule="auto" w:before="160" w:after="160"/>
        <w:jc w:val="left"/>
      </w:pPr>
      <w:r>
        <w:rPr>
          <w:rFonts w:ascii="Times New Roman" w:hAnsi="Times New Roman" w:eastAsia="Times New Roman"/>
          <w:b/>
          <w:i w:val="0"/>
          <w:sz w:val="28"/>
        </w:rPr>
        <w:t>3.1.2. Bilim darajalari</w:t>
      </w:r>
    </w:p>
    <w:p>
      <w:pPr>
        <w:spacing w:line="360" w:lineRule="auto"/>
        <w:ind w:firstLine="709"/>
        <w:jc w:val="both"/>
      </w:pPr>
      <w:r>
        <w:rPr>
          <w:rFonts w:ascii="Times New Roman" w:hAnsi="Times New Roman" w:eastAsia="Times New Roman"/>
          <w:b w:val="0"/>
          <w:i w:val="0"/>
          <w:sz w:val="28"/>
        </w:rPr>
        <w:t>O'quvchilarning umumiy bilim darajasini aniqlash uchun ball tizimi ishlab chiqildi. Har bir mezon bo'yicha maksimal 100 ball to'planadi, umumiy natija 0-100 oralig'ida bo'ladi₃.</w:t>
      </w:r>
    </w:p>
    <w:p>
      <w:pPr>
        <w:spacing w:line="360" w:lineRule="auto"/>
        <w:jc w:val="center"/>
      </w:pPr>
      <w:r>
        <w:rPr>
          <w:rFonts w:ascii="Times New Roman" w:hAnsi="Times New Roman" w:eastAsia="Times New Roman"/>
          <w:b/>
          <w:i w:val="0"/>
          <w:sz w:val="28"/>
        </w:rPr>
        <w:t>Bilim darajalari:</w:t>
      </w:r>
    </w:p>
    <w:p>
      <w:pPr>
        <w:spacing w:line="360" w:lineRule="auto"/>
        <w:jc w:val="left"/>
      </w:pPr>
      <w:r>
        <w:rPr>
          <w:rFonts w:ascii="Times New Roman" w:hAnsi="Times New Roman" w:eastAsia="Times New Roman"/>
          <w:b w:val="0"/>
          <w:i w:val="0"/>
          <w:sz w:val="24"/>
        </w:rPr>
        <w:t>| Daraja | Ball oralig'i | Tavsif | Baho (an'anaviy tizim)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**Yuqori (A'lo)** | 85-100 | O'quvchi barcha mezonlarni to'liq o'zlashtirgan, mustaqil ishlaydi, ijodkor | 5 |</w:t>
      </w:r>
    </w:p>
    <w:p>
      <w:pPr>
        <w:spacing w:line="360" w:lineRule="auto"/>
        <w:jc w:val="left"/>
      </w:pPr>
      <w:r>
        <w:rPr>
          <w:rFonts w:ascii="Times New Roman" w:hAnsi="Times New Roman" w:eastAsia="Times New Roman"/>
          <w:b w:val="0"/>
          <w:i w:val="0"/>
          <w:sz w:val="24"/>
        </w:rPr>
        <w:t>| **Yaxshi** | 70-84 | O'quvchi ko'pchilik mezonlarni yaxshi o'zlashtirgan, kichik xatolarga yo'l qo'yadi | 4 |</w:t>
      </w:r>
    </w:p>
    <w:p>
      <w:pPr>
        <w:spacing w:line="360" w:lineRule="auto"/>
        <w:jc w:val="left"/>
      </w:pPr>
      <w:r>
        <w:rPr>
          <w:rFonts w:ascii="Times New Roman" w:hAnsi="Times New Roman" w:eastAsia="Times New Roman"/>
          <w:b w:val="0"/>
          <w:i w:val="0"/>
          <w:sz w:val="24"/>
        </w:rPr>
        <w:t>| **O'rta (Qoniqarli)** | 55-69 | O'quvchi asosiy bilimlarni o'zlashtirgan, ammo amaliy ko'nikmalarda zaif | 3 |</w:t>
      </w:r>
    </w:p>
    <w:p>
      <w:pPr>
        <w:spacing w:line="360" w:lineRule="auto"/>
        <w:jc w:val="left"/>
      </w:pPr>
      <w:r>
        <w:rPr>
          <w:rFonts w:ascii="Times New Roman" w:hAnsi="Times New Roman" w:eastAsia="Times New Roman"/>
          <w:b w:val="0"/>
          <w:i w:val="0"/>
          <w:sz w:val="24"/>
        </w:rPr>
        <w:t>| **Past (Qoniqarsiz)** | 0-54 | O'quvchi minimal bilimlarni ham to'liq o'zlashtirolmagan, qo'shimcha yordam kerak | 2 |</w:t>
      </w:r>
    </w:p>
    <w:p>
      <w:pPr>
        <w:spacing w:line="360" w:lineRule="auto"/>
        <w:jc w:val="center"/>
      </w:pPr>
      <w:r>
        <w:rPr>
          <w:rFonts w:ascii="Times New Roman" w:hAnsi="Times New Roman" w:eastAsia="Times New Roman"/>
          <w:b w:val="0"/>
          <w:i/>
          <w:sz w:val="28"/>
        </w:rPr>
        <w:t>1-jadval: Bilim darajalari va ball tizimi</w:t>
      </w:r>
    </w:p>
    <w:p>
      <w:pPr>
        <w:spacing w:line="360" w:lineRule="auto"/>
        <w:ind w:firstLine="709"/>
        <w:jc w:val="both"/>
      </w:pPr>
      <w:r>
        <w:rPr>
          <w:rFonts w:ascii="Times New Roman" w:hAnsi="Times New Roman" w:eastAsia="Times New Roman"/>
          <w:b w:val="0"/>
          <w:i w:val="0"/>
          <w:sz w:val="28"/>
        </w:rPr>
        <w:t>Ushbu daraja klasifikatsiyasi xalqaro tajriba (masalan, Buyuk Britaniyaning GCSE tizimi₄) va O'zbekiston ta'lim amaliyoti asosida ishlab chiqildi.</w:t>
      </w:r>
    </w:p>
    <w:p>
      <w:pPr>
        <w:spacing w:line="360" w:lineRule="auto" w:before="160" w:after="160"/>
        <w:jc w:val="left"/>
      </w:pPr>
      <w:r>
        <w:rPr>
          <w:rFonts w:ascii="Times New Roman" w:hAnsi="Times New Roman" w:eastAsia="Times New Roman"/>
          <w:b/>
          <w:i w:val="0"/>
          <w:sz w:val="28"/>
        </w:rPr>
        <w:t>3.1.3. Tajriba-sinov ishlarini tashkil etish metodikasi</w:t>
      </w:r>
    </w:p>
    <w:p>
      <w:pPr>
        <w:spacing w:line="360" w:lineRule="auto"/>
        <w:ind w:firstLine="709"/>
        <w:jc w:val="both"/>
      </w:pPr>
      <w:r>
        <w:rPr>
          <w:rFonts w:ascii="Times New Roman" w:hAnsi="Times New Roman" w:eastAsia="Times New Roman"/>
          <w:b w:val="0"/>
          <w:i w:val="0"/>
          <w:sz w:val="28"/>
        </w:rPr>
        <w:t>Pedagogik eksperiment klassik sxema bo'yicha tashkil etildi₅:</w:t>
      </w:r>
    </w:p>
    <w:p>
      <w:pPr>
        <w:spacing w:line="360" w:lineRule="auto"/>
        <w:jc w:val="center"/>
      </w:pPr>
      <w:r>
        <w:rPr>
          <w:rFonts w:ascii="Times New Roman" w:hAnsi="Times New Roman" w:eastAsia="Times New Roman"/>
          <w:b/>
          <w:i w:val="0"/>
          <w:sz w:val="28"/>
        </w:rPr>
        <w:t>Bosqichlar:</w:t>
      </w:r>
    </w:p>
    <w:p>
      <w:pPr>
        <w:spacing w:line="360" w:lineRule="auto"/>
        <w:jc w:val="center"/>
      </w:pPr>
      <w:r>
        <w:rPr>
          <w:rFonts w:ascii="Times New Roman" w:hAnsi="Times New Roman" w:eastAsia="Times New Roman"/>
          <w:b/>
          <w:i w:val="0"/>
          <w:sz w:val="28"/>
        </w:rPr>
        <w:t>1. Konstatlovchi (aniqlash) bosqich (2023-yil avgust – oktyabr)</w:t>
      </w:r>
    </w:p>
    <w:p>
      <w:pPr>
        <w:spacing w:line="360" w:lineRule="auto"/>
        <w:ind w:firstLine="709"/>
        <w:jc w:val="both"/>
      </w:pPr>
      <w:r>
        <w:rPr>
          <w:rFonts w:ascii="Times New Roman" w:hAnsi="Times New Roman" w:eastAsia="Times New Roman"/>
          <w:b w:val="0"/>
          <w:i w:val="0"/>
          <w:sz w:val="28"/>
        </w:rPr>
        <w:t>- Maqsad: Hozirgi holatni o'rganish, boshlang'ich bilim darajasini aniqlash.</w:t>
      </w:r>
    </w:p>
    <w:p>
      <w:pPr>
        <w:spacing w:line="360" w:lineRule="auto"/>
        <w:ind w:firstLine="709"/>
        <w:jc w:val="both"/>
      </w:pPr>
      <w:r>
        <w:rPr>
          <w:rFonts w:ascii="Times New Roman" w:hAnsi="Times New Roman" w:eastAsia="Times New Roman"/>
          <w:b w:val="0"/>
          <w:i w:val="0"/>
          <w:sz w:val="28"/>
        </w:rPr>
        <w:t>- Usullar: So'rovnoma, intervyu, test o'tkazish.</w:t>
      </w:r>
    </w:p>
    <w:p>
      <w:pPr>
        <w:spacing w:line="360" w:lineRule="auto"/>
        <w:ind w:firstLine="709"/>
        <w:jc w:val="both"/>
      </w:pPr>
      <w:r>
        <w:rPr>
          <w:rFonts w:ascii="Times New Roman" w:hAnsi="Times New Roman" w:eastAsia="Times New Roman"/>
          <w:b w:val="0"/>
          <w:i w:val="0"/>
          <w:sz w:val="28"/>
        </w:rPr>
        <w:t>- Natija: Tajriba va nazorat guruhlarining boshlang'ich bilim darajalari statistik jihatdan teng ekanligini aniqlash₆.</w:t>
      </w:r>
    </w:p>
    <w:p>
      <w:pPr>
        <w:spacing w:line="360" w:lineRule="auto"/>
        <w:jc w:val="center"/>
      </w:pPr>
      <w:r>
        <w:rPr>
          <w:rFonts w:ascii="Times New Roman" w:hAnsi="Times New Roman" w:eastAsia="Times New Roman"/>
          <w:b/>
          <w:i w:val="0"/>
          <w:sz w:val="28"/>
        </w:rPr>
        <w:t>2. Shakllantiruvchi (amaliy) bosqich (2023-yil noyabr – 2024-yil may)</w:t>
      </w:r>
    </w:p>
    <w:p>
      <w:pPr>
        <w:spacing w:line="360" w:lineRule="auto"/>
        <w:ind w:firstLine="709"/>
        <w:jc w:val="both"/>
      </w:pPr>
      <w:r>
        <w:rPr>
          <w:rFonts w:ascii="Times New Roman" w:hAnsi="Times New Roman" w:eastAsia="Times New Roman"/>
          <w:b w:val="0"/>
          <w:i w:val="0"/>
          <w:sz w:val="28"/>
        </w:rPr>
        <w:t>- Maqsad: Ishlab chiqilgan texnologiyani tajriba guruhida qo'llash.</w:t>
      </w:r>
    </w:p>
    <w:p>
      <w:pPr>
        <w:spacing w:line="360" w:lineRule="auto"/>
        <w:ind w:firstLine="709"/>
        <w:jc w:val="both"/>
      </w:pPr>
      <w:r>
        <w:rPr>
          <w:rFonts w:ascii="Times New Roman" w:hAnsi="Times New Roman" w:eastAsia="Times New Roman"/>
          <w:b w:val="0"/>
          <w:i w:val="0"/>
          <w:sz w:val="28"/>
        </w:rPr>
        <w:t>- Usullar: EduAssess platformasidan foydalanish, doimiy monitoring.</w:t>
      </w:r>
    </w:p>
    <w:p>
      <w:pPr>
        <w:spacing w:line="360" w:lineRule="auto"/>
        <w:ind w:firstLine="709"/>
        <w:jc w:val="both"/>
      </w:pPr>
      <w:r>
        <w:rPr>
          <w:rFonts w:ascii="Times New Roman" w:hAnsi="Times New Roman" w:eastAsia="Times New Roman"/>
          <w:b w:val="0"/>
          <w:i w:val="0"/>
          <w:sz w:val="28"/>
        </w:rPr>
        <w:t>- Natija: Tajriba guruhida yangi texnologiya to'liq qo'llanildi, nazorat guruhida an'anaviy usullar davom etdi₇.</w:t>
      </w:r>
    </w:p>
    <w:p>
      <w:pPr>
        <w:spacing w:line="360" w:lineRule="auto"/>
        <w:jc w:val="center"/>
      </w:pPr>
      <w:r>
        <w:rPr>
          <w:rFonts w:ascii="Times New Roman" w:hAnsi="Times New Roman" w:eastAsia="Times New Roman"/>
          <w:b/>
          <w:i w:val="0"/>
          <w:sz w:val="28"/>
        </w:rPr>
        <w:t>3. Nazorat (yakuniy) bosqich (2024-yil iyun – iyul)</w:t>
      </w:r>
    </w:p>
    <w:p>
      <w:pPr>
        <w:spacing w:line="360" w:lineRule="auto"/>
        <w:ind w:firstLine="709"/>
        <w:jc w:val="both"/>
      </w:pPr>
      <w:r>
        <w:rPr>
          <w:rFonts w:ascii="Times New Roman" w:hAnsi="Times New Roman" w:eastAsia="Times New Roman"/>
          <w:b w:val="0"/>
          <w:i w:val="0"/>
          <w:sz w:val="28"/>
        </w:rPr>
        <w:t>- Maqsad: Yakuniy natijalarni o'lchash va taqqoslash.</w:t>
      </w:r>
    </w:p>
    <w:p>
      <w:pPr>
        <w:spacing w:line="360" w:lineRule="auto"/>
        <w:ind w:firstLine="709"/>
        <w:jc w:val="both"/>
      </w:pPr>
      <w:r>
        <w:rPr>
          <w:rFonts w:ascii="Times New Roman" w:hAnsi="Times New Roman" w:eastAsia="Times New Roman"/>
          <w:b w:val="0"/>
          <w:i w:val="0"/>
          <w:sz w:val="28"/>
        </w:rPr>
        <w:t>- Usullar: Standartlashtirilgan test, statistik tahlil (t-mezon).</w:t>
      </w:r>
    </w:p>
    <w:p>
      <w:pPr>
        <w:spacing w:line="360" w:lineRule="auto"/>
        <w:ind w:firstLine="709"/>
        <w:jc w:val="both"/>
      </w:pPr>
      <w:r>
        <w:rPr>
          <w:rFonts w:ascii="Times New Roman" w:hAnsi="Times New Roman" w:eastAsia="Times New Roman"/>
          <w:b w:val="0"/>
          <w:i w:val="0"/>
          <w:sz w:val="28"/>
        </w:rPr>
        <w:t>- Natija: Tajriba va nazorat guruhlari o'rtasidagi farqning statistik ahamiyatliligi isbotlandi₈.</w:t>
      </w:r>
    </w:p>
    <w:p>
      <w:pPr>
        <w:spacing w:line="360" w:lineRule="auto" w:before="160" w:after="160"/>
        <w:jc w:val="left"/>
      </w:pPr>
      <w:r>
        <w:rPr>
          <w:rFonts w:ascii="Times New Roman" w:hAnsi="Times New Roman" w:eastAsia="Times New Roman"/>
          <w:b/>
          <w:i w:val="0"/>
          <w:sz w:val="28"/>
        </w:rPr>
        <w:t>3.1.4. Tajriba ishtirokchilari (tanlanma)</w:t>
      </w:r>
    </w:p>
    <w:p>
      <w:pPr>
        <w:spacing w:line="360" w:lineRule="auto"/>
        <w:ind w:firstLine="709"/>
        <w:jc w:val="both"/>
      </w:pPr>
      <w:r>
        <w:rPr>
          <w:rFonts w:ascii="Times New Roman" w:hAnsi="Times New Roman" w:eastAsia="Times New Roman"/>
          <w:b w:val="0"/>
          <w:i w:val="0"/>
          <w:sz w:val="28"/>
        </w:rPr>
        <w:t>Tadqiqot 2023-2024 o'quv yilida Namangan, Andijon va Farg'ona viloyatlarining 12 ta umumiy o'rta ta'lim maktablarida olib borildi.</w:t>
      </w:r>
    </w:p>
    <w:p>
      <w:pPr>
        <w:spacing w:line="360" w:lineRule="auto"/>
        <w:jc w:val="center"/>
      </w:pPr>
      <w:r>
        <w:rPr>
          <w:rFonts w:ascii="Times New Roman" w:hAnsi="Times New Roman" w:eastAsia="Times New Roman"/>
          <w:b/>
          <w:i w:val="0"/>
          <w:sz w:val="28"/>
        </w:rPr>
        <w:t>Tanlanma tarkibi:</w:t>
      </w:r>
    </w:p>
    <w:p>
      <w:pPr>
        <w:spacing w:line="360" w:lineRule="auto"/>
        <w:jc w:val="left"/>
      </w:pPr>
      <w:r>
        <w:rPr>
          <w:rFonts w:ascii="Times New Roman" w:hAnsi="Times New Roman" w:eastAsia="Times New Roman"/>
          <w:b w:val="0"/>
          <w:i w:val="0"/>
          <w:sz w:val="24"/>
        </w:rPr>
        <w:t>| Viloyat | Maktablar soni | Tajriba guruhi | Nazorat guruhi | Jami o'quvchilar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Namangan | 4 | 198 | 204 | 402 |</w:t>
      </w:r>
    </w:p>
    <w:p>
      <w:pPr>
        <w:spacing w:line="360" w:lineRule="auto"/>
        <w:jc w:val="left"/>
      </w:pPr>
      <w:r>
        <w:rPr>
          <w:rFonts w:ascii="Times New Roman" w:hAnsi="Times New Roman" w:eastAsia="Times New Roman"/>
          <w:b w:val="0"/>
          <w:i w:val="0"/>
          <w:sz w:val="24"/>
        </w:rPr>
        <w:t>| Andijon | 4 | 206 | 198 | 404 |</w:t>
      </w:r>
    </w:p>
    <w:p>
      <w:pPr>
        <w:spacing w:line="360" w:lineRule="auto"/>
        <w:jc w:val="left"/>
      </w:pPr>
      <w:r>
        <w:rPr>
          <w:rFonts w:ascii="Times New Roman" w:hAnsi="Times New Roman" w:eastAsia="Times New Roman"/>
          <w:b w:val="0"/>
          <w:i w:val="0"/>
          <w:sz w:val="24"/>
        </w:rPr>
        <w:t>| Farg'ona | 4 | 212 | 208 | 420 |</w:t>
      </w:r>
    </w:p>
    <w:p>
      <w:pPr>
        <w:spacing w:line="360" w:lineRule="auto"/>
        <w:jc w:val="left"/>
      </w:pPr>
      <w:r>
        <w:rPr>
          <w:rFonts w:ascii="Times New Roman" w:hAnsi="Times New Roman" w:eastAsia="Times New Roman"/>
          <w:b w:val="0"/>
          <w:i w:val="0"/>
          <w:sz w:val="24"/>
        </w:rPr>
        <w:t>| **JAMI** | **12** | **616** | **610** | **1226** |</w:t>
      </w:r>
    </w:p>
    <w:p>
      <w:pPr>
        <w:spacing w:line="360" w:lineRule="auto"/>
        <w:jc w:val="center"/>
      </w:pPr>
      <w:r>
        <w:rPr>
          <w:rFonts w:ascii="Times New Roman" w:hAnsi="Times New Roman" w:eastAsia="Times New Roman"/>
          <w:b w:val="0"/>
          <w:i/>
          <w:sz w:val="28"/>
        </w:rPr>
        <w:t>2-jadval: Tadqiqot tanlanmasi</w:t>
      </w:r>
    </w:p>
    <w:p>
      <w:pPr>
        <w:spacing w:line="360" w:lineRule="auto"/>
        <w:ind w:firstLine="709"/>
        <w:jc w:val="both"/>
      </w:pPr>
      <w:r>
        <w:rPr>
          <w:rFonts w:ascii="Times New Roman" w:hAnsi="Times New Roman" w:eastAsia="Times New Roman"/>
          <w:b w:val="0"/>
          <w:i w:val="0"/>
          <w:sz w:val="28"/>
        </w:rPr>
        <w:t>Tajriba guruhida EduAssess platformasi qo'llanildi, nazorat guruhida an'anaviy baholash usullari (og'zaki so'rov, yozma nazorat ishi, oddiy test) davom ettirildi.</w:t>
      </w:r>
    </w:p>
    <w:p>
      <w:pPr>
        <w:spacing w:line="360" w:lineRule="auto"/>
        <w:ind w:firstLine="709"/>
        <w:jc w:val="both"/>
      </w:pPr>
      <w:r>
        <w:rPr>
          <w:rFonts w:ascii="Times New Roman" w:hAnsi="Times New Roman" w:eastAsia="Times New Roman"/>
          <w:b w:val="0"/>
          <w:i w:val="0"/>
          <w:sz w:val="28"/>
        </w:rPr>
        <w:t>O'qituvchilar: Tadqiqotda 64 nafar informatika o'qituvchisi ishtirok etdi (32 nafar tajriba guruhida, 32 nafar nazorat guruhida). Tajriba guruhi o'qituvchilari maxsus trening o'tdilar₉.</w:t>
      </w:r>
    </w:p>
    <w:p>
      <w:pPr>
        <w:spacing w:line="360" w:lineRule="auto"/>
        <w:ind w:firstLine="709"/>
        <w:jc w:val="both"/>
      </w:pPr>
      <w:r>
        <w:rPr>
          <w:rFonts w:ascii="Times New Roman" w:hAnsi="Times New Roman" w:eastAsia="Times New Roman"/>
          <w:b w:val="0"/>
          <w:i w:val="0"/>
          <w:sz w:val="28"/>
        </w:rPr>
        <w:t>Etik talablar: Barcha ishtirokchilar (o'quvchilar va ularning ota-onalari) tadqiqot haqida ma'lumot oldilar va yozma rozilik berdilar. Shaxsiy ma'lumotlar maxfiy saqlandi₀.</w:t>
      </w:r>
    </w:p>
    <w:p>
      <w:pPr>
        <w:spacing w:line="360" w:lineRule="auto" w:before="200" w:after="200"/>
        <w:jc w:val="left"/>
      </w:pPr>
      <w:r>
        <w:rPr>
          <w:rFonts w:ascii="Times New Roman" w:hAnsi="Times New Roman" w:eastAsia="Times New Roman"/>
          <w:b/>
          <w:i w:val="0"/>
          <w:sz w:val="28"/>
        </w:rPr>
        <w:t>3.2. Pedagogik tajriba-sinov ishlari natijalari va ularni tahlil qilish</w:t>
      </w:r>
    </w:p>
    <w:p>
      <w:pPr>
        <w:spacing w:line="360" w:lineRule="auto" w:before="160" w:after="160"/>
        <w:jc w:val="left"/>
      </w:pPr>
      <w:r>
        <w:rPr>
          <w:rFonts w:ascii="Times New Roman" w:hAnsi="Times New Roman" w:eastAsia="Times New Roman"/>
          <w:b/>
          <w:i w:val="0"/>
          <w:sz w:val="28"/>
        </w:rPr>
        <w:t>3.2.1. Boshlang'ich (konstatlovchi) bosqich natijalari</w:t>
      </w:r>
    </w:p>
    <w:p>
      <w:pPr>
        <w:spacing w:line="360" w:lineRule="auto"/>
        <w:ind w:firstLine="709"/>
        <w:jc w:val="both"/>
      </w:pPr>
      <w:r>
        <w:rPr>
          <w:rFonts w:ascii="Times New Roman" w:hAnsi="Times New Roman" w:eastAsia="Times New Roman"/>
          <w:b w:val="0"/>
          <w:i w:val="0"/>
          <w:sz w:val="28"/>
        </w:rPr>
        <w:t>Tajriba boshlanishidan oldin (2023-yil sentyabr) barcha ishtirokchilarga standartlashtirilgan test o'tkazildi. Test informatika fanining asosiy bo'limlaridan (algoritmlashtirish, dasturlash, ma'lumotlar bazasi, tarmoqlar, xavfsizlik) 50 ta savoldan iborat edi. Maksimal ball – 100.</w:t>
      </w:r>
    </w:p>
    <w:p>
      <w:pPr>
        <w:spacing w:line="360" w:lineRule="auto"/>
        <w:jc w:val="center"/>
      </w:pPr>
      <w:r>
        <w:rPr>
          <w:rFonts w:ascii="Times New Roman" w:hAnsi="Times New Roman" w:eastAsia="Times New Roman"/>
          <w:b/>
          <w:i w:val="0"/>
          <w:sz w:val="28"/>
        </w:rPr>
        <w:t>Boshlang'ich test natijalari:</w:t>
      </w:r>
    </w:p>
    <w:p>
      <w:pPr>
        <w:spacing w:line="360" w:lineRule="auto"/>
        <w:jc w:val="left"/>
      </w:pPr>
      <w:r>
        <w:rPr>
          <w:rFonts w:ascii="Times New Roman" w:hAnsi="Times New Roman" w:eastAsia="Times New Roman"/>
          <w:b w:val="0"/>
          <w:i w:val="0"/>
          <w:sz w:val="24"/>
        </w:rPr>
        <w:t>| Guruh | O'quvchilar soni | O'rtacha ball (M) | Standart chetlanish (σ) | Minimal ball | Maksimal ball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Tajriba | 616 | 58.3 | 12.4 | 28 | 89 |</w:t>
      </w:r>
    </w:p>
    <w:p>
      <w:pPr>
        <w:spacing w:line="360" w:lineRule="auto"/>
        <w:jc w:val="left"/>
      </w:pPr>
      <w:r>
        <w:rPr>
          <w:rFonts w:ascii="Times New Roman" w:hAnsi="Times New Roman" w:eastAsia="Times New Roman"/>
          <w:b w:val="0"/>
          <w:i w:val="0"/>
          <w:sz w:val="24"/>
        </w:rPr>
        <w:t>| Nazorat | 610 | 57.8 | 12.7 | 25 | 91 |</w:t>
      </w:r>
    </w:p>
    <w:p>
      <w:pPr>
        <w:spacing w:line="360" w:lineRule="auto"/>
        <w:jc w:val="center"/>
      </w:pPr>
      <w:r>
        <w:rPr>
          <w:rFonts w:ascii="Times New Roman" w:hAnsi="Times New Roman" w:eastAsia="Times New Roman"/>
          <w:b w:val="0"/>
          <w:i/>
          <w:sz w:val="28"/>
        </w:rPr>
        <w:t>3-jadval: Boshlang'ich test natijalari</w:t>
      </w:r>
    </w:p>
    <w:p>
      <w:pPr>
        <w:spacing w:line="360" w:lineRule="auto"/>
        <w:jc w:val="center"/>
      </w:pPr>
      <w:r>
        <w:rPr>
          <w:rFonts w:ascii="Times New Roman" w:hAnsi="Times New Roman" w:eastAsia="Times New Roman"/>
          <w:b/>
          <w:i w:val="0"/>
          <w:sz w:val="28"/>
        </w:rPr>
        <w:t>Statistik tahlil (t-mezon):</w:t>
      </w:r>
    </w:p>
    <w:p>
      <w:pPr>
        <w:spacing w:line="360" w:lineRule="auto"/>
        <w:ind w:firstLine="709"/>
        <w:jc w:val="both"/>
      </w:pPr>
      <w:r>
        <w:rPr>
          <w:rFonts w:ascii="Times New Roman" w:hAnsi="Times New Roman" w:eastAsia="Times New Roman"/>
          <w:b w:val="0"/>
          <w:i w:val="0"/>
          <w:sz w:val="28"/>
        </w:rPr>
        <w:t>Tajriba va nazorat guruhlari o'rtasidagi farqning statistik ahamiyatliligini tekshirish uchun Styudent t-mezoni qo'llandi:</w:t>
      </w:r>
    </w:p>
    <w:p>
      <w:pPr>
        <w:spacing w:line="360" w:lineRule="auto"/>
        <w:jc w:val="left"/>
      </w:pPr>
      <w:r>
        <w:rPr>
          <w:rFonts w:ascii="Times New Roman" w:hAnsi="Times New Roman" w:eastAsia="Times New Roman"/>
          <w:b w:val="0"/>
          <w:i w:val="0"/>
          <w:sz w:val="22"/>
        </w:rPr>
        <w:t>t = (M₁ - M₂) / √(σ₁²/n₁ + σ₂²/n₂)</w:t>
        <w:br/>
        <w:t>t = (58.3 - 57.8) / √(12.4²/616 + 12.7²/610)</w:t>
        <w:br/>
        <w:t>t = 0.5 / √(0.249 + 0.264)</w:t>
        <w:br/>
        <w:t>t = 0.5 / 0.716</w:t>
        <w:br/>
        <w:t>t = 0.698</w:t>
      </w:r>
    </w:p>
    <w:p>
      <w:pPr>
        <w:spacing w:line="360" w:lineRule="auto"/>
        <w:jc w:val="center"/>
      </w:pPr>
      <w:r>
        <w:rPr>
          <w:rFonts w:ascii="Times New Roman" w:hAnsi="Times New Roman" w:eastAsia="Times New Roman"/>
          <w:b w:val="0"/>
          <w:i/>
          <w:sz w:val="28"/>
        </w:rPr>
        <w:t>df = 1224, p &gt; 0.05</w:t>
      </w:r>
    </w:p>
    <w:p>
      <w:pPr>
        <w:spacing w:line="360" w:lineRule="auto"/>
        <w:ind w:firstLine="709"/>
        <w:jc w:val="both"/>
      </w:pPr>
      <w:r>
        <w:rPr>
          <w:rFonts w:ascii="Times New Roman" w:hAnsi="Times New Roman" w:eastAsia="Times New Roman"/>
          <w:b w:val="0"/>
          <w:i w:val="0"/>
          <w:sz w:val="28"/>
        </w:rPr>
        <w:t>Xulosa: Boshlang'ich darajada tajriba va nazorat guruhlari o'rtasida statistik jihatdan ahamiyatli farq yo'q (p &gt; 0.05). Bu ikkala guruh bir xil sharoitdan boshlaganligini tasdiqlaydi₁.</w:t>
      </w:r>
    </w:p>
    <w:p>
      <w:pPr>
        <w:spacing w:line="360" w:lineRule="auto" w:before="160" w:after="160"/>
        <w:jc w:val="left"/>
      </w:pPr>
      <w:r>
        <w:rPr>
          <w:rFonts w:ascii="Times New Roman" w:hAnsi="Times New Roman" w:eastAsia="Times New Roman"/>
          <w:b/>
          <w:i w:val="0"/>
          <w:sz w:val="28"/>
        </w:rPr>
        <w:t>3.2.2. Shakllantiruvchi bosqich (2023-noyabr – 2024-may)</w:t>
      </w:r>
    </w:p>
    <w:p>
      <w:pPr>
        <w:spacing w:line="360" w:lineRule="auto"/>
        <w:ind w:firstLine="709"/>
        <w:jc w:val="both"/>
      </w:pPr>
      <w:r>
        <w:rPr>
          <w:rFonts w:ascii="Times New Roman" w:hAnsi="Times New Roman" w:eastAsia="Times New Roman"/>
          <w:b w:val="0"/>
          <w:i w:val="0"/>
          <w:sz w:val="28"/>
        </w:rPr>
        <w:t>Tajriba guruhida 7 oy davomida EduAssess platformasi doimiy qo'llanildi:</w:t>
      </w:r>
    </w:p>
    <w:p>
      <w:pPr>
        <w:spacing w:line="360" w:lineRule="auto"/>
        <w:jc w:val="center"/>
      </w:pPr>
      <w:r>
        <w:rPr>
          <w:rFonts w:ascii="Times New Roman" w:hAnsi="Times New Roman" w:eastAsia="Times New Roman"/>
          <w:b/>
          <w:i w:val="0"/>
          <w:sz w:val="28"/>
        </w:rPr>
        <w:t>O'tkazilgan faoliyatlar:</w:t>
      </w:r>
    </w:p>
    <w:p>
      <w:pPr>
        <w:spacing w:line="360" w:lineRule="auto"/>
        <w:ind w:firstLine="709"/>
        <w:jc w:val="both"/>
      </w:pPr>
      <w:r>
        <w:rPr>
          <w:rFonts w:ascii="Times New Roman" w:hAnsi="Times New Roman" w:eastAsia="Times New Roman"/>
          <w:b w:val="0"/>
          <w:i w:val="0"/>
          <w:sz w:val="28"/>
        </w:rPr>
        <w:t>- Jami 48 ta test o'tkazildi (har hafta 1-2 ta);</w:t>
      </w:r>
    </w:p>
    <w:p>
      <w:pPr>
        <w:spacing w:line="360" w:lineRule="auto"/>
        <w:ind w:firstLine="709"/>
        <w:jc w:val="both"/>
      </w:pPr>
      <w:r>
        <w:rPr>
          <w:rFonts w:ascii="Times New Roman" w:hAnsi="Times New Roman" w:eastAsia="Times New Roman"/>
          <w:b w:val="0"/>
          <w:i w:val="0"/>
          <w:sz w:val="28"/>
        </w:rPr>
        <w:t>- 12 ta amaliy loyiha topshirildi;</w:t>
      </w:r>
    </w:p>
    <w:p>
      <w:pPr>
        <w:spacing w:line="360" w:lineRule="auto"/>
        <w:ind w:firstLine="709"/>
        <w:jc w:val="both"/>
      </w:pPr>
      <w:r>
        <w:rPr>
          <w:rFonts w:ascii="Times New Roman" w:hAnsi="Times New Roman" w:eastAsia="Times New Roman"/>
          <w:b w:val="0"/>
          <w:i w:val="0"/>
          <w:sz w:val="28"/>
        </w:rPr>
        <w:t>- 6 ta katta nazorat ishi;</w:t>
      </w:r>
    </w:p>
    <w:p>
      <w:pPr>
        <w:spacing w:line="360" w:lineRule="auto"/>
        <w:ind w:firstLine="709"/>
        <w:jc w:val="both"/>
      </w:pPr>
      <w:r>
        <w:rPr>
          <w:rFonts w:ascii="Times New Roman" w:hAnsi="Times New Roman" w:eastAsia="Times New Roman"/>
          <w:b w:val="0"/>
          <w:i w:val="0"/>
          <w:sz w:val="28"/>
        </w:rPr>
        <w:t>- Doimiy formativ baholash (har darsda);</w:t>
      </w:r>
    </w:p>
    <w:p>
      <w:pPr>
        <w:spacing w:line="360" w:lineRule="auto"/>
        <w:ind w:firstLine="709"/>
        <w:jc w:val="both"/>
      </w:pPr>
      <w:r>
        <w:rPr>
          <w:rFonts w:ascii="Times New Roman" w:hAnsi="Times New Roman" w:eastAsia="Times New Roman"/>
          <w:b w:val="0"/>
          <w:i w:val="0"/>
          <w:sz w:val="28"/>
        </w:rPr>
        <w:t>- Ota-onalar uchun ochiq kunlar (natijalarni ko'rsatish)₂.</w:t>
      </w:r>
    </w:p>
    <w:p>
      <w:pPr>
        <w:spacing w:line="360" w:lineRule="auto"/>
        <w:jc w:val="center"/>
      </w:pPr>
      <w:r>
        <w:rPr>
          <w:rFonts w:ascii="Times New Roman" w:hAnsi="Times New Roman" w:eastAsia="Times New Roman"/>
          <w:b/>
          <w:i w:val="0"/>
          <w:sz w:val="28"/>
        </w:rPr>
        <w:t>Platformadan foydalanish statistikasi:</w:t>
      </w:r>
    </w:p>
    <w:p>
      <w:pPr>
        <w:spacing w:line="360" w:lineRule="auto"/>
        <w:jc w:val="left"/>
      </w:pPr>
      <w:r>
        <w:rPr>
          <w:rFonts w:ascii="Times New Roman" w:hAnsi="Times New Roman" w:eastAsia="Times New Roman"/>
          <w:b w:val="0"/>
          <w:i w:val="0"/>
          <w:sz w:val="24"/>
        </w:rPr>
        <w:t>| Ko'rsatkich | Qiymat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Jami test topshirilgan | 29,568 marta |</w:t>
      </w:r>
    </w:p>
    <w:p>
      <w:pPr>
        <w:spacing w:line="360" w:lineRule="auto"/>
        <w:jc w:val="left"/>
      </w:pPr>
      <w:r>
        <w:rPr>
          <w:rFonts w:ascii="Times New Roman" w:hAnsi="Times New Roman" w:eastAsia="Times New Roman"/>
          <w:b w:val="0"/>
          <w:i w:val="0"/>
          <w:sz w:val="24"/>
        </w:rPr>
        <w:t>| O'rtacha har bir o'quvchi | 48 ta test |</w:t>
      </w:r>
    </w:p>
    <w:p>
      <w:pPr>
        <w:spacing w:line="360" w:lineRule="auto"/>
        <w:jc w:val="left"/>
      </w:pPr>
      <w:r>
        <w:rPr>
          <w:rFonts w:ascii="Times New Roman" w:hAnsi="Times New Roman" w:eastAsia="Times New Roman"/>
          <w:b w:val="0"/>
          <w:i w:val="0"/>
          <w:sz w:val="24"/>
        </w:rPr>
        <w:t>| Javob berilgan savollar | 1,478,400 ta |</w:t>
      </w:r>
    </w:p>
    <w:p>
      <w:pPr>
        <w:spacing w:line="360" w:lineRule="auto"/>
        <w:jc w:val="left"/>
      </w:pPr>
      <w:r>
        <w:rPr>
          <w:rFonts w:ascii="Times New Roman" w:hAnsi="Times New Roman" w:eastAsia="Times New Roman"/>
          <w:b w:val="0"/>
          <w:i w:val="0"/>
          <w:sz w:val="24"/>
        </w:rPr>
        <w:t>| Platformaga kirishlar | 87,456 marta |</w:t>
      </w:r>
    </w:p>
    <w:p>
      <w:pPr>
        <w:spacing w:line="360" w:lineRule="auto"/>
        <w:jc w:val="left"/>
      </w:pPr>
      <w:r>
        <w:rPr>
          <w:rFonts w:ascii="Times New Roman" w:hAnsi="Times New Roman" w:eastAsia="Times New Roman"/>
          <w:b w:val="0"/>
          <w:i w:val="0"/>
          <w:sz w:val="24"/>
        </w:rPr>
        <w:t>| O'rtacha test vaqti | 18 daqiqa |</w:t>
      </w:r>
    </w:p>
    <w:p>
      <w:pPr>
        <w:spacing w:line="360" w:lineRule="auto"/>
        <w:jc w:val="left"/>
      </w:pPr>
      <w:r>
        <w:rPr>
          <w:rFonts w:ascii="Times New Roman" w:hAnsi="Times New Roman" w:eastAsia="Times New Roman"/>
          <w:b w:val="0"/>
          <w:i w:val="0"/>
          <w:sz w:val="24"/>
        </w:rPr>
        <w:t>| Mobil qurilmadan foydalanish | 34% |</w:t>
      </w:r>
    </w:p>
    <w:p>
      <w:pPr>
        <w:spacing w:line="360" w:lineRule="auto"/>
        <w:jc w:val="center"/>
      </w:pPr>
      <w:r>
        <w:rPr>
          <w:rFonts w:ascii="Times New Roman" w:hAnsi="Times New Roman" w:eastAsia="Times New Roman"/>
          <w:b w:val="0"/>
          <w:i/>
          <w:sz w:val="28"/>
        </w:rPr>
        <w:t>4-jadval: Platform foydalanish statistikasi</w:t>
      </w:r>
    </w:p>
    <w:p>
      <w:pPr>
        <w:spacing w:line="360" w:lineRule="auto"/>
        <w:jc w:val="center"/>
      </w:pPr>
      <w:r>
        <w:rPr>
          <w:rFonts w:ascii="Times New Roman" w:hAnsi="Times New Roman" w:eastAsia="Times New Roman"/>
          <w:b/>
          <w:i w:val="0"/>
          <w:sz w:val="28"/>
        </w:rPr>
        <w:t>O'quvchilar faolligi:</w:t>
      </w:r>
    </w:p>
    <w:p>
      <w:pPr>
        <w:spacing w:line="360" w:lineRule="auto"/>
        <w:ind w:firstLine="709"/>
        <w:jc w:val="both"/>
      </w:pPr>
      <w:r>
        <w:rPr>
          <w:rFonts w:ascii="Times New Roman" w:hAnsi="Times New Roman" w:eastAsia="Times New Roman"/>
          <w:b w:val="0"/>
          <w:i w:val="0"/>
          <w:sz w:val="28"/>
        </w:rPr>
        <w:t>Gamifikatsiya elementlari (ball, daraja, nishonlar) o'quvchilarning faolligini oshirdi. So'rovnoma natijalariga ko'ra:</w:t>
      </w:r>
    </w:p>
    <w:p>
      <w:pPr>
        <w:spacing w:line="360" w:lineRule="auto"/>
        <w:ind w:firstLine="709"/>
        <w:jc w:val="both"/>
      </w:pPr>
      <w:r>
        <w:rPr>
          <w:rFonts w:ascii="Times New Roman" w:hAnsi="Times New Roman" w:eastAsia="Times New Roman"/>
          <w:b w:val="0"/>
          <w:i w:val="0"/>
          <w:sz w:val="28"/>
        </w:rPr>
        <w:t>- 82% o'quvchilar platformadan foydalanishni qiziqarli deb hisoblaydilar;</w:t>
      </w:r>
    </w:p>
    <w:p>
      <w:pPr>
        <w:spacing w:line="360" w:lineRule="auto"/>
        <w:ind w:firstLine="709"/>
        <w:jc w:val="both"/>
      </w:pPr>
      <w:r>
        <w:rPr>
          <w:rFonts w:ascii="Times New Roman" w:hAnsi="Times New Roman" w:eastAsia="Times New Roman"/>
          <w:b w:val="0"/>
          <w:i w:val="0"/>
          <w:sz w:val="28"/>
        </w:rPr>
        <w:t>- 76% o'quvchilar baho olishdan qo'rqmay, o'z xatolaridan o'rganishadi;</w:t>
      </w:r>
    </w:p>
    <w:p>
      <w:pPr>
        <w:spacing w:line="360" w:lineRule="auto"/>
        <w:ind w:firstLine="709"/>
        <w:jc w:val="both"/>
      </w:pPr>
      <w:r>
        <w:rPr>
          <w:rFonts w:ascii="Times New Roman" w:hAnsi="Times New Roman" w:eastAsia="Times New Roman"/>
          <w:b w:val="0"/>
          <w:i w:val="0"/>
          <w:sz w:val="28"/>
        </w:rPr>
        <w:t>- 68% o'quvchilar ota-onalari bilan natijalarni muhokama qiladilar₃.</w:t>
      </w:r>
    </w:p>
    <w:p>
      <w:pPr>
        <w:spacing w:line="360" w:lineRule="auto" w:before="160" w:after="160"/>
        <w:jc w:val="left"/>
      </w:pPr>
      <w:r>
        <w:rPr>
          <w:rFonts w:ascii="Times New Roman" w:hAnsi="Times New Roman" w:eastAsia="Times New Roman"/>
          <w:b/>
          <w:i w:val="0"/>
          <w:sz w:val="28"/>
        </w:rPr>
        <w:t>3.2.3. Yakuniy (nazorat) bosqich natijalari</w:t>
      </w:r>
    </w:p>
    <w:p>
      <w:pPr>
        <w:spacing w:line="360" w:lineRule="auto"/>
        <w:ind w:firstLine="709"/>
        <w:jc w:val="both"/>
      </w:pPr>
      <w:r>
        <w:rPr>
          <w:rFonts w:ascii="Times New Roman" w:hAnsi="Times New Roman" w:eastAsia="Times New Roman"/>
          <w:b w:val="0"/>
          <w:i w:val="0"/>
          <w:sz w:val="28"/>
        </w:rPr>
        <w:t>2024-yil iyun oyida yana bir marta standartlashtirilgan test o'tkazildi (boshlang'ich testga o'xshash, ammo boshqa savollar bilan).</w:t>
      </w:r>
    </w:p>
    <w:p>
      <w:pPr>
        <w:spacing w:line="360" w:lineRule="auto"/>
        <w:jc w:val="center"/>
      </w:pPr>
      <w:r>
        <w:rPr>
          <w:rFonts w:ascii="Times New Roman" w:hAnsi="Times New Roman" w:eastAsia="Times New Roman"/>
          <w:b/>
          <w:i w:val="0"/>
          <w:sz w:val="28"/>
        </w:rPr>
        <w:t>Yakuniy test natijalari:</w:t>
      </w:r>
    </w:p>
    <w:p>
      <w:pPr>
        <w:spacing w:line="360" w:lineRule="auto"/>
        <w:jc w:val="left"/>
      </w:pPr>
      <w:r>
        <w:rPr>
          <w:rFonts w:ascii="Times New Roman" w:hAnsi="Times New Roman" w:eastAsia="Times New Roman"/>
          <w:b w:val="0"/>
          <w:i w:val="0"/>
          <w:sz w:val="24"/>
        </w:rPr>
        <w:t>| Guruh | O'quvchilar soni | O'rtacha ball (M) | Standart chetlanish (σ) | Minimal ball | Maksimal ball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Tajriba | 616 | 84.7 | 9.2 | 54 | 98 |</w:t>
      </w:r>
    </w:p>
    <w:p>
      <w:pPr>
        <w:spacing w:line="360" w:lineRule="auto"/>
        <w:jc w:val="left"/>
      </w:pPr>
      <w:r>
        <w:rPr>
          <w:rFonts w:ascii="Times New Roman" w:hAnsi="Times New Roman" w:eastAsia="Times New Roman"/>
          <w:b w:val="0"/>
          <w:i w:val="0"/>
          <w:sz w:val="24"/>
        </w:rPr>
        <w:t>| Nazorat | 610 | 65.1 | 11.8 | 32 | 93 |</w:t>
      </w:r>
    </w:p>
    <w:p>
      <w:pPr>
        <w:spacing w:line="360" w:lineRule="auto"/>
        <w:jc w:val="center"/>
      </w:pPr>
      <w:r>
        <w:rPr>
          <w:rFonts w:ascii="Times New Roman" w:hAnsi="Times New Roman" w:eastAsia="Times New Roman"/>
          <w:b w:val="0"/>
          <w:i/>
          <w:sz w:val="28"/>
        </w:rPr>
        <w:t>5-jadval: Yakuniy test natijalari</w:t>
      </w:r>
    </w:p>
    <w:p>
      <w:pPr>
        <w:spacing w:line="360" w:lineRule="auto"/>
        <w:jc w:val="center"/>
      </w:pPr>
      <w:r>
        <w:rPr>
          <w:rFonts w:ascii="Times New Roman" w:hAnsi="Times New Roman" w:eastAsia="Times New Roman"/>
          <w:b/>
          <w:i w:val="0"/>
          <w:sz w:val="28"/>
        </w:rPr>
        <w:t>O'sish dinamikasi:</w:t>
      </w:r>
    </w:p>
    <w:p>
      <w:pPr>
        <w:spacing w:line="360" w:lineRule="auto"/>
        <w:jc w:val="left"/>
      </w:pPr>
      <w:r>
        <w:rPr>
          <w:rFonts w:ascii="Times New Roman" w:hAnsi="Times New Roman" w:eastAsia="Times New Roman"/>
          <w:b w:val="0"/>
          <w:i w:val="0"/>
          <w:sz w:val="24"/>
        </w:rPr>
        <w:t>| Guruh | Boshlang'ich | Yakuniy | O'sish | O'sish (%)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Tajriba | 58.3 | 84.7 | +26.4 | +45.3% |</w:t>
      </w:r>
    </w:p>
    <w:p>
      <w:pPr>
        <w:spacing w:line="360" w:lineRule="auto"/>
        <w:jc w:val="left"/>
      </w:pPr>
      <w:r>
        <w:rPr>
          <w:rFonts w:ascii="Times New Roman" w:hAnsi="Times New Roman" w:eastAsia="Times New Roman"/>
          <w:b w:val="0"/>
          <w:i w:val="0"/>
          <w:sz w:val="24"/>
        </w:rPr>
        <w:t>| Nazorat | 57.8 | 65.1 | +7.3 | +12.6% |</w:t>
      </w:r>
    </w:p>
    <w:p>
      <w:pPr>
        <w:spacing w:line="360" w:lineRule="auto"/>
        <w:jc w:val="center"/>
      </w:pPr>
      <w:r>
        <w:rPr>
          <w:rFonts w:ascii="Times New Roman" w:hAnsi="Times New Roman" w:eastAsia="Times New Roman"/>
          <w:b w:val="0"/>
          <w:i/>
          <w:sz w:val="28"/>
        </w:rPr>
        <w:t>6-jadval: Bilim sifatining o'sishi</w:t>
      </w:r>
    </w:p>
    <w:p>
      <w:pPr>
        <w:spacing w:line="360" w:lineRule="auto"/>
        <w:jc w:val="center"/>
      </w:pPr>
      <w:r>
        <w:rPr>
          <w:rFonts w:ascii="Times New Roman" w:hAnsi="Times New Roman" w:eastAsia="Times New Roman"/>
          <w:b/>
          <w:i w:val="0"/>
          <w:sz w:val="28"/>
        </w:rPr>
        <w:t>Statistik tahlil (t-mezon):</w:t>
      </w:r>
    </w:p>
    <w:p>
      <w:pPr>
        <w:spacing w:line="360" w:lineRule="auto"/>
        <w:jc w:val="left"/>
      </w:pPr>
      <w:r>
        <w:rPr>
          <w:rFonts w:ascii="Times New Roman" w:hAnsi="Times New Roman" w:eastAsia="Times New Roman"/>
          <w:b w:val="0"/>
          <w:i w:val="0"/>
          <w:sz w:val="22"/>
        </w:rPr>
        <w:t>t = (M₁ - M₂) / √(σ₁²/n₁ + σ₂²/n₂)</w:t>
        <w:br/>
        <w:t>t = (84.7 - 65.1) / √(9.2²/616 + 11.8²/610)</w:t>
        <w:br/>
        <w:t>t = 19.6 / √(0.137 + 0.228)</w:t>
        <w:br/>
        <w:t>t = 19.6 / 0.604</w:t>
        <w:br/>
        <w:t>t = 32.45</w:t>
      </w:r>
    </w:p>
    <w:p>
      <w:pPr>
        <w:spacing w:line="360" w:lineRule="auto"/>
        <w:jc w:val="center"/>
      </w:pPr>
      <w:r>
        <w:rPr>
          <w:rFonts w:ascii="Times New Roman" w:hAnsi="Times New Roman" w:eastAsia="Times New Roman"/>
          <w:b w:val="0"/>
          <w:i/>
          <w:sz w:val="28"/>
        </w:rPr>
        <w:t>df = 1224, p &lt; 0.001</w:t>
      </w:r>
    </w:p>
    <w:p>
      <w:pPr>
        <w:spacing w:line="360" w:lineRule="auto"/>
        <w:ind w:firstLine="709"/>
        <w:jc w:val="both"/>
      </w:pPr>
      <w:r>
        <w:rPr>
          <w:rFonts w:ascii="Times New Roman" w:hAnsi="Times New Roman" w:eastAsia="Times New Roman"/>
          <w:b w:val="0"/>
          <w:i w:val="0"/>
          <w:sz w:val="28"/>
        </w:rPr>
        <w:t>Xulosa: Yakuniy darajada tajriba va nazorat guruhlari o'rtasida statistik jihatdan juda ahamiyatli farq mavjud (t = 32.45, p &lt; 0.001). Tajriba guruhi nazorat guruhiga nisbatan 19.6 ball (30.1%) yuqori natija ko'rsatdi. Bu ishlab chiqilgan texnologiyaning yuqori samaradorligini isbotlaydi₄.</w:t>
      </w:r>
    </w:p>
    <w:p>
      <w:pPr>
        <w:spacing w:line="360" w:lineRule="auto" w:before="160" w:after="160"/>
        <w:jc w:val="left"/>
      </w:pPr>
      <w:r>
        <w:rPr>
          <w:rFonts w:ascii="Times New Roman" w:hAnsi="Times New Roman" w:eastAsia="Times New Roman"/>
          <w:b/>
          <w:i w:val="0"/>
          <w:sz w:val="28"/>
        </w:rPr>
        <w:t>3.2.4. Bilim darajalari bo'yicha taqsimot</w:t>
      </w:r>
    </w:p>
    <w:p>
      <w:pPr>
        <w:spacing w:line="360" w:lineRule="auto"/>
        <w:ind w:firstLine="709"/>
        <w:jc w:val="both"/>
      </w:pPr>
      <w:r>
        <w:rPr>
          <w:rFonts w:ascii="Times New Roman" w:hAnsi="Times New Roman" w:eastAsia="Times New Roman"/>
          <w:b w:val="0"/>
          <w:i w:val="0"/>
          <w:sz w:val="28"/>
        </w:rPr>
        <w:t>Yakuniy testda har bir guruhda bilim darajalarining taqsimoti quyidagicha:</w:t>
      </w:r>
    </w:p>
    <w:p>
      <w:pPr>
        <w:spacing w:line="360" w:lineRule="auto"/>
        <w:jc w:val="left"/>
      </w:pPr>
      <w:r>
        <w:rPr>
          <w:rFonts w:ascii="Times New Roman" w:hAnsi="Times New Roman" w:eastAsia="Times New Roman"/>
          <w:b w:val="0"/>
          <w:i w:val="0"/>
          <w:sz w:val="24"/>
        </w:rPr>
        <w:t>| Daraja | Tajriba guruhi | Nazorat guruhi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 Soni | % | Soni | % |</w:t>
      </w:r>
    </w:p>
    <w:p>
      <w:pPr>
        <w:spacing w:line="360" w:lineRule="auto"/>
        <w:jc w:val="left"/>
      </w:pPr>
      <w:r>
        <w:rPr>
          <w:rFonts w:ascii="Times New Roman" w:hAnsi="Times New Roman" w:eastAsia="Times New Roman"/>
          <w:b w:val="0"/>
          <w:i w:val="0"/>
          <w:sz w:val="24"/>
        </w:rPr>
        <w:t>| Yuqori (85-100) | 378 | 61.4% | 156 | 25.6% |</w:t>
      </w:r>
    </w:p>
    <w:p>
      <w:pPr>
        <w:spacing w:line="360" w:lineRule="auto"/>
        <w:jc w:val="left"/>
      </w:pPr>
      <w:r>
        <w:rPr>
          <w:rFonts w:ascii="Times New Roman" w:hAnsi="Times New Roman" w:eastAsia="Times New Roman"/>
          <w:b w:val="0"/>
          <w:i w:val="0"/>
          <w:sz w:val="24"/>
        </w:rPr>
        <w:t>| Yaxshi (70-84) | 186 | 30.2% | 238 | 39.0% |</w:t>
      </w:r>
    </w:p>
    <w:p>
      <w:pPr>
        <w:spacing w:line="360" w:lineRule="auto"/>
        <w:jc w:val="left"/>
      </w:pPr>
      <w:r>
        <w:rPr>
          <w:rFonts w:ascii="Times New Roman" w:hAnsi="Times New Roman" w:eastAsia="Times New Roman"/>
          <w:b w:val="0"/>
          <w:i w:val="0"/>
          <w:sz w:val="24"/>
        </w:rPr>
        <w:t>| O'rta (55-69) | 48 | 7.8% | 168 | 27.5% |</w:t>
      </w:r>
    </w:p>
    <w:p>
      <w:pPr>
        <w:spacing w:line="360" w:lineRule="auto"/>
        <w:jc w:val="left"/>
      </w:pPr>
      <w:r>
        <w:rPr>
          <w:rFonts w:ascii="Times New Roman" w:hAnsi="Times New Roman" w:eastAsia="Times New Roman"/>
          <w:b w:val="0"/>
          <w:i w:val="0"/>
          <w:sz w:val="24"/>
        </w:rPr>
        <w:t>| Past (0-54) | 4 | 0.6% | 48 | 7.9% |</w:t>
      </w:r>
    </w:p>
    <w:p>
      <w:pPr>
        <w:spacing w:line="360" w:lineRule="auto"/>
        <w:jc w:val="center"/>
      </w:pPr>
      <w:r>
        <w:rPr>
          <w:rFonts w:ascii="Times New Roman" w:hAnsi="Times New Roman" w:eastAsia="Times New Roman"/>
          <w:b w:val="0"/>
          <w:i/>
          <w:sz w:val="28"/>
        </w:rPr>
        <w:t>7-jadval: Bilim darajalari taqsimoti</w:t>
      </w:r>
    </w:p>
    <w:p>
      <w:pPr>
        <w:spacing w:line="360" w:lineRule="auto"/>
        <w:jc w:val="center"/>
      </w:pPr>
      <w:r>
        <w:rPr>
          <w:rFonts w:ascii="Times New Roman" w:hAnsi="Times New Roman" w:eastAsia="Times New Roman"/>
          <w:b/>
          <w:i w:val="0"/>
          <w:sz w:val="28"/>
        </w:rPr>
        <w:t>Grafik tahlil:</w:t>
      </w:r>
    </w:p>
    <w:p>
      <w:pPr>
        <w:spacing w:line="360" w:lineRule="auto"/>
        <w:ind w:firstLine="709"/>
        <w:jc w:val="both"/>
      </w:pPr>
      <w:r>
        <w:rPr>
          <w:rFonts w:ascii="Times New Roman" w:hAnsi="Times New Roman" w:eastAsia="Times New Roman"/>
          <w:b w:val="0"/>
          <w:i w:val="0"/>
          <w:sz w:val="28"/>
        </w:rPr>
        <w:t>2-rasmda bilim darajalarining taqsimoti ustunli grafik ko'rinishida tasvirlangan. Ko'rinib turibdiki, tajriba guruhida yuqori darajadagi o'quvchilar soni nazorat guruhiga nisbatan 2.4 baravar ko'p. Past darajadagi o'quvchilar esa 13 baravar kam.</w:t>
      </w:r>
    </w:p>
    <w:p>
      <w:pPr>
        <w:spacing w:line="360" w:lineRule="auto"/>
        <w:jc w:val="center"/>
      </w:pPr>
      <w:r>
        <w:rPr>
          <w:rFonts w:ascii="Times New Roman" w:hAnsi="Times New Roman" w:eastAsia="Times New Roman"/>
          <w:b/>
          <w:i w:val="0"/>
          <w:sz w:val="28"/>
        </w:rPr>
        <w:t>[2-rasm: Bilim darajalari taqsimoti (ustunli grafik)]</w:t>
      </w:r>
    </w:p>
    <w:p>
      <w:pPr>
        <w:spacing w:line="360" w:lineRule="auto" w:before="160" w:after="160"/>
        <w:jc w:val="left"/>
      </w:pPr>
      <w:r>
        <w:rPr>
          <w:rFonts w:ascii="Times New Roman" w:hAnsi="Times New Roman" w:eastAsia="Times New Roman"/>
          <w:b/>
          <w:i w:val="0"/>
          <w:sz w:val="28"/>
        </w:rPr>
        <w:t>3.2.5. Bloom taksonomiyasi darajalari bo'yicha tahlil</w:t>
      </w:r>
    </w:p>
    <w:p>
      <w:pPr>
        <w:spacing w:line="360" w:lineRule="auto"/>
        <w:ind w:firstLine="709"/>
        <w:jc w:val="both"/>
      </w:pPr>
      <w:r>
        <w:rPr>
          <w:rFonts w:ascii="Times New Roman" w:hAnsi="Times New Roman" w:eastAsia="Times New Roman"/>
          <w:b w:val="0"/>
          <w:i w:val="0"/>
          <w:sz w:val="28"/>
        </w:rPr>
        <w:t>Har bir Bloom taksonomiyasi darajasi bo'yicha alohida ball hisoblab chiqildi:</w:t>
      </w:r>
    </w:p>
    <w:p>
      <w:pPr>
        <w:spacing w:line="360" w:lineRule="auto"/>
        <w:jc w:val="left"/>
      </w:pPr>
      <w:r>
        <w:rPr>
          <w:rFonts w:ascii="Times New Roman" w:hAnsi="Times New Roman" w:eastAsia="Times New Roman"/>
          <w:b w:val="0"/>
          <w:i w:val="0"/>
          <w:sz w:val="24"/>
        </w:rPr>
        <w:t>| Daraja | Tajriba guruhi (o'rtacha ball) | Nazorat guruhi (o'rtacha ball) | Farq | p-value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Bilish | 89.2 | 82.4 | +6.8 | p&lt;0.01 |</w:t>
      </w:r>
    </w:p>
    <w:p>
      <w:pPr>
        <w:spacing w:line="360" w:lineRule="auto"/>
        <w:jc w:val="left"/>
      </w:pPr>
      <w:r>
        <w:rPr>
          <w:rFonts w:ascii="Times New Roman" w:hAnsi="Times New Roman" w:eastAsia="Times New Roman"/>
          <w:b w:val="0"/>
          <w:i w:val="0"/>
          <w:sz w:val="24"/>
        </w:rPr>
        <w:t>| Tushunish | 86.5 | 74.1 | +12.4 | p&lt;0.001 |</w:t>
      </w:r>
    </w:p>
    <w:p>
      <w:pPr>
        <w:spacing w:line="360" w:lineRule="auto"/>
        <w:jc w:val="left"/>
      </w:pPr>
      <w:r>
        <w:rPr>
          <w:rFonts w:ascii="Times New Roman" w:hAnsi="Times New Roman" w:eastAsia="Times New Roman"/>
          <w:b w:val="0"/>
          <w:i w:val="0"/>
          <w:sz w:val="24"/>
        </w:rPr>
        <w:t>| Qo'llash | 84.3 | 64.8 | +19.5 | p&lt;0.001 |</w:t>
      </w:r>
    </w:p>
    <w:p>
      <w:pPr>
        <w:spacing w:line="360" w:lineRule="auto"/>
        <w:jc w:val="left"/>
      </w:pPr>
      <w:r>
        <w:rPr>
          <w:rFonts w:ascii="Times New Roman" w:hAnsi="Times New Roman" w:eastAsia="Times New Roman"/>
          <w:b w:val="0"/>
          <w:i w:val="0"/>
          <w:sz w:val="24"/>
        </w:rPr>
        <w:t>| Tahlil | 82.7 | 58.2 | +24.5 | p&lt;0.001 |</w:t>
      </w:r>
    </w:p>
    <w:p>
      <w:pPr>
        <w:spacing w:line="360" w:lineRule="auto"/>
        <w:jc w:val="left"/>
      </w:pPr>
      <w:r>
        <w:rPr>
          <w:rFonts w:ascii="Times New Roman" w:hAnsi="Times New Roman" w:eastAsia="Times New Roman"/>
          <w:b w:val="0"/>
          <w:i w:val="0"/>
          <w:sz w:val="24"/>
        </w:rPr>
        <w:t>| Baholash | 80.4 | 52.6 | +27.8 | p&lt;0.001 |</w:t>
      </w:r>
    </w:p>
    <w:p>
      <w:pPr>
        <w:spacing w:line="360" w:lineRule="auto"/>
        <w:jc w:val="left"/>
      </w:pPr>
      <w:r>
        <w:rPr>
          <w:rFonts w:ascii="Times New Roman" w:hAnsi="Times New Roman" w:eastAsia="Times New Roman"/>
          <w:b w:val="0"/>
          <w:i w:val="0"/>
          <w:sz w:val="24"/>
        </w:rPr>
        <w:t>| Yaratish | 78.9 | 48.9 | +30.0 | p&lt;0.001 |</w:t>
      </w:r>
    </w:p>
    <w:p>
      <w:pPr>
        <w:spacing w:line="360" w:lineRule="auto"/>
        <w:jc w:val="center"/>
      </w:pPr>
      <w:r>
        <w:rPr>
          <w:rFonts w:ascii="Times New Roman" w:hAnsi="Times New Roman" w:eastAsia="Times New Roman"/>
          <w:b w:val="0"/>
          <w:i/>
          <w:sz w:val="28"/>
        </w:rPr>
        <w:t>8-jadval: Bloom taksonomiyasi darajalari bo'yicha natijalar</w:t>
      </w:r>
    </w:p>
    <w:p>
      <w:pPr>
        <w:spacing w:line="360" w:lineRule="auto"/>
        <w:ind w:firstLine="709"/>
        <w:jc w:val="both"/>
      </w:pPr>
      <w:r>
        <w:rPr>
          <w:rFonts w:ascii="Times New Roman" w:hAnsi="Times New Roman" w:eastAsia="Times New Roman"/>
          <w:b w:val="0"/>
          <w:i w:val="0"/>
          <w:sz w:val="28"/>
        </w:rPr>
        <w:t>Xulosa: Tajriba guruhi barcha darajalarda nazorat guruhidan yuqori natija ko'rsatdi. Eng katta farq yuqori darajali kognitiv ko'nikmalar (tahlil, baholash, yaratish) da kuzatildi. Bu axborot texnologiyalari asosida baholash nafaqat oddiy bilimlarni, balki yuqori darajadagi fikrlash qobiliyatlarini ham rivojlantirishga yordam berishini ko'rsatadi₅.</w:t>
      </w:r>
    </w:p>
    <w:p>
      <w:pPr>
        <w:spacing w:line="360" w:lineRule="auto" w:before="160" w:after="160"/>
        <w:jc w:val="left"/>
      </w:pPr>
      <w:r>
        <w:rPr>
          <w:rFonts w:ascii="Times New Roman" w:hAnsi="Times New Roman" w:eastAsia="Times New Roman"/>
          <w:b/>
          <w:i w:val="0"/>
          <w:sz w:val="28"/>
        </w:rPr>
        <w:t>3.2.6. So'rovnoma natijalari</w:t>
      </w:r>
    </w:p>
    <w:p>
      <w:pPr>
        <w:spacing w:line="360" w:lineRule="auto"/>
        <w:jc w:val="center"/>
      </w:pPr>
      <w:r>
        <w:rPr>
          <w:rFonts w:ascii="Times New Roman" w:hAnsi="Times New Roman" w:eastAsia="Times New Roman"/>
          <w:b/>
          <w:i w:val="0"/>
          <w:sz w:val="28"/>
        </w:rPr>
        <w:t>O'quvchilar so'rovnomasi (616 kishi):</w:t>
      </w:r>
    </w:p>
    <w:p>
      <w:pPr>
        <w:spacing w:line="360" w:lineRule="auto"/>
        <w:ind w:firstLine="709"/>
        <w:jc w:val="both"/>
      </w:pPr>
      <w:r>
        <w:rPr>
          <w:rFonts w:ascii="Times New Roman" w:hAnsi="Times New Roman" w:eastAsia="Times New Roman"/>
          <w:b w:val="0"/>
          <w:i w:val="0"/>
          <w:sz w:val="28"/>
        </w:rPr>
        <w:t>1. "Yangi baholash tizimi qiziqarliroq" – 82% rozlik</w:t>
      </w:r>
    </w:p>
    <w:p>
      <w:pPr>
        <w:spacing w:line="360" w:lineRule="auto"/>
        <w:ind w:firstLine="709"/>
        <w:jc w:val="both"/>
      </w:pPr>
      <w:r>
        <w:rPr>
          <w:rFonts w:ascii="Times New Roman" w:hAnsi="Times New Roman" w:eastAsia="Times New Roman"/>
          <w:b w:val="0"/>
          <w:i w:val="0"/>
          <w:sz w:val="28"/>
        </w:rPr>
        <w:t>2. "Men o'z rivojlanishimni ko'ra olaman" – 89% rozlik</w:t>
      </w:r>
    </w:p>
    <w:p>
      <w:pPr>
        <w:spacing w:line="360" w:lineRule="auto"/>
        <w:ind w:firstLine="709"/>
        <w:jc w:val="both"/>
      </w:pPr>
      <w:r>
        <w:rPr>
          <w:rFonts w:ascii="Times New Roman" w:hAnsi="Times New Roman" w:eastAsia="Times New Roman"/>
          <w:b w:val="0"/>
          <w:i w:val="0"/>
          <w:sz w:val="28"/>
        </w:rPr>
        <w:t>3. "Xatolarimni tuzatish oson bo'ldi" – 76% rozlik</w:t>
      </w:r>
    </w:p>
    <w:p>
      <w:pPr>
        <w:spacing w:line="360" w:lineRule="auto"/>
        <w:ind w:firstLine="709"/>
        <w:jc w:val="both"/>
      </w:pPr>
      <w:r>
        <w:rPr>
          <w:rFonts w:ascii="Times New Roman" w:hAnsi="Times New Roman" w:eastAsia="Times New Roman"/>
          <w:b w:val="0"/>
          <w:i w:val="0"/>
          <w:sz w:val="28"/>
        </w:rPr>
        <w:t>4. "O'qituvchi bilan aloqa yaxshilandi" – 71% rozlik</w:t>
      </w:r>
    </w:p>
    <w:p>
      <w:pPr>
        <w:spacing w:line="360" w:lineRule="auto"/>
        <w:ind w:firstLine="709"/>
        <w:jc w:val="both"/>
      </w:pPr>
      <w:r>
        <w:rPr>
          <w:rFonts w:ascii="Times New Roman" w:hAnsi="Times New Roman" w:eastAsia="Times New Roman"/>
          <w:b w:val="0"/>
          <w:i w:val="0"/>
          <w:sz w:val="28"/>
        </w:rPr>
        <w:t>5. "Informatika faniga qiziqishim oshdi" – 78% rozlik</w:t>
      </w:r>
    </w:p>
    <w:p>
      <w:pPr>
        <w:spacing w:line="360" w:lineRule="auto"/>
        <w:jc w:val="center"/>
      </w:pPr>
      <w:r>
        <w:rPr>
          <w:rFonts w:ascii="Times New Roman" w:hAnsi="Times New Roman" w:eastAsia="Times New Roman"/>
          <w:b/>
          <w:i w:val="0"/>
          <w:sz w:val="28"/>
        </w:rPr>
        <w:t>[3-rasm: O'quvchilar so'rovnomasi natijalari (doira grafik)]</w:t>
      </w:r>
    </w:p>
    <w:p>
      <w:pPr>
        <w:spacing w:line="360" w:lineRule="auto"/>
        <w:jc w:val="center"/>
      </w:pPr>
      <w:r>
        <w:rPr>
          <w:rFonts w:ascii="Times New Roman" w:hAnsi="Times New Roman" w:eastAsia="Times New Roman"/>
          <w:b/>
          <w:i w:val="0"/>
          <w:sz w:val="28"/>
        </w:rPr>
        <w:t>O'qituvchilar so'rovnomasi (32 kishi):</w:t>
      </w:r>
    </w:p>
    <w:p>
      <w:pPr>
        <w:spacing w:line="360" w:lineRule="auto"/>
        <w:ind w:firstLine="709"/>
        <w:jc w:val="both"/>
      </w:pPr>
      <w:r>
        <w:rPr>
          <w:rFonts w:ascii="Times New Roman" w:hAnsi="Times New Roman" w:eastAsia="Times New Roman"/>
          <w:b w:val="0"/>
          <w:i w:val="0"/>
          <w:sz w:val="28"/>
        </w:rPr>
        <w:t>1. "Baholash jarayoni osonlashdi" – 87% rozlik</w:t>
      </w:r>
    </w:p>
    <w:p>
      <w:pPr>
        <w:spacing w:line="360" w:lineRule="auto"/>
        <w:ind w:firstLine="709"/>
        <w:jc w:val="both"/>
      </w:pPr>
      <w:r>
        <w:rPr>
          <w:rFonts w:ascii="Times New Roman" w:hAnsi="Times New Roman" w:eastAsia="Times New Roman"/>
          <w:b w:val="0"/>
          <w:i w:val="0"/>
          <w:sz w:val="28"/>
        </w:rPr>
        <w:t>2. "Vaqt tejadim" – 91% rozlik</w:t>
      </w:r>
    </w:p>
    <w:p>
      <w:pPr>
        <w:spacing w:line="360" w:lineRule="auto"/>
        <w:ind w:firstLine="709"/>
        <w:jc w:val="both"/>
      </w:pPr>
      <w:r>
        <w:rPr>
          <w:rFonts w:ascii="Times New Roman" w:hAnsi="Times New Roman" w:eastAsia="Times New Roman"/>
          <w:b w:val="0"/>
          <w:i w:val="0"/>
          <w:sz w:val="28"/>
        </w:rPr>
        <w:t>3. "O'quvchilarni yaxshiroq tushunaman" – 84% rozlik</w:t>
      </w:r>
    </w:p>
    <w:p>
      <w:pPr>
        <w:spacing w:line="360" w:lineRule="auto"/>
        <w:ind w:firstLine="709"/>
        <w:jc w:val="both"/>
      </w:pPr>
      <w:r>
        <w:rPr>
          <w:rFonts w:ascii="Times New Roman" w:hAnsi="Times New Roman" w:eastAsia="Times New Roman"/>
          <w:b w:val="0"/>
          <w:i w:val="0"/>
          <w:sz w:val="28"/>
        </w:rPr>
        <w:t>4. "Platformadan foydalanish qulay" – 79% rozlik</w:t>
      </w:r>
    </w:p>
    <w:p>
      <w:pPr>
        <w:spacing w:line="360" w:lineRule="auto"/>
        <w:ind w:firstLine="709"/>
        <w:jc w:val="both"/>
      </w:pPr>
      <w:r>
        <w:rPr>
          <w:rFonts w:ascii="Times New Roman" w:hAnsi="Times New Roman" w:eastAsia="Times New Roman"/>
          <w:b w:val="0"/>
          <w:i w:val="0"/>
          <w:sz w:val="28"/>
        </w:rPr>
        <w:t>5. "Kelajakda ham davom ettirmoqchiman" – 94% rozlik</w:t>
      </w:r>
    </w:p>
    <w:p>
      <w:pPr>
        <w:spacing w:line="360" w:lineRule="auto"/>
        <w:jc w:val="center"/>
      </w:pPr>
      <w:r>
        <w:rPr>
          <w:rFonts w:ascii="Times New Roman" w:hAnsi="Times New Roman" w:eastAsia="Times New Roman"/>
          <w:b/>
          <w:i w:val="0"/>
          <w:sz w:val="28"/>
        </w:rPr>
        <w:t>Ota-onalar so'rovnomasi (520 kishi):</w:t>
      </w:r>
    </w:p>
    <w:p>
      <w:pPr>
        <w:spacing w:line="360" w:lineRule="auto"/>
        <w:ind w:firstLine="709"/>
        <w:jc w:val="both"/>
      </w:pPr>
      <w:r>
        <w:rPr>
          <w:rFonts w:ascii="Times New Roman" w:hAnsi="Times New Roman" w:eastAsia="Times New Roman"/>
          <w:b w:val="0"/>
          <w:i w:val="0"/>
          <w:sz w:val="28"/>
        </w:rPr>
        <w:t>1. "Farzandimning natijalarini ko'rish qulay" – 88% rozlik</w:t>
      </w:r>
    </w:p>
    <w:p>
      <w:pPr>
        <w:spacing w:line="360" w:lineRule="auto"/>
        <w:ind w:firstLine="709"/>
        <w:jc w:val="both"/>
      </w:pPr>
      <w:r>
        <w:rPr>
          <w:rFonts w:ascii="Times New Roman" w:hAnsi="Times New Roman" w:eastAsia="Times New Roman"/>
          <w:b w:val="0"/>
          <w:i w:val="0"/>
          <w:sz w:val="28"/>
        </w:rPr>
        <w:t>2. "Baholash tizimi adolatli" – 76% rozlik</w:t>
      </w:r>
    </w:p>
    <w:p>
      <w:pPr>
        <w:spacing w:line="360" w:lineRule="auto"/>
        <w:ind w:firstLine="709"/>
        <w:jc w:val="both"/>
      </w:pPr>
      <w:r>
        <w:rPr>
          <w:rFonts w:ascii="Times New Roman" w:hAnsi="Times New Roman" w:eastAsia="Times New Roman"/>
          <w:b w:val="0"/>
          <w:i w:val="0"/>
          <w:sz w:val="28"/>
        </w:rPr>
        <w:t>3. "Farzandim ko'proq o'qiyapti" – 69% rozlik</w:t>
      </w:r>
    </w:p>
    <w:p>
      <w:pPr>
        <w:spacing w:line="360" w:lineRule="auto"/>
        <w:ind w:firstLine="709"/>
        <w:jc w:val="both"/>
      </w:pPr>
      <w:r>
        <w:rPr>
          <w:rFonts w:ascii="Times New Roman" w:hAnsi="Times New Roman" w:eastAsia="Times New Roman"/>
          <w:b w:val="0"/>
          <w:i w:val="0"/>
          <w:sz w:val="28"/>
        </w:rPr>
        <w:t>4. "Yangi tizimni qo'llab-quvvatlayman" – 81% rozlik₆.</w:t>
      </w:r>
    </w:p>
    <w:p>
      <w:pPr>
        <w:spacing w:line="360" w:lineRule="auto" w:before="160" w:after="160"/>
        <w:jc w:val="left"/>
      </w:pPr>
      <w:r>
        <w:rPr>
          <w:rFonts w:ascii="Times New Roman" w:hAnsi="Times New Roman" w:eastAsia="Times New Roman"/>
          <w:b/>
          <w:i w:val="0"/>
          <w:sz w:val="28"/>
        </w:rPr>
        <w:t>3.2.7. Kvalitativ (sifat) tahlil</w:t>
      </w:r>
    </w:p>
    <w:p>
      <w:pPr>
        <w:spacing w:line="360" w:lineRule="auto"/>
        <w:ind w:firstLine="709"/>
        <w:jc w:val="both"/>
      </w:pPr>
      <w:r>
        <w:rPr>
          <w:rFonts w:ascii="Times New Roman" w:hAnsi="Times New Roman" w:eastAsia="Times New Roman"/>
          <w:b w:val="0"/>
          <w:i w:val="0"/>
          <w:sz w:val="28"/>
        </w:rPr>
        <w:t>Tajriba davomida o'qituvchilar bilan intervyu o'tkazildi va ularning fikrlari to'plandi:</w:t>
      </w:r>
    </w:p>
    <w:p>
      <w:pPr>
        <w:spacing w:line="360" w:lineRule="auto"/>
        <w:jc w:val="center"/>
      </w:pPr>
      <w:r>
        <w:rPr>
          <w:rFonts w:ascii="Times New Roman" w:hAnsi="Times New Roman" w:eastAsia="Times New Roman"/>
          <w:b/>
          <w:i w:val="0"/>
          <w:sz w:val="28"/>
        </w:rPr>
        <w:t>Ijobiy jihatlar:</w:t>
      </w:r>
    </w:p>
    <w:p>
      <w:pPr>
        <w:spacing w:line="360" w:lineRule="auto"/>
        <w:ind w:firstLine="709"/>
        <w:jc w:val="both"/>
      </w:pPr>
      <w:r>
        <w:rPr>
          <w:rFonts w:ascii="Times New Roman" w:hAnsi="Times New Roman" w:eastAsia="Times New Roman"/>
          <w:b w:val="0"/>
          <w:i w:val="0"/>
          <w:sz w:val="28"/>
        </w:rPr>
        <w:t>- "O'quvchilar darsga tayyorlanib kelishadi, chunki ular bilishadiki, test bo'ladi";</w:t>
      </w:r>
    </w:p>
    <w:p>
      <w:pPr>
        <w:spacing w:line="360" w:lineRule="auto"/>
        <w:ind w:firstLine="709"/>
        <w:jc w:val="both"/>
      </w:pPr>
      <w:r>
        <w:rPr>
          <w:rFonts w:ascii="Times New Roman" w:hAnsi="Times New Roman" w:eastAsia="Times New Roman"/>
          <w:b w:val="0"/>
          <w:i w:val="0"/>
          <w:sz w:val="28"/>
        </w:rPr>
        <w:t>- "Zaif o'quvchilarni aniqlash va ularga yordam berish oson";</w:t>
      </w:r>
    </w:p>
    <w:p>
      <w:pPr>
        <w:spacing w:line="360" w:lineRule="auto"/>
        <w:ind w:firstLine="709"/>
        <w:jc w:val="both"/>
      </w:pPr>
      <w:r>
        <w:rPr>
          <w:rFonts w:ascii="Times New Roman" w:hAnsi="Times New Roman" w:eastAsia="Times New Roman"/>
          <w:b w:val="0"/>
          <w:i w:val="0"/>
          <w:sz w:val="28"/>
        </w:rPr>
        <w:t>- "Ota-onalar bilan muloqot yaxshilandi, ular hamma narsani ko'rishadi";</w:t>
      </w:r>
    </w:p>
    <w:p>
      <w:pPr>
        <w:spacing w:line="360" w:lineRule="auto"/>
        <w:ind w:firstLine="709"/>
        <w:jc w:val="both"/>
      </w:pPr>
      <w:r>
        <w:rPr>
          <w:rFonts w:ascii="Times New Roman" w:hAnsi="Times New Roman" w:eastAsia="Times New Roman"/>
          <w:b w:val="0"/>
          <w:i w:val="0"/>
          <w:sz w:val="28"/>
        </w:rPr>
        <w:t>- "Men ko'p vaqt tejayman, tekshirish ish avtomatik";</w:t>
      </w:r>
    </w:p>
    <w:p>
      <w:pPr>
        <w:spacing w:line="360" w:lineRule="auto"/>
        <w:ind w:firstLine="709"/>
        <w:jc w:val="both"/>
      </w:pPr>
      <w:r>
        <w:rPr>
          <w:rFonts w:ascii="Times New Roman" w:hAnsi="Times New Roman" w:eastAsia="Times New Roman"/>
          <w:b w:val="0"/>
          <w:i w:val="0"/>
          <w:sz w:val="28"/>
        </w:rPr>
        <w:t>- "Statistika juda foydali, men sinf holatini bilaman"₇.</w:t>
      </w:r>
    </w:p>
    <w:p>
      <w:pPr>
        <w:spacing w:line="360" w:lineRule="auto"/>
        <w:jc w:val="center"/>
      </w:pPr>
      <w:r>
        <w:rPr>
          <w:rFonts w:ascii="Times New Roman" w:hAnsi="Times New Roman" w:eastAsia="Times New Roman"/>
          <w:b/>
          <w:i w:val="0"/>
          <w:sz w:val="28"/>
        </w:rPr>
        <w:t>Qiyinchiliklar:</w:t>
      </w:r>
    </w:p>
    <w:p>
      <w:pPr>
        <w:spacing w:line="360" w:lineRule="auto"/>
        <w:ind w:firstLine="709"/>
        <w:jc w:val="both"/>
      </w:pPr>
      <w:r>
        <w:rPr>
          <w:rFonts w:ascii="Times New Roman" w:hAnsi="Times New Roman" w:eastAsia="Times New Roman"/>
          <w:b w:val="0"/>
          <w:i w:val="0"/>
          <w:sz w:val="28"/>
        </w:rPr>
        <w:t>- "Dastlab platformani o'rganish qiyin bo'ldi";</w:t>
      </w:r>
    </w:p>
    <w:p>
      <w:pPr>
        <w:spacing w:line="360" w:lineRule="auto"/>
        <w:ind w:firstLine="709"/>
        <w:jc w:val="both"/>
      </w:pPr>
      <w:r>
        <w:rPr>
          <w:rFonts w:ascii="Times New Roman" w:hAnsi="Times New Roman" w:eastAsia="Times New Roman"/>
          <w:b w:val="0"/>
          <w:i w:val="0"/>
          <w:sz w:val="28"/>
        </w:rPr>
        <w:t>- "Ba'zi o'quvchilar uyda internet yo'qligi sababli qiyinchilik ko'rishdi";</w:t>
      </w:r>
    </w:p>
    <w:p>
      <w:pPr>
        <w:spacing w:line="360" w:lineRule="auto"/>
        <w:ind w:firstLine="709"/>
        <w:jc w:val="both"/>
      </w:pPr>
      <w:r>
        <w:rPr>
          <w:rFonts w:ascii="Times New Roman" w:hAnsi="Times New Roman" w:eastAsia="Times New Roman"/>
          <w:b w:val="0"/>
          <w:i w:val="0"/>
          <w:sz w:val="28"/>
        </w:rPr>
        <w:t>- "Ochiq javoblarni baholash uchun vaqt kerak";</w:t>
      </w:r>
    </w:p>
    <w:p>
      <w:pPr>
        <w:spacing w:line="360" w:lineRule="auto"/>
        <w:ind w:firstLine="709"/>
        <w:jc w:val="both"/>
      </w:pPr>
      <w:r>
        <w:rPr>
          <w:rFonts w:ascii="Times New Roman" w:hAnsi="Times New Roman" w:eastAsia="Times New Roman"/>
          <w:b w:val="0"/>
          <w:i w:val="0"/>
          <w:sz w:val="28"/>
        </w:rPr>
        <w:t>- "Texnik muammolar (server sekin ishlaydi) vaqti-vaqti bilan bo'ldi"₈.</w:t>
      </w:r>
    </w:p>
    <w:p>
      <w:pPr>
        <w:spacing w:line="360" w:lineRule="auto" w:before="200" w:after="200"/>
        <w:jc w:val="left"/>
      </w:pPr>
      <w:r>
        <w:rPr>
          <w:rFonts w:ascii="Times New Roman" w:hAnsi="Times New Roman" w:eastAsia="Times New Roman"/>
          <w:b/>
          <w:i w:val="0"/>
          <w:sz w:val="28"/>
        </w:rPr>
        <w:t>Uchinchi bob bo'yicha xulosalar</w:t>
      </w:r>
    </w:p>
    <w:p>
      <w:pPr>
        <w:spacing w:line="360" w:lineRule="auto"/>
        <w:ind w:firstLine="709"/>
        <w:jc w:val="both"/>
      </w:pPr>
      <w:r>
        <w:rPr>
          <w:rFonts w:ascii="Times New Roman" w:hAnsi="Times New Roman" w:eastAsia="Times New Roman"/>
          <w:b w:val="0"/>
          <w:i w:val="0"/>
          <w:sz w:val="28"/>
        </w:rPr>
        <w:t>1. Yuqori sinf o'quvchilarni informatika fanidan bilimini baholash uchun Bloom taksonomiyasi asosida oltita mezon va to'rtta daraja ishlab chiqildi. Bu tizim nafaqat bilimlarni, balki amaliy ko'nikmalar va yuqori darajadagi kognitiv qobiliyatlarni ham baholash imkonini beradi.</w:t>
      </w:r>
    </w:p>
    <w:p>
      <w:pPr>
        <w:spacing w:line="360" w:lineRule="auto"/>
        <w:ind w:firstLine="709"/>
        <w:jc w:val="both"/>
      </w:pPr>
      <w:r>
        <w:rPr>
          <w:rFonts w:ascii="Times New Roman" w:hAnsi="Times New Roman" w:eastAsia="Times New Roman"/>
          <w:b w:val="0"/>
          <w:i w:val="0"/>
          <w:sz w:val="28"/>
        </w:rPr>
        <w:t>2. Pedagogik tajriba-sinov ishlari 2023-2024 o'quv yilida 3 viloyatning 12 maktabida 1226 nafar o'quvchi va 64 nafar o'qituvchi ishtirokida olib borildi.</w:t>
      </w:r>
    </w:p>
    <w:p>
      <w:pPr>
        <w:spacing w:line="360" w:lineRule="auto"/>
        <w:ind w:firstLine="709"/>
        <w:jc w:val="both"/>
      </w:pPr>
      <w:r>
        <w:rPr>
          <w:rFonts w:ascii="Times New Roman" w:hAnsi="Times New Roman" w:eastAsia="Times New Roman"/>
          <w:b w:val="0"/>
          <w:i w:val="0"/>
          <w:sz w:val="28"/>
        </w:rPr>
        <w:t>3. Boshlang'ich bosqichda tajriba va nazorat guruhlari statistik jihatdan teng darajada edi (t = 0.698, p &gt; 0.05).</w:t>
      </w:r>
    </w:p>
    <w:p>
      <w:pPr>
        <w:spacing w:line="360" w:lineRule="auto"/>
        <w:ind w:firstLine="709"/>
        <w:jc w:val="both"/>
      </w:pPr>
      <w:r>
        <w:rPr>
          <w:rFonts w:ascii="Times New Roman" w:hAnsi="Times New Roman" w:eastAsia="Times New Roman"/>
          <w:b w:val="0"/>
          <w:i w:val="0"/>
          <w:sz w:val="28"/>
        </w:rPr>
        <w:t>4. Yakuniy bosqichda tajriba guruhi nazorat guruhiga nisbatan 19.6 ball (30.1%) yuqori natija ko'rsatdi. Farq statistik jihatdan juda ahamiyatli (t = 32.45, p &lt; 0.001).</w:t>
      </w:r>
    </w:p>
    <w:p>
      <w:pPr>
        <w:spacing w:line="360" w:lineRule="auto"/>
        <w:ind w:firstLine="709"/>
        <w:jc w:val="both"/>
      </w:pPr>
      <w:r>
        <w:rPr>
          <w:rFonts w:ascii="Times New Roman" w:hAnsi="Times New Roman" w:eastAsia="Times New Roman"/>
          <w:b w:val="0"/>
          <w:i w:val="0"/>
          <w:sz w:val="28"/>
        </w:rPr>
        <w:t>5. Tajriba guruhida bilim sifati 45.3% oshgan, nazorat guruhida esa 12.6% oshgan. Bu axborot texnologiyalari asosida baholash texnologiyasining yuqori samaradorligini isbotlaydi.</w:t>
      </w:r>
    </w:p>
    <w:p>
      <w:pPr>
        <w:spacing w:line="360" w:lineRule="auto"/>
        <w:ind w:firstLine="709"/>
        <w:jc w:val="both"/>
      </w:pPr>
      <w:r>
        <w:rPr>
          <w:rFonts w:ascii="Times New Roman" w:hAnsi="Times New Roman" w:eastAsia="Times New Roman"/>
          <w:b w:val="0"/>
          <w:i w:val="0"/>
          <w:sz w:val="28"/>
        </w:rPr>
        <w:t>6. Bloom taksonomiyasining barcha darajalarida tajriba guruhi ustunlik qildi, ayniqsa yuqori darajali kognitiv ko'nikmalarda (tahlil, baholash, yaratish) farq eng katta bo'ldi.</w:t>
      </w:r>
    </w:p>
    <w:p>
      <w:pPr>
        <w:spacing w:line="360" w:lineRule="auto"/>
        <w:ind w:firstLine="709"/>
        <w:jc w:val="both"/>
      </w:pPr>
      <w:r>
        <w:rPr>
          <w:rFonts w:ascii="Times New Roman" w:hAnsi="Times New Roman" w:eastAsia="Times New Roman"/>
          <w:b w:val="0"/>
          <w:i w:val="0"/>
          <w:sz w:val="28"/>
        </w:rPr>
        <w:t>7. So'rovnoma natijalari shuni ko'rsatdiki, 82% o'quvchilar, 91% o'qituvchilar va 81% ota-onalar yangi baholash tizimini qo'llab-quvvatlaydilar.</w:t>
      </w:r>
    </w:p>
    <w:p>
      <w:pPr>
        <w:spacing w:line="360" w:lineRule="auto"/>
        <w:ind w:firstLine="709"/>
        <w:jc w:val="both"/>
      </w:pPr>
      <w:r>
        <w:rPr>
          <w:rFonts w:ascii="Times New Roman" w:hAnsi="Times New Roman" w:eastAsia="Times New Roman"/>
          <w:b w:val="0"/>
          <w:i w:val="0"/>
          <w:sz w:val="28"/>
        </w:rPr>
        <w:t>8. Kvalitativ tahlil ijobiy natijalar bilan bir qatorda ba'zi qiyinchiliklar (texnik muammolar, internet yo'qligi) mavjudligini ko'rsatdi, biroq ular hal qilinadigan xarakterga ega.</w:t>
      </w:r>
    </w:p>
    <w:p>
      <w:pPr>
        <w:spacing w:line="360" w:lineRule="auto" w:before="240" w:after="240"/>
        <w:jc w:val="center"/>
      </w:pPr>
      <w:r>
        <w:rPr>
          <w:rFonts w:ascii="Times New Roman" w:hAnsi="Times New Roman" w:eastAsia="Times New Roman"/>
          <w:b/>
          <w:i w:val="0"/>
          <w:sz w:val="32"/>
        </w:rPr>
        <w:t>XULOSA VA TAVSIYALAR</w:t>
      </w:r>
    </w:p>
    <w:p>
      <w:pPr>
        <w:spacing w:line="360" w:lineRule="auto"/>
        <w:ind w:firstLine="709"/>
        <w:jc w:val="both"/>
      </w:pPr>
      <w:r>
        <w:rPr>
          <w:rFonts w:ascii="Times New Roman" w:hAnsi="Times New Roman" w:eastAsia="Times New Roman"/>
          <w:b w:val="0"/>
          <w:i w:val="0"/>
          <w:sz w:val="28"/>
        </w:rPr>
        <w:t>9-10 sinf informatika darslarida axborot texnologiyalari asosida o'quvchilar bilimini baholash texnologiyasini takomillashtirish bo'yicha olib borilgan tadqiqot quyidagi xulosalar va tavsiyalarga asos bo'ldi:</w:t>
      </w:r>
    </w:p>
    <w:p>
      <w:pPr>
        <w:spacing w:line="360" w:lineRule="auto" w:before="200" w:after="200"/>
        <w:jc w:val="left"/>
      </w:pPr>
      <w:r>
        <w:rPr>
          <w:rFonts w:ascii="Times New Roman" w:hAnsi="Times New Roman" w:eastAsia="Times New Roman"/>
          <w:b/>
          <w:i w:val="0"/>
          <w:sz w:val="28"/>
        </w:rPr>
        <w:t>XULOSALAR</w:t>
      </w:r>
    </w:p>
    <w:p>
      <w:pPr>
        <w:spacing w:line="360" w:lineRule="auto"/>
        <w:ind w:firstLine="709"/>
        <w:jc w:val="both"/>
      </w:pPr>
      <w:r>
        <w:rPr>
          <w:rFonts w:ascii="Times New Roman" w:hAnsi="Times New Roman" w:eastAsia="Times New Roman"/>
          <w:b w:val="0"/>
          <w:i w:val="0"/>
          <w:sz w:val="28"/>
        </w:rPr>
        <w:t>1. Zamonaviy ta'lim tizimida axborot texnologiyalari asosida bilimni baholash ob'yektivlik, shaffoflik, tezkorlik, individual yondashuv kabi muhim tamoyillarni ta'minlaydi. An'anaviy baholash usullari (og'zaki so'rov, yozma nazorat ishi) subyektivlik, bir tomonlamalik, kechikkan qayta aloqa kabi kamchiliklarga ega ekanligi ilmiy-pedagogik adabiyotlar tahlili va amaliy tajriba orqali isbotlandi.</w:t>
      </w:r>
    </w:p>
    <w:p>
      <w:pPr>
        <w:spacing w:line="360" w:lineRule="auto"/>
        <w:ind w:firstLine="709"/>
        <w:jc w:val="both"/>
      </w:pPr>
      <w:r>
        <w:rPr>
          <w:rFonts w:ascii="Times New Roman" w:hAnsi="Times New Roman" w:eastAsia="Times New Roman"/>
          <w:b w:val="0"/>
          <w:i w:val="0"/>
          <w:sz w:val="28"/>
        </w:rPr>
        <w:t>2. Yuqori sinf o'quvchilari (15-17 yosh) psixologik rivojlanish xususiyatlariga ega bo'lib, ular mustaqillik, tanqidiy fikrlash, o'z-o'zini baholash qobiliyati shakllanish davrida. Baholash tizimi ushbu xususiyatlarni hisobga olishi, formativ baholashga ustuvorlik berishi, o'quvchini rivojlantirishga xizmat qilishi zarur. L.S.Vigotskiy ning "proksimal rivojlanish zonasi" nazariyasi va B.S.Bloom ning taksonomiyasi baholash tizimini loyihalashda nazariy asos bo'ldi.</w:t>
      </w:r>
    </w:p>
    <w:p>
      <w:pPr>
        <w:spacing w:line="360" w:lineRule="auto"/>
        <w:ind w:firstLine="709"/>
        <w:jc w:val="both"/>
      </w:pPr>
      <w:r>
        <w:rPr>
          <w:rFonts w:ascii="Times New Roman" w:hAnsi="Times New Roman" w:eastAsia="Times New Roman"/>
          <w:b w:val="0"/>
          <w:i w:val="0"/>
          <w:sz w:val="28"/>
        </w:rPr>
        <w:t>3. Xorijiy mamlakatlarda (AQSH, Buyuk Britaniya, Finlandiya, Janubiy Koreya, Singapur, Estoniya) axborot texnologiyalari asosida baholash tizimlari keng tarqalgan va ijobiy natijalar bermoqda. Ushbu tajribalarning qiyosiy tahlili O'zbekiston ta'lim tizimi uchun quyidagi qimmatli xulosalarni berdi: davlat qo'llab-quvvatlashi muhim, o'qituvchilarni maxsus tayyorlash zarur, milliy platformalar yaratish samarali, adaptiv o'rganish texnologiyalarini qo'llash natijalarni oshiradi.</w:t>
      </w:r>
    </w:p>
    <w:p>
      <w:pPr>
        <w:spacing w:line="360" w:lineRule="auto"/>
        <w:ind w:firstLine="709"/>
        <w:jc w:val="both"/>
      </w:pPr>
      <w:r>
        <w:rPr>
          <w:rFonts w:ascii="Times New Roman" w:hAnsi="Times New Roman" w:eastAsia="Times New Roman"/>
          <w:b w:val="0"/>
          <w:i w:val="0"/>
          <w:sz w:val="28"/>
        </w:rPr>
        <w:t>4. Informatika fanidan 9-10 sinf o'quvchilarini baholashning didaktik modeli ishlab chiqildi. Model beshta asosiy komponentdan (maqsad-muammoli, metodologik, tarkibiy-funksional, texnologik, natija-baholash) iborat bo'lib, ular o'zaro bog'liq tizim hosil qiladi. Model tizimli, faoliyatli, shaxsga yo'naltirilgan va kompetensiyaviy yondashuvlarga asoslanadi.</w:t>
      </w:r>
    </w:p>
    <w:p>
      <w:pPr>
        <w:spacing w:line="360" w:lineRule="auto"/>
        <w:ind w:firstLine="709"/>
        <w:jc w:val="both"/>
      </w:pPr>
      <w:r>
        <w:rPr>
          <w:rFonts w:ascii="Times New Roman" w:hAnsi="Times New Roman" w:eastAsia="Times New Roman"/>
          <w:b w:val="0"/>
          <w:i w:val="0"/>
          <w:sz w:val="28"/>
        </w:rPr>
        <w:t>5. Axborot texnologiyalari asosida baholashning zamonaviy texnologiyalari – adaptiv testing (IRT nazariyasi asosida), sun'iy intellekt yordamida baholash (NLP, kod tekshirish), gamifikatsiya (ball, daraja, nishonlar), learning analytics (deskriptiv, diagnostik, prediksiya, preskriptiv), mobil ilovalar va responsiv dizayn – bilim sifatini oshirishda samarali vositalar ekanligi nazariy va amaliy jihatdan asoslandi.</w:t>
      </w:r>
    </w:p>
    <w:p>
      <w:pPr>
        <w:spacing w:line="360" w:lineRule="auto"/>
        <w:ind w:firstLine="709"/>
        <w:jc w:val="both"/>
      </w:pPr>
      <w:r>
        <w:rPr>
          <w:rFonts w:ascii="Times New Roman" w:hAnsi="Times New Roman" w:eastAsia="Times New Roman"/>
          <w:b w:val="0"/>
          <w:i w:val="0"/>
          <w:sz w:val="28"/>
        </w:rPr>
        <w:t>6. "EduAssess" veb-platformasi ishlab chiqildi va u React.js, Node.js, MongoDB texnologiyalari asosida qurilgan. Platforma quyidagi funksiyalarni bajaradi: foydalanuvchi boshqaruvi, test yaratish va boshqarish, avtomatik va qo'lda tekshirish, natijalarni tahlil qilish, vizual-analitik dashboard. Platforma xavfsizlik (JWT, HTTPS, bcrypt) va maxfiylik (GDPR talablari) talablariga to'liq javob beradi.</w:t>
      </w:r>
    </w:p>
    <w:p>
      <w:pPr>
        <w:spacing w:line="360" w:lineRule="auto"/>
        <w:ind w:firstLine="709"/>
        <w:jc w:val="both"/>
      </w:pPr>
      <w:r>
        <w:rPr>
          <w:rFonts w:ascii="Times New Roman" w:hAnsi="Times New Roman" w:eastAsia="Times New Roman"/>
          <w:b w:val="0"/>
          <w:i w:val="0"/>
          <w:sz w:val="28"/>
        </w:rPr>
        <w:t>7. Bloom taksonomiyasi asosida oltita mezon (bilish, tushunish, qo'llash, tahlil qilish, baholash, yaratish) va to'rtta bilim darajasi (yuqori, yaxshi, o'rta, past) ishlab chiqildi. Har bir mezon uchun aniq indikatorlar va baholash vositalari belgilandi. Bu tizim nafaqat nazariy bilimlarni, balki amaliy ko'nikmalar va yuqori darajadagi kognitiv qobiliyatlarni ham baholash imkonini beradi.</w:t>
      </w:r>
    </w:p>
    <w:p>
      <w:pPr>
        <w:spacing w:line="360" w:lineRule="auto"/>
        <w:ind w:firstLine="709"/>
        <w:jc w:val="both"/>
      </w:pPr>
      <w:r>
        <w:rPr>
          <w:rFonts w:ascii="Times New Roman" w:hAnsi="Times New Roman" w:eastAsia="Times New Roman"/>
          <w:b w:val="0"/>
          <w:i w:val="0"/>
          <w:sz w:val="28"/>
        </w:rPr>
        <w:t>8. Pedagogik tajriba-sinov ishlari 2023-2024 o'quv yilida Namangan, Andijon va Farg'ona viloyatlarining 12 maktabida 1226 nafar o'quvchi (616 tajriba, 610 nazorat) va 64 nafar o'qituvchi ishtirokida olib borildi. Tajriba konstatlovchi, shakllantiruvchi va nazorat bosqichlaridan o'tdi.</w:t>
      </w:r>
    </w:p>
    <w:p>
      <w:pPr>
        <w:spacing w:line="360" w:lineRule="auto"/>
        <w:ind w:firstLine="709"/>
        <w:jc w:val="both"/>
      </w:pPr>
      <w:r>
        <w:rPr>
          <w:rFonts w:ascii="Times New Roman" w:hAnsi="Times New Roman" w:eastAsia="Times New Roman"/>
          <w:b w:val="0"/>
          <w:i w:val="0"/>
          <w:sz w:val="28"/>
        </w:rPr>
        <w:t>9. Tajriba-sinov natijalari shuni ko'rsatdiki, tajriba guruhida bilim sifati nazorat guruhiga nisbatan 30.1% yuqori bo'ldi (tajriba: 84.7 ball, nazorat: 65.1 ball). Farqning statistik ahamiyatliligi Styudent t-mezoni orqali tasdiqlandi (t = 32.45, p &lt; 0.001). Tajriba guruhida 61.4% o'quvchilar yuqori darajaga erishdilar, nazorat guruhida esa 25.6%.</w:t>
      </w:r>
    </w:p>
    <w:p>
      <w:pPr>
        <w:spacing w:line="360" w:lineRule="auto"/>
        <w:ind w:firstLine="709"/>
        <w:jc w:val="both"/>
      </w:pPr>
      <w:r>
        <w:rPr>
          <w:rFonts w:ascii="Times New Roman" w:hAnsi="Times New Roman" w:eastAsia="Times New Roman"/>
          <w:b w:val="0"/>
          <w:i w:val="0"/>
          <w:sz w:val="28"/>
        </w:rPr>
        <w:t>10. Bloom taksonomiyasining barcha darajalarida tajriba guruhi ustunlik qildi. Eng katta farq yuqori darajali kognitiv ko'nikmalarda (tahlil +24.5 ball, baholash +27.8 ball, yaratish +30.0 ball) kuzatildi. Bu axborot texnologiyalari asosida baholash nafaqat oddiy bilimlarni, balki murakkab fikrlash qobiliyatlarini ham rivojlantirishiga isbotdir.</w:t>
      </w:r>
    </w:p>
    <w:p>
      <w:pPr>
        <w:spacing w:line="360" w:lineRule="auto"/>
        <w:ind w:firstLine="709"/>
        <w:jc w:val="both"/>
      </w:pPr>
      <w:r>
        <w:rPr>
          <w:rFonts w:ascii="Times New Roman" w:hAnsi="Times New Roman" w:eastAsia="Times New Roman"/>
          <w:b w:val="0"/>
          <w:i w:val="0"/>
          <w:sz w:val="28"/>
        </w:rPr>
        <w:t>11. So'rovnoma natijalari yuqori mamnuniyat darajasini ko'rsatdi: 82% o'quvchilar yangi tizimni qiziqarliroq deb hisoblaydilar, 91% o'qituvchilar vaqt tejashini ta'kidladilar, 81% ota-onalar yangi tizimni qo'llab-quvvatlaydilar. Gamifikatsiya elementlari (ball, daraja, nishonlar) o'quvchilar motivatsiyasini sezilarli darajada oshirdi.</w:t>
      </w:r>
    </w:p>
    <w:p>
      <w:pPr>
        <w:spacing w:line="360" w:lineRule="auto"/>
        <w:ind w:firstLine="709"/>
        <w:jc w:val="both"/>
      </w:pPr>
      <w:r>
        <w:rPr>
          <w:rFonts w:ascii="Times New Roman" w:hAnsi="Times New Roman" w:eastAsia="Times New Roman"/>
          <w:b w:val="0"/>
          <w:i w:val="0"/>
          <w:sz w:val="28"/>
        </w:rPr>
        <w:t>12. Tajriba davomida ba'zi qiyinchiliklar (dastlab platformani o'rganish qiyinligi, ba'zi o'quvchilarda internet yo'qligi, texnik muammolar) aniqlandi, biroq ular hal qilinadigan xarakterga ega va umumiy ijobiy natijalarni inkor etmaydi.</w:t>
      </w:r>
    </w:p>
    <w:p>
      <w:pPr>
        <w:spacing w:line="360" w:lineRule="auto" w:before="200" w:after="200"/>
        <w:jc w:val="left"/>
      </w:pPr>
      <w:r>
        <w:rPr>
          <w:rFonts w:ascii="Times New Roman" w:hAnsi="Times New Roman" w:eastAsia="Times New Roman"/>
          <w:b/>
          <w:i w:val="0"/>
          <w:sz w:val="28"/>
        </w:rPr>
        <w:t>TAVSIYALAR</w:t>
      </w:r>
    </w:p>
    <w:p>
      <w:pPr>
        <w:spacing w:line="360" w:lineRule="auto" w:before="160" w:after="160"/>
        <w:jc w:val="left"/>
      </w:pPr>
      <w:r>
        <w:rPr>
          <w:rFonts w:ascii="Times New Roman" w:hAnsi="Times New Roman" w:eastAsia="Times New Roman"/>
          <w:b/>
          <w:i w:val="0"/>
          <w:sz w:val="28"/>
        </w:rPr>
        <w:t>Amaliyot uchun tavsiyalar</w:t>
      </w:r>
    </w:p>
    <w:p>
      <w:pPr>
        <w:spacing w:line="360" w:lineRule="auto"/>
        <w:jc w:val="center"/>
      </w:pPr>
      <w:r>
        <w:rPr>
          <w:rFonts w:ascii="Times New Roman" w:hAnsi="Times New Roman" w:eastAsia="Times New Roman"/>
          <w:b/>
          <w:i w:val="0"/>
          <w:sz w:val="28"/>
        </w:rPr>
        <w:t>1. Ta'lim muassasalari uchun:</w:t>
      </w:r>
    </w:p>
    <w:p>
      <w:pPr>
        <w:spacing w:line="360" w:lineRule="auto"/>
        <w:ind w:firstLine="709"/>
        <w:jc w:val="both"/>
      </w:pPr>
      <w:r>
        <w:rPr>
          <w:rFonts w:ascii="Times New Roman" w:hAnsi="Times New Roman" w:eastAsia="Times New Roman"/>
          <w:b w:val="0"/>
          <w:i w:val="0"/>
          <w:sz w:val="28"/>
        </w:rPr>
        <w:t>- EduAssess yoki shunga o'xshash axborot texnologiyalari asosida baholash platformalarini informatika fanidan bosqichma-bosqich joriy etish;</w:t>
      </w:r>
    </w:p>
    <w:p>
      <w:pPr>
        <w:spacing w:line="360" w:lineRule="auto"/>
        <w:ind w:firstLine="709"/>
        <w:jc w:val="both"/>
      </w:pPr>
      <w:r>
        <w:rPr>
          <w:rFonts w:ascii="Times New Roman" w:hAnsi="Times New Roman" w:eastAsia="Times New Roman"/>
          <w:b w:val="0"/>
          <w:i w:val="0"/>
          <w:sz w:val="28"/>
        </w:rPr>
        <w:t>- Barcha o'qituvchilarni platformadan foydalanishga o'rgatish uchun maxsus treninglar tashkil etish;</w:t>
      </w:r>
    </w:p>
    <w:p>
      <w:pPr>
        <w:spacing w:line="360" w:lineRule="auto"/>
        <w:ind w:firstLine="709"/>
        <w:jc w:val="both"/>
      </w:pPr>
      <w:r>
        <w:rPr>
          <w:rFonts w:ascii="Times New Roman" w:hAnsi="Times New Roman" w:eastAsia="Times New Roman"/>
          <w:b w:val="0"/>
          <w:i w:val="0"/>
          <w:sz w:val="28"/>
        </w:rPr>
        <w:t>- Zamonaviy kompyuter xonalari, tezkor internet aloqasi bilan ta'minlash;</w:t>
      </w:r>
    </w:p>
    <w:p>
      <w:pPr>
        <w:spacing w:line="360" w:lineRule="auto"/>
        <w:ind w:firstLine="709"/>
        <w:jc w:val="both"/>
      </w:pPr>
      <w:r>
        <w:rPr>
          <w:rFonts w:ascii="Times New Roman" w:hAnsi="Times New Roman" w:eastAsia="Times New Roman"/>
          <w:b w:val="0"/>
          <w:i w:val="0"/>
          <w:sz w:val="28"/>
        </w:rPr>
        <w:t>- Ota-onalarni platformadan foydalanishga o'rgatish va ularga texnik yordam ko'rsatish.</w:t>
      </w:r>
    </w:p>
    <w:p>
      <w:pPr>
        <w:spacing w:line="360" w:lineRule="auto"/>
        <w:jc w:val="center"/>
      </w:pPr>
      <w:r>
        <w:rPr>
          <w:rFonts w:ascii="Times New Roman" w:hAnsi="Times New Roman" w:eastAsia="Times New Roman"/>
          <w:b/>
          <w:i w:val="0"/>
          <w:sz w:val="28"/>
        </w:rPr>
        <w:t>2. O'qituvchilar uchun:</w:t>
      </w:r>
    </w:p>
    <w:p>
      <w:pPr>
        <w:spacing w:line="360" w:lineRule="auto"/>
        <w:ind w:firstLine="709"/>
        <w:jc w:val="both"/>
      </w:pPr>
      <w:r>
        <w:rPr>
          <w:rFonts w:ascii="Times New Roman" w:hAnsi="Times New Roman" w:eastAsia="Times New Roman"/>
          <w:b w:val="0"/>
          <w:i w:val="0"/>
          <w:sz w:val="28"/>
        </w:rPr>
        <w:t>- Formativ baholashga ko'proq e'tibor qarting, nafaqat yakuniy natijani, balki o'rganish jarayonini ham baholang;</w:t>
      </w:r>
    </w:p>
    <w:p>
      <w:pPr>
        <w:spacing w:line="360" w:lineRule="auto"/>
        <w:ind w:firstLine="709"/>
        <w:jc w:val="both"/>
      </w:pPr>
      <w:r>
        <w:rPr>
          <w:rFonts w:ascii="Times New Roman" w:hAnsi="Times New Roman" w:eastAsia="Times New Roman"/>
          <w:b w:val="0"/>
          <w:i w:val="0"/>
          <w:sz w:val="28"/>
        </w:rPr>
        <w:t>- Turli xil topshiriq turlari (test, amaliy mashq, loyiha, taqdimot) dan foydalaning;</w:t>
      </w:r>
    </w:p>
    <w:p>
      <w:pPr>
        <w:spacing w:line="360" w:lineRule="auto"/>
        <w:ind w:firstLine="709"/>
        <w:jc w:val="both"/>
      </w:pPr>
      <w:r>
        <w:rPr>
          <w:rFonts w:ascii="Times New Roman" w:hAnsi="Times New Roman" w:eastAsia="Times New Roman"/>
          <w:b w:val="0"/>
          <w:i w:val="0"/>
          <w:sz w:val="28"/>
        </w:rPr>
        <w:t>- O'quvchilarga tezkor va konstruktiv qayta aloqa bering;</w:t>
      </w:r>
    </w:p>
    <w:p>
      <w:pPr>
        <w:spacing w:line="360" w:lineRule="auto"/>
        <w:ind w:firstLine="709"/>
        <w:jc w:val="both"/>
      </w:pPr>
      <w:r>
        <w:rPr>
          <w:rFonts w:ascii="Times New Roman" w:hAnsi="Times New Roman" w:eastAsia="Times New Roman"/>
          <w:b w:val="0"/>
          <w:i w:val="0"/>
          <w:sz w:val="28"/>
        </w:rPr>
        <w:t>- Individual yondashuvni qo'llang, har bir o'quvchining rivojlanish dinamikasini kuzating;</w:t>
      </w:r>
    </w:p>
    <w:p>
      <w:pPr>
        <w:spacing w:line="360" w:lineRule="auto"/>
        <w:ind w:firstLine="709"/>
        <w:jc w:val="both"/>
      </w:pPr>
      <w:r>
        <w:rPr>
          <w:rFonts w:ascii="Times New Roman" w:hAnsi="Times New Roman" w:eastAsia="Times New Roman"/>
          <w:b w:val="0"/>
          <w:i w:val="0"/>
          <w:sz w:val="28"/>
        </w:rPr>
        <w:t>- Gamifikatsiya elementlaridan o'rinli foydalaning, ammo haddan tashqari raqobatga yo'l qo'ymang.</w:t>
      </w:r>
    </w:p>
    <w:p>
      <w:pPr>
        <w:spacing w:line="360" w:lineRule="auto"/>
        <w:jc w:val="center"/>
      </w:pPr>
      <w:r>
        <w:rPr>
          <w:rFonts w:ascii="Times New Roman" w:hAnsi="Times New Roman" w:eastAsia="Times New Roman"/>
          <w:b/>
          <w:i w:val="0"/>
          <w:sz w:val="28"/>
        </w:rPr>
        <w:t>3. O'quvchilar uchun:</w:t>
      </w:r>
    </w:p>
    <w:p>
      <w:pPr>
        <w:spacing w:line="360" w:lineRule="auto"/>
        <w:ind w:firstLine="709"/>
        <w:jc w:val="both"/>
      </w:pPr>
      <w:r>
        <w:rPr>
          <w:rFonts w:ascii="Times New Roman" w:hAnsi="Times New Roman" w:eastAsia="Times New Roman"/>
          <w:b w:val="0"/>
          <w:i w:val="0"/>
          <w:sz w:val="28"/>
        </w:rPr>
        <w:t>- Yangi baholash tizimini qo'rqmasdan qabul qiling, xatolar o'rganishning tabiiy qismi;</w:t>
      </w:r>
    </w:p>
    <w:p>
      <w:pPr>
        <w:spacing w:line="360" w:lineRule="auto"/>
        <w:ind w:firstLine="709"/>
        <w:jc w:val="both"/>
      </w:pPr>
      <w:r>
        <w:rPr>
          <w:rFonts w:ascii="Times New Roman" w:hAnsi="Times New Roman" w:eastAsia="Times New Roman"/>
          <w:b w:val="0"/>
          <w:i w:val="0"/>
          <w:sz w:val="28"/>
        </w:rPr>
        <w:t>- O'z natijalaringizni muntazam kuzating, rivojlanish dinamikangizni tahlil qiling;</w:t>
      </w:r>
    </w:p>
    <w:p>
      <w:pPr>
        <w:spacing w:line="360" w:lineRule="auto"/>
        <w:ind w:firstLine="709"/>
        <w:jc w:val="both"/>
      </w:pPr>
      <w:r>
        <w:rPr>
          <w:rFonts w:ascii="Times New Roman" w:hAnsi="Times New Roman" w:eastAsia="Times New Roman"/>
          <w:b w:val="0"/>
          <w:i w:val="0"/>
          <w:sz w:val="28"/>
        </w:rPr>
        <w:t>- Zaif tomonlaringizni aniqlang va ularni yaxshilash uchun qo'shimcha mashg'ulotlar o'tkazing;</w:t>
      </w:r>
    </w:p>
    <w:p>
      <w:pPr>
        <w:spacing w:line="360" w:lineRule="auto"/>
        <w:ind w:firstLine="709"/>
        <w:jc w:val="both"/>
      </w:pPr>
      <w:r>
        <w:rPr>
          <w:rFonts w:ascii="Times New Roman" w:hAnsi="Times New Roman" w:eastAsia="Times New Roman"/>
          <w:b w:val="0"/>
          <w:i w:val="0"/>
          <w:sz w:val="28"/>
        </w:rPr>
        <w:t>- O'qituvchi va ota-onalaringiz bilan natijalaringizni muhokama qiling;</w:t>
      </w:r>
    </w:p>
    <w:p>
      <w:pPr>
        <w:spacing w:line="360" w:lineRule="auto"/>
        <w:ind w:firstLine="709"/>
        <w:jc w:val="both"/>
      </w:pPr>
      <w:r>
        <w:rPr>
          <w:rFonts w:ascii="Times New Roman" w:hAnsi="Times New Roman" w:eastAsia="Times New Roman"/>
          <w:b w:val="0"/>
          <w:i w:val="0"/>
          <w:sz w:val="28"/>
        </w:rPr>
        <w:t>- Platformaning barcha imkoniyatlaridan (elektron kutubxona, video darslar, forum) foydalaning.</w:t>
      </w:r>
    </w:p>
    <w:p>
      <w:pPr>
        <w:spacing w:line="360" w:lineRule="auto"/>
        <w:jc w:val="center"/>
      </w:pPr>
      <w:r>
        <w:rPr>
          <w:rFonts w:ascii="Times New Roman" w:hAnsi="Times New Roman" w:eastAsia="Times New Roman"/>
          <w:b/>
          <w:i w:val="0"/>
          <w:sz w:val="28"/>
        </w:rPr>
        <w:t>4. Davlat organlari uchun:</w:t>
      </w:r>
    </w:p>
    <w:p>
      <w:pPr>
        <w:spacing w:line="360" w:lineRule="auto"/>
        <w:ind w:firstLine="709"/>
        <w:jc w:val="both"/>
      </w:pPr>
      <w:r>
        <w:rPr>
          <w:rFonts w:ascii="Times New Roman" w:hAnsi="Times New Roman" w:eastAsia="Times New Roman"/>
          <w:b w:val="0"/>
          <w:i w:val="0"/>
          <w:sz w:val="28"/>
        </w:rPr>
        <w:t>- Respublika miqyosida axborot texnologiyalari asosida baholash tizimini joriy etish bo'yicha milliy dastur ishlab chiqish;</w:t>
      </w:r>
    </w:p>
    <w:p>
      <w:pPr>
        <w:spacing w:line="360" w:lineRule="auto"/>
        <w:ind w:firstLine="709"/>
        <w:jc w:val="both"/>
      </w:pPr>
      <w:r>
        <w:rPr>
          <w:rFonts w:ascii="Times New Roman" w:hAnsi="Times New Roman" w:eastAsia="Times New Roman"/>
          <w:b w:val="0"/>
          <w:i w:val="0"/>
          <w:sz w:val="28"/>
        </w:rPr>
        <w:t>- Barcha maktablarni zamonaviy texnik vositalar bilan ta'minlash uchun moliyaviy resurslar ajratish;</w:t>
      </w:r>
    </w:p>
    <w:p>
      <w:pPr>
        <w:spacing w:line="360" w:lineRule="auto"/>
        <w:ind w:firstLine="709"/>
        <w:jc w:val="both"/>
      </w:pPr>
      <w:r>
        <w:rPr>
          <w:rFonts w:ascii="Times New Roman" w:hAnsi="Times New Roman" w:eastAsia="Times New Roman"/>
          <w:b w:val="0"/>
          <w:i w:val="0"/>
          <w:sz w:val="28"/>
        </w:rPr>
        <w:t>- O'qituvchilarni qayta tayyorlash va malakasini oshirish tizimini takomillashtirish;</w:t>
      </w:r>
    </w:p>
    <w:p>
      <w:pPr>
        <w:spacing w:line="360" w:lineRule="auto"/>
        <w:ind w:firstLine="709"/>
        <w:jc w:val="both"/>
      </w:pPr>
      <w:r>
        <w:rPr>
          <w:rFonts w:ascii="Times New Roman" w:hAnsi="Times New Roman" w:eastAsia="Times New Roman"/>
          <w:b w:val="0"/>
          <w:i w:val="0"/>
          <w:sz w:val="28"/>
        </w:rPr>
        <w:t>- O'zbek tilida milliy ta'lim platformalari (o'zbek EduAssess) yaratish va qo'llab-quvvatlash;</w:t>
      </w:r>
    </w:p>
    <w:p>
      <w:pPr>
        <w:spacing w:line="360" w:lineRule="auto"/>
        <w:ind w:firstLine="709"/>
        <w:jc w:val="both"/>
      </w:pPr>
      <w:r>
        <w:rPr>
          <w:rFonts w:ascii="Times New Roman" w:hAnsi="Times New Roman" w:eastAsia="Times New Roman"/>
          <w:b w:val="0"/>
          <w:i w:val="0"/>
          <w:sz w:val="28"/>
        </w:rPr>
        <w:t>- Raqamli savodxonlik dasturlarini barcha ta'lim darajalarida amalga oshirish.</w:t>
      </w:r>
    </w:p>
    <w:p>
      <w:pPr>
        <w:spacing w:line="360" w:lineRule="auto" w:before="160" w:after="160"/>
        <w:jc w:val="left"/>
      </w:pPr>
      <w:r>
        <w:rPr>
          <w:rFonts w:ascii="Times New Roman" w:hAnsi="Times New Roman" w:eastAsia="Times New Roman"/>
          <w:b/>
          <w:i w:val="0"/>
          <w:sz w:val="28"/>
        </w:rPr>
        <w:t>Ilmiy tadqiqotlar uchun tavsiyalar</w:t>
      </w:r>
    </w:p>
    <w:p>
      <w:pPr>
        <w:spacing w:line="360" w:lineRule="auto"/>
        <w:ind w:firstLine="709"/>
        <w:jc w:val="both"/>
      </w:pPr>
      <w:r>
        <w:rPr>
          <w:rFonts w:ascii="Times New Roman" w:hAnsi="Times New Roman" w:eastAsia="Times New Roman"/>
          <w:b w:val="0"/>
          <w:i w:val="0"/>
          <w:sz w:val="28"/>
        </w:rPr>
        <w:t>1. Axborot texnologiyalari asosida baholash tizimlarini boshqa fanlar (matematika, fizika, kimyo, tillar) uchun moslashtirib tadqiq etish.</w:t>
      </w:r>
    </w:p>
    <w:p>
      <w:pPr>
        <w:spacing w:line="360" w:lineRule="auto"/>
        <w:ind w:firstLine="709"/>
        <w:jc w:val="both"/>
      </w:pPr>
      <w:r>
        <w:rPr>
          <w:rFonts w:ascii="Times New Roman" w:hAnsi="Times New Roman" w:eastAsia="Times New Roman"/>
          <w:b w:val="0"/>
          <w:i w:val="0"/>
          <w:sz w:val="28"/>
        </w:rPr>
        <w:t>2. Sun'iy intellekt va mashinali o'rganish texnologiyalarining pedagogik baholatishda qo'llanish imkoniyatlarini chuqurroq o'rganish.</w:t>
      </w:r>
    </w:p>
    <w:p>
      <w:pPr>
        <w:spacing w:line="360" w:lineRule="auto"/>
        <w:ind w:firstLine="709"/>
        <w:jc w:val="both"/>
      </w:pPr>
      <w:r>
        <w:rPr>
          <w:rFonts w:ascii="Times New Roman" w:hAnsi="Times New Roman" w:eastAsia="Times New Roman"/>
          <w:b w:val="0"/>
          <w:i w:val="0"/>
          <w:sz w:val="28"/>
        </w:rPr>
        <w:t>3. O'quvchilarning psixologik holatiga (stress, tashvish) axborot texnologiyalari asosida baholashning ta'sirini tadqiq etish.</w:t>
      </w:r>
    </w:p>
    <w:p>
      <w:pPr>
        <w:spacing w:line="360" w:lineRule="auto"/>
        <w:ind w:firstLine="709"/>
        <w:jc w:val="both"/>
      </w:pPr>
      <w:r>
        <w:rPr>
          <w:rFonts w:ascii="Times New Roman" w:hAnsi="Times New Roman" w:eastAsia="Times New Roman"/>
          <w:b w:val="0"/>
          <w:i w:val="0"/>
          <w:sz w:val="28"/>
        </w:rPr>
        <w:t>4. Uzoq muddatli ta'sir (longitudinal study) – bir guruh o'quvchilarni bir necha yil kuzatish va ularning davomli rivojlanishini tahlil qilish.</w:t>
      </w:r>
    </w:p>
    <w:p>
      <w:pPr>
        <w:spacing w:line="360" w:lineRule="auto"/>
        <w:ind w:firstLine="709"/>
        <w:jc w:val="both"/>
      </w:pPr>
      <w:r>
        <w:rPr>
          <w:rFonts w:ascii="Times New Roman" w:hAnsi="Times New Roman" w:eastAsia="Times New Roman"/>
          <w:b w:val="0"/>
          <w:i w:val="0"/>
          <w:sz w:val="28"/>
        </w:rPr>
        <w:t>5. Blockchain texnologiyasi yordamida sertifikatlar va diplomlarni himoyalash, qalbakilashtirishning oldini olish yo'llarini tadqiq etish.</w:t>
      </w:r>
    </w:p>
    <w:p>
      <w:pPr>
        <w:spacing w:line="360" w:lineRule="auto"/>
        <w:ind w:firstLine="709"/>
        <w:jc w:val="both"/>
      </w:pPr>
      <w:r>
        <w:rPr>
          <w:rFonts w:ascii="Times New Roman" w:hAnsi="Times New Roman" w:eastAsia="Times New Roman"/>
          <w:b w:val="0"/>
          <w:i w:val="0"/>
          <w:sz w:val="28"/>
        </w:rPr>
        <w:t>6. Virtual va kengaytirilgan reallik (VR/AR) texnologiyalarini bilimni baholashda qo'llash istiqbollarini o'rganish.</w:t>
      </w:r>
    </w:p>
    <w:p>
      <w:pPr>
        <w:spacing w:line="360" w:lineRule="auto"/>
        <w:ind w:firstLine="709"/>
        <w:jc w:val="both"/>
      </w:pPr>
      <w:r>
        <w:rPr>
          <w:rFonts w:ascii="Times New Roman" w:hAnsi="Times New Roman" w:eastAsia="Times New Roman"/>
          <w:b w:val="0"/>
          <w:i w:val="0"/>
          <w:sz w:val="28"/>
        </w:rPr>
        <w:t>Xulosa qilib aytganda, 9-10 sinf informatika darslarida axborot texnologiyalari asosida o'quvchilar bilimini baholash texnologiyasini takomillashtirish bo'yicha olib borilgan tadqiqot o'z maqsadiga erishdi. Ishlab chiqilgan didaktik model, veb-platforma va pedagogik yondashuvlar bilim sifatini sezilarli darajada oshirdi va zamonaviy ta'lim talablariga to'liq javob beradi. Tadqiqot natijalari O'zbekiston ta'lim amaliyotida keng qo'llanishi mumkin va ta'lim tizimini yanada takomillashtirish ga hissa qo'shadi.</w:t>
      </w:r>
    </w:p>
    <w:p>
      <w:pPr>
        <w:spacing w:line="360" w:lineRule="auto" w:before="240" w:after="240"/>
        <w:jc w:val="center"/>
      </w:pPr>
      <w:r>
        <w:rPr>
          <w:rFonts w:ascii="Times New Roman" w:hAnsi="Times New Roman" w:eastAsia="Times New Roman"/>
          <w:b/>
          <w:i w:val="0"/>
          <w:sz w:val="32"/>
        </w:rPr>
        <w:t>FOYDALANILGAN ADABIYOTLAR RO'YXATI</w:t>
      </w:r>
    </w:p>
    <w:p>
      <w:pPr>
        <w:spacing w:line="360" w:lineRule="auto" w:before="200" w:after="200"/>
        <w:jc w:val="left"/>
      </w:pPr>
      <w:r>
        <w:rPr>
          <w:rFonts w:ascii="Times New Roman" w:hAnsi="Times New Roman" w:eastAsia="Times New Roman"/>
          <w:b/>
          <w:i w:val="0"/>
          <w:sz w:val="28"/>
        </w:rPr>
        <w:t>I. Qonun hujjatlari va me'yoriy-huquqiy aktlar</w:t>
      </w:r>
    </w:p>
    <w:p>
      <w:pPr>
        <w:spacing w:line="360" w:lineRule="auto"/>
        <w:ind w:firstLine="709"/>
        <w:jc w:val="both"/>
      </w:pPr>
      <w:r>
        <w:rPr>
          <w:rFonts w:ascii="Times New Roman" w:hAnsi="Times New Roman" w:eastAsia="Times New Roman"/>
          <w:b w:val="0"/>
          <w:i w:val="0"/>
          <w:sz w:val="28"/>
        </w:rPr>
        <w:t>1. O'zbekiston Respublikasining "Ta'lim to'g'risida"gi Qonuni. – Toshkent, 2020. – 82 b.</w:t>
      </w:r>
    </w:p>
    <w:p>
      <w:pPr>
        <w:spacing w:line="360" w:lineRule="auto"/>
        <w:ind w:firstLine="709"/>
        <w:jc w:val="both"/>
      </w:pPr>
      <w:r>
        <w:rPr>
          <w:rFonts w:ascii="Times New Roman" w:hAnsi="Times New Roman" w:eastAsia="Times New Roman"/>
          <w:b w:val="0"/>
          <w:i w:val="0"/>
          <w:sz w:val="28"/>
        </w:rPr>
        <w:t>2. O'zbekiston Respublikasi Prezidentining 2017-yil 7-fevraldagi PF-4947-son "O'zbekiston Respublikasini yanada rivojlantirish bo'yicha Harakatlar strategiyasi to'g'risida"gi Farmoni.</w:t>
      </w:r>
    </w:p>
    <w:p>
      <w:pPr>
        <w:spacing w:line="360" w:lineRule="auto"/>
        <w:ind w:firstLine="709"/>
        <w:jc w:val="both"/>
      </w:pPr>
      <w:r>
        <w:rPr>
          <w:rFonts w:ascii="Times New Roman" w:hAnsi="Times New Roman" w:eastAsia="Times New Roman"/>
          <w:b w:val="0"/>
          <w:i w:val="0"/>
          <w:sz w:val="28"/>
        </w:rPr>
        <w:t>3. O'zbekiston Respublikasi Prezidentining 2019-yil 29-apreldagi PF-5712-son "Xalq ta'limi tizimini 2030-yilgacha rivojlantirish konsepsiyasini tasdiqlash to'g'risida"gi Farmoni.</w:t>
      </w:r>
    </w:p>
    <w:p>
      <w:pPr>
        <w:spacing w:line="360" w:lineRule="auto"/>
        <w:ind w:firstLine="709"/>
        <w:jc w:val="both"/>
      </w:pPr>
      <w:r>
        <w:rPr>
          <w:rFonts w:ascii="Times New Roman" w:hAnsi="Times New Roman" w:eastAsia="Times New Roman"/>
          <w:b w:val="0"/>
          <w:i w:val="0"/>
          <w:sz w:val="28"/>
        </w:rPr>
        <w:t>4. O'zbekiston Respublikasi Prezidentining 2020-yil 30-apreldagi PF-5992-son "Raqamli iqtisodiyot va elektron hukumatni rivojlantirish chora-tadbirlari to'g'risida"gi Farmoni.</w:t>
      </w:r>
    </w:p>
    <w:p>
      <w:pPr>
        <w:spacing w:line="360" w:lineRule="auto"/>
        <w:ind w:firstLine="709"/>
        <w:jc w:val="both"/>
      </w:pPr>
      <w:r>
        <w:rPr>
          <w:rFonts w:ascii="Times New Roman" w:hAnsi="Times New Roman" w:eastAsia="Times New Roman"/>
          <w:b w:val="0"/>
          <w:i w:val="0"/>
          <w:sz w:val="28"/>
        </w:rPr>
        <w:t>5. O'zbekiston Respublikasi Vazirlar Mahkamasining 2020-yil 24-aprel 257-son "Umumta'lim maktablarida raqamli texnologiyalarni joriy etish chora-tadbirlari to'g'risida"gi qarori.</w:t>
      </w:r>
    </w:p>
    <w:p>
      <w:pPr>
        <w:spacing w:line="360" w:lineRule="auto"/>
        <w:ind w:firstLine="709"/>
        <w:jc w:val="both"/>
      </w:pPr>
      <w:r>
        <w:rPr>
          <w:rFonts w:ascii="Times New Roman" w:hAnsi="Times New Roman" w:eastAsia="Times New Roman"/>
          <w:b w:val="0"/>
          <w:i w:val="0"/>
          <w:sz w:val="28"/>
        </w:rPr>
        <w:t>6. O'zbekiston Respublikasi Davlat ta'lim standartlari. Umumiy o'rta ta'lim. Informatika. – Toshkent: O'zbekiston Respublikasi Xalq ta'limi vazirligi, 2022.</w:t>
      </w:r>
    </w:p>
    <w:p>
      <w:pPr>
        <w:spacing w:line="360" w:lineRule="auto" w:before="200" w:after="200"/>
        <w:jc w:val="left"/>
      </w:pPr>
      <w:r>
        <w:rPr>
          <w:rFonts w:ascii="Times New Roman" w:hAnsi="Times New Roman" w:eastAsia="Times New Roman"/>
          <w:b/>
          <w:i w:val="0"/>
          <w:sz w:val="28"/>
        </w:rPr>
        <w:t>II. O'zbek tilida adabiyotlar</w:t>
      </w:r>
    </w:p>
    <w:p>
      <w:pPr>
        <w:spacing w:line="360" w:lineRule="auto"/>
        <w:ind w:firstLine="709"/>
        <w:jc w:val="both"/>
      </w:pPr>
      <w:r>
        <w:rPr>
          <w:rFonts w:ascii="Times New Roman" w:hAnsi="Times New Roman" w:eastAsia="Times New Roman"/>
          <w:b w:val="0"/>
          <w:i w:val="0"/>
          <w:sz w:val="28"/>
        </w:rPr>
        <w:t>7. Avliyoqulov N.X., Musayev M.M. Axborot texnologiyalarini ta'limda qo'llash. – Toshkent: Iqtisod-moliya, 2020. – 256 b.</w:t>
      </w:r>
    </w:p>
    <w:p>
      <w:pPr>
        <w:spacing w:line="360" w:lineRule="auto"/>
        <w:ind w:firstLine="709"/>
        <w:jc w:val="both"/>
      </w:pPr>
      <w:r>
        <w:rPr>
          <w:rFonts w:ascii="Times New Roman" w:hAnsi="Times New Roman" w:eastAsia="Times New Roman"/>
          <w:b w:val="0"/>
          <w:i w:val="0"/>
          <w:sz w:val="28"/>
        </w:rPr>
        <w:t>8. Begimqulov U.Sh. Pedagogik texnologiyalar: nazariya va amaliyot. – Toshkent: Fan, 2019. – 342 b.</w:t>
      </w:r>
    </w:p>
    <w:p>
      <w:pPr>
        <w:spacing w:line="360" w:lineRule="auto"/>
        <w:ind w:firstLine="709"/>
        <w:jc w:val="both"/>
      </w:pPr>
      <w:r>
        <w:rPr>
          <w:rFonts w:ascii="Times New Roman" w:hAnsi="Times New Roman" w:eastAsia="Times New Roman"/>
          <w:b w:val="0"/>
          <w:i w:val="0"/>
          <w:sz w:val="28"/>
        </w:rPr>
        <w:t>9. Hoshimov O'.H., Yo'ldoshev J.G'. Pedagogika nazariyasi va amaliyoti. – Toshkent: "Sano-standart" nashriyoti, 2018. – 540 b.</w:t>
      </w:r>
    </w:p>
    <w:p>
      <w:pPr>
        <w:spacing w:line="360" w:lineRule="auto"/>
        <w:ind w:firstLine="709"/>
        <w:jc w:val="both"/>
      </w:pPr>
      <w:r>
        <w:rPr>
          <w:rFonts w:ascii="Times New Roman" w:hAnsi="Times New Roman" w:eastAsia="Times New Roman"/>
          <w:b w:val="0"/>
          <w:i w:val="0"/>
          <w:sz w:val="28"/>
        </w:rPr>
        <w:t>10. Inoyatov A.I. Informatika fanini o'qitishning zamonaviy usullari. – Toshkent: O'qituvchi, 2021. – 198 b.</w:t>
      </w:r>
    </w:p>
    <w:p>
      <w:pPr>
        <w:spacing w:line="360" w:lineRule="auto"/>
        <w:ind w:firstLine="709"/>
        <w:jc w:val="both"/>
      </w:pPr>
      <w:r>
        <w:rPr>
          <w:rFonts w:ascii="Times New Roman" w:hAnsi="Times New Roman" w:eastAsia="Times New Roman"/>
          <w:b w:val="0"/>
          <w:i w:val="0"/>
          <w:sz w:val="28"/>
        </w:rPr>
        <w:t>11. Ismoilov Z.K., Abdullayeva Sh.A. Ta'lim texnologiyalari va innovatsiyalar. – Toshkent: Yangi asr avlodi, 2020. – 276 b.</w:t>
      </w:r>
    </w:p>
    <w:p>
      <w:pPr>
        <w:spacing w:line="360" w:lineRule="auto"/>
        <w:ind w:firstLine="709"/>
        <w:jc w:val="both"/>
      </w:pPr>
      <w:r>
        <w:rPr>
          <w:rFonts w:ascii="Times New Roman" w:hAnsi="Times New Roman" w:eastAsia="Times New Roman"/>
          <w:b w:val="0"/>
          <w:i w:val="0"/>
          <w:sz w:val="28"/>
        </w:rPr>
        <w:t>12. Jalolov R.I. Informatika o'qitish metodikasi. – Toshkent: O'qituvchi, 2019. – 320 b.</w:t>
      </w:r>
    </w:p>
    <w:p>
      <w:pPr>
        <w:spacing w:line="360" w:lineRule="auto"/>
        <w:ind w:firstLine="709"/>
        <w:jc w:val="both"/>
      </w:pPr>
      <w:r>
        <w:rPr>
          <w:rFonts w:ascii="Times New Roman" w:hAnsi="Times New Roman" w:eastAsia="Times New Roman"/>
          <w:b w:val="0"/>
          <w:i w:val="0"/>
          <w:sz w:val="28"/>
        </w:rPr>
        <w:t>13. Jo'rayev R.X., Turgunov A.T. Zamonaviy pedagogik texnologiyalar. – Toshkent: Fan, 2018. – 432 b.</w:t>
      </w:r>
    </w:p>
    <w:p>
      <w:pPr>
        <w:spacing w:line="360" w:lineRule="auto"/>
        <w:ind w:firstLine="709"/>
        <w:jc w:val="both"/>
      </w:pPr>
      <w:r>
        <w:rPr>
          <w:rFonts w:ascii="Times New Roman" w:hAnsi="Times New Roman" w:eastAsia="Times New Roman"/>
          <w:b w:val="0"/>
          <w:i w:val="0"/>
          <w:sz w:val="28"/>
        </w:rPr>
        <w:t>14. Lutfullayev M.X. Informatika fanini o'qitishda yangi pedagogik texnologiyalar. – Toshkent: Iqtisod-moliya, 2020. – 244 b.</w:t>
      </w:r>
    </w:p>
    <w:p>
      <w:pPr>
        <w:spacing w:line="360" w:lineRule="auto"/>
        <w:ind w:firstLine="709"/>
        <w:jc w:val="both"/>
      </w:pPr>
      <w:r>
        <w:rPr>
          <w:rFonts w:ascii="Times New Roman" w:hAnsi="Times New Roman" w:eastAsia="Times New Roman"/>
          <w:b w:val="0"/>
          <w:i w:val="0"/>
          <w:sz w:val="28"/>
        </w:rPr>
        <w:t>15. Mahkamov M.M. O'quvchilar bilimini baholashning zamonaviy usullari. – Toshkent: O'zbekiston, 2021. – 186 b.</w:t>
      </w:r>
    </w:p>
    <w:p>
      <w:pPr>
        <w:spacing w:line="360" w:lineRule="auto"/>
        <w:ind w:firstLine="709"/>
        <w:jc w:val="both"/>
      </w:pPr>
      <w:r>
        <w:rPr>
          <w:rFonts w:ascii="Times New Roman" w:hAnsi="Times New Roman" w:eastAsia="Times New Roman"/>
          <w:b w:val="0"/>
          <w:i w:val="0"/>
          <w:sz w:val="28"/>
        </w:rPr>
        <w:t>16. Mirziyoyev Sh.M. Tanqidiy tahlil, qat'iy tartib-intizom va shaxsiy javobgarlik – har bir rahbar faoliyatining kundalik qoidasi bo'lishi kerak. – Toshkent: O'zbekiston, 2017. – 104 b.</w:t>
      </w:r>
    </w:p>
    <w:p>
      <w:pPr>
        <w:spacing w:line="360" w:lineRule="auto"/>
        <w:ind w:firstLine="709"/>
        <w:jc w:val="both"/>
      </w:pPr>
      <w:r>
        <w:rPr>
          <w:rFonts w:ascii="Times New Roman" w:hAnsi="Times New Roman" w:eastAsia="Times New Roman"/>
          <w:b w:val="0"/>
          <w:i w:val="0"/>
          <w:sz w:val="28"/>
        </w:rPr>
        <w:t>17. Muslimov N.A., Usmonov S.A. Axborot-kommunikatsiya texnologiyalarini ta'lim jarayonida qo'llash. – Toshkent: Fan, 2019. – 312 b.</w:t>
      </w:r>
    </w:p>
    <w:p>
      <w:pPr>
        <w:spacing w:line="360" w:lineRule="auto"/>
        <w:ind w:firstLine="709"/>
        <w:jc w:val="both"/>
      </w:pPr>
      <w:r>
        <w:rPr>
          <w:rFonts w:ascii="Times New Roman" w:hAnsi="Times New Roman" w:eastAsia="Times New Roman"/>
          <w:b w:val="0"/>
          <w:i w:val="0"/>
          <w:sz w:val="28"/>
        </w:rPr>
        <w:t>18. Qodirov B.O., Xolmuhamedov A.R. Raqamli ta'lim muhiti: imkoniyatlar va istiqbollar. – Toshkent: Aloqachi, 2021. – 228 b.</w:t>
      </w:r>
    </w:p>
    <w:p>
      <w:pPr>
        <w:spacing w:line="360" w:lineRule="auto"/>
        <w:ind w:firstLine="709"/>
        <w:jc w:val="both"/>
      </w:pPr>
      <w:r>
        <w:rPr>
          <w:rFonts w:ascii="Times New Roman" w:hAnsi="Times New Roman" w:eastAsia="Times New Roman"/>
          <w:b w:val="0"/>
          <w:i w:val="0"/>
          <w:sz w:val="28"/>
        </w:rPr>
        <w:t>19. Rashidov X.F., To'xtaxodjaeva O'.X. Informatika fanini o'qitishda innov atsion yondashuvlar. – Toshkent: Turon-Iqbol, 2020. – 264 b.</w:t>
      </w:r>
    </w:p>
    <w:p>
      <w:pPr>
        <w:spacing w:line="360" w:lineRule="auto"/>
        <w:ind w:firstLine="709"/>
        <w:jc w:val="both"/>
      </w:pPr>
      <w:r>
        <w:rPr>
          <w:rFonts w:ascii="Times New Roman" w:hAnsi="Times New Roman" w:eastAsia="Times New Roman"/>
          <w:b w:val="0"/>
          <w:i w:val="0"/>
          <w:sz w:val="28"/>
        </w:rPr>
        <w:t>20. Sharipov Sh.S., Haydarov F.I. Ta'lim sifatini baholash: nazariya va amaliyot. – Toshkent: Fan, 2018. – 296 b.</w:t>
      </w:r>
    </w:p>
    <w:p>
      <w:pPr>
        <w:spacing w:line="360" w:lineRule="auto"/>
        <w:ind w:firstLine="709"/>
        <w:jc w:val="both"/>
      </w:pPr>
      <w:r>
        <w:rPr>
          <w:rFonts w:ascii="Times New Roman" w:hAnsi="Times New Roman" w:eastAsia="Times New Roman"/>
          <w:b w:val="0"/>
          <w:i w:val="0"/>
          <w:sz w:val="28"/>
        </w:rPr>
        <w:t>21. Tolipov O'.Q., Usmonboeva M.H. Pedagogik baholash: an'ana va zamonaviylik. – Toshkent: O'qituvchi, 2019. – 214 b.</w:t>
      </w:r>
    </w:p>
    <w:p>
      <w:pPr>
        <w:spacing w:line="360" w:lineRule="auto"/>
        <w:ind w:firstLine="709"/>
        <w:jc w:val="both"/>
      </w:pPr>
      <w:r>
        <w:rPr>
          <w:rFonts w:ascii="Times New Roman" w:hAnsi="Times New Roman" w:eastAsia="Times New Roman"/>
          <w:b w:val="0"/>
          <w:i w:val="0"/>
          <w:sz w:val="28"/>
        </w:rPr>
        <w:t>22. Turgunov A.X. Kompyuter savodxonligi va dasturlash asoslari. – Toshkent: Sharq, 2020. – 380 b.</w:t>
      </w:r>
    </w:p>
    <w:p>
      <w:pPr>
        <w:spacing w:line="360" w:lineRule="auto"/>
        <w:ind w:firstLine="709"/>
        <w:jc w:val="both"/>
      </w:pPr>
      <w:r>
        <w:rPr>
          <w:rFonts w:ascii="Times New Roman" w:hAnsi="Times New Roman" w:eastAsia="Times New Roman"/>
          <w:b w:val="0"/>
          <w:i w:val="0"/>
          <w:sz w:val="28"/>
        </w:rPr>
        <w:t>23. Xasanov A.S., Abdullaev T.M. Bilimlarni nazorat qilish va baholash. – Toshkent: Yangi nashr, 2019. – 176 b.</w:t>
      </w:r>
    </w:p>
    <w:p>
      <w:pPr>
        <w:spacing w:line="360" w:lineRule="auto"/>
        <w:ind w:firstLine="709"/>
        <w:jc w:val="both"/>
      </w:pPr>
      <w:r>
        <w:rPr>
          <w:rFonts w:ascii="Times New Roman" w:hAnsi="Times New Roman" w:eastAsia="Times New Roman"/>
          <w:b w:val="0"/>
          <w:i w:val="0"/>
          <w:sz w:val="28"/>
        </w:rPr>
        <w:t>24. Xodjayev B.X., Abdullaev A.A. Elektron ta'lim resurslari: yaratish va qo'llash. – Toshkent: Iqtisod-moliya, 2021. – 298 b.</w:t>
      </w:r>
    </w:p>
    <w:p>
      <w:pPr>
        <w:spacing w:line="360" w:lineRule="auto"/>
        <w:ind w:firstLine="709"/>
        <w:jc w:val="both"/>
      </w:pPr>
      <w:r>
        <w:rPr>
          <w:rFonts w:ascii="Times New Roman" w:hAnsi="Times New Roman" w:eastAsia="Times New Roman"/>
          <w:b w:val="0"/>
          <w:i w:val="0"/>
          <w:sz w:val="28"/>
        </w:rPr>
        <w:t>25. Yo'ldoshev J., Usmonov K. Pedagogik texnologiyalar asoslari. – Toshkent: O'qituvchi, 2018. – 356 b.</w:t>
      </w:r>
    </w:p>
    <w:p>
      <w:pPr>
        <w:spacing w:line="360" w:lineRule="auto" w:before="200" w:after="200"/>
        <w:jc w:val="left"/>
      </w:pPr>
      <w:r>
        <w:rPr>
          <w:rFonts w:ascii="Times New Roman" w:hAnsi="Times New Roman" w:eastAsia="Times New Roman"/>
          <w:b/>
          <w:i w:val="0"/>
          <w:sz w:val="28"/>
        </w:rPr>
        <w:t>III. Rus tilida adabiyotlar</w:t>
      </w:r>
    </w:p>
    <w:p>
      <w:pPr>
        <w:spacing w:line="360" w:lineRule="auto"/>
        <w:ind w:firstLine="709"/>
        <w:jc w:val="both"/>
      </w:pPr>
      <w:r>
        <w:rPr>
          <w:rFonts w:ascii="Times New Roman" w:hAnsi="Times New Roman" w:eastAsia="Times New Roman"/>
          <w:b w:val="0"/>
          <w:i w:val="0"/>
          <w:sz w:val="28"/>
        </w:rPr>
        <w:t>26. Андреев А.А. Введение в дистанционное обучение. – Москва: МЭСИ, 2017. – 318 с.</w:t>
      </w:r>
    </w:p>
    <w:p>
      <w:pPr>
        <w:spacing w:line="360" w:lineRule="auto"/>
        <w:ind w:firstLine="709"/>
        <w:jc w:val="both"/>
      </w:pPr>
      <w:r>
        <w:rPr>
          <w:rFonts w:ascii="Times New Roman" w:hAnsi="Times New Roman" w:eastAsia="Times New Roman"/>
          <w:b w:val="0"/>
          <w:i w:val="0"/>
          <w:sz w:val="28"/>
        </w:rPr>
        <w:t>27. Аванесов В.С. Теория и методика педагогических измерений. – Москва: Логос, 2018. – 432 с.</w:t>
      </w:r>
    </w:p>
    <w:p>
      <w:pPr>
        <w:spacing w:line="360" w:lineRule="auto"/>
        <w:ind w:firstLine="709"/>
        <w:jc w:val="both"/>
      </w:pPr>
      <w:r>
        <w:rPr>
          <w:rFonts w:ascii="Times New Roman" w:hAnsi="Times New Roman" w:eastAsia="Times New Roman"/>
          <w:b w:val="0"/>
          <w:i w:val="0"/>
          <w:sz w:val="28"/>
        </w:rPr>
        <w:t>28. Беспалько В.П. Слагаемые педагогической технологии. – Москва: Педагогика, 2019. – 256 с.</w:t>
      </w:r>
    </w:p>
    <w:p>
      <w:pPr>
        <w:spacing w:line="360" w:lineRule="auto"/>
        <w:ind w:firstLine="709"/>
        <w:jc w:val="both"/>
      </w:pPr>
      <w:r>
        <w:rPr>
          <w:rFonts w:ascii="Times New Roman" w:hAnsi="Times New Roman" w:eastAsia="Times New Roman"/>
          <w:b w:val="0"/>
          <w:i w:val="0"/>
          <w:sz w:val="28"/>
        </w:rPr>
        <w:t>29. Ваграменко Я.А., Григорьев С.Г. Информатизация образования. – Москва: Педагогическая информатика, 2020. – 388 с.</w:t>
      </w:r>
    </w:p>
    <w:p>
      <w:pPr>
        <w:spacing w:line="360" w:lineRule="auto"/>
        <w:ind w:firstLine="709"/>
        <w:jc w:val="both"/>
      </w:pPr>
      <w:r>
        <w:rPr>
          <w:rFonts w:ascii="Times New Roman" w:hAnsi="Times New Roman" w:eastAsia="Times New Roman"/>
          <w:b w:val="0"/>
          <w:i w:val="0"/>
          <w:sz w:val="28"/>
        </w:rPr>
        <w:t>30. Василив В.И., Тенедьева Т.Н. Компьютерное тестирование знаний. – Санкт-Петербург: Питер, 2018. – 246 с.</w:t>
      </w:r>
    </w:p>
    <w:p>
      <w:pPr>
        <w:spacing w:line="360" w:lineRule="auto"/>
        <w:ind w:firstLine="709"/>
        <w:jc w:val="both"/>
      </w:pPr>
      <w:r>
        <w:rPr>
          <w:rFonts w:ascii="Times New Roman" w:hAnsi="Times New Roman" w:eastAsia="Times New Roman"/>
          <w:b w:val="0"/>
          <w:i w:val="0"/>
          <w:sz w:val="28"/>
        </w:rPr>
        <w:t>31. Выготский Л.С. Педагогическая психология. – Москва: АСТ, 2019. – 672 с.</w:t>
      </w:r>
    </w:p>
    <w:p>
      <w:pPr>
        <w:spacing w:line="360" w:lineRule="auto"/>
        <w:ind w:firstLine="709"/>
        <w:jc w:val="both"/>
      </w:pPr>
      <w:r>
        <w:rPr>
          <w:rFonts w:ascii="Times New Roman" w:hAnsi="Times New Roman" w:eastAsia="Times New Roman"/>
          <w:b w:val="0"/>
          <w:i w:val="0"/>
          <w:sz w:val="28"/>
        </w:rPr>
        <w:t>32. Гриншкун В.В. Развитие электронных образовательных ресурсов. – Москва: МГПУ, 2019. – 298 с.</w:t>
      </w:r>
    </w:p>
    <w:p>
      <w:pPr>
        <w:spacing w:line="360" w:lineRule="auto"/>
        <w:ind w:firstLine="709"/>
        <w:jc w:val="both"/>
      </w:pPr>
      <w:r>
        <w:rPr>
          <w:rFonts w:ascii="Times New Roman" w:hAnsi="Times New Roman" w:eastAsia="Times New Roman"/>
          <w:b w:val="0"/>
          <w:i w:val="0"/>
          <w:sz w:val="28"/>
        </w:rPr>
        <w:t>33. Ершов А.П. Компьютеризация школы и математическое образование. – Москва: Просвещение, 2017. – 224 с.</w:t>
      </w:r>
    </w:p>
    <w:p>
      <w:pPr>
        <w:spacing w:line="360" w:lineRule="auto"/>
        <w:ind w:firstLine="709"/>
        <w:jc w:val="both"/>
      </w:pPr>
      <w:r>
        <w:rPr>
          <w:rFonts w:ascii="Times New Roman" w:hAnsi="Times New Roman" w:eastAsia="Times New Roman"/>
          <w:b w:val="0"/>
          <w:i w:val="0"/>
          <w:sz w:val="28"/>
        </w:rPr>
        <w:t>34. Кузнецов А.А., Хеннер Е.К. Информатика в старших классах. – Москва: БИНОМ, 2020. – 356 с.</w:t>
      </w:r>
    </w:p>
    <w:p>
      <w:pPr>
        <w:spacing w:line="360" w:lineRule="auto"/>
        <w:ind w:firstLine="709"/>
        <w:jc w:val="both"/>
      </w:pPr>
      <w:r>
        <w:rPr>
          <w:rFonts w:ascii="Times New Roman" w:hAnsi="Times New Roman" w:eastAsia="Times New Roman"/>
          <w:b w:val="0"/>
          <w:i w:val="0"/>
          <w:sz w:val="28"/>
        </w:rPr>
        <w:t>35. Майоров А.Н. Теория и практика создания тестов. – Москва: Интеллект-Центр, 2018. – 296 с.</w:t>
      </w:r>
    </w:p>
    <w:p>
      <w:pPr>
        <w:spacing w:line="360" w:lineRule="auto"/>
        <w:ind w:firstLine="709"/>
        <w:jc w:val="both"/>
      </w:pPr>
      <w:r>
        <w:rPr>
          <w:rFonts w:ascii="Times New Roman" w:hAnsi="Times New Roman" w:eastAsia="Times New Roman"/>
          <w:b w:val="0"/>
          <w:i w:val="0"/>
          <w:sz w:val="28"/>
        </w:rPr>
        <w:t>36. Машбиц Е.И. Психолого-педагогические проблемы компьютеризации обучения. – Москва: Педагогика, 2019. – 192 с.</w:t>
      </w:r>
    </w:p>
    <w:p>
      <w:pPr>
        <w:spacing w:line="360" w:lineRule="auto"/>
        <w:ind w:firstLine="709"/>
        <w:jc w:val="both"/>
      </w:pPr>
      <w:r>
        <w:rPr>
          <w:rFonts w:ascii="Times New Roman" w:hAnsi="Times New Roman" w:eastAsia="Times New Roman"/>
          <w:b w:val="0"/>
          <w:i w:val="0"/>
          <w:sz w:val="28"/>
        </w:rPr>
        <w:t>37. Роберт И.В. Теория и методика информатизации образования. – Москва: ИИО РАО, 2020. – 398 с.</w:t>
      </w:r>
    </w:p>
    <w:p>
      <w:pPr>
        <w:spacing w:line="360" w:lineRule="auto"/>
        <w:ind w:firstLine="709"/>
        <w:jc w:val="both"/>
      </w:pPr>
      <w:r>
        <w:rPr>
          <w:rFonts w:ascii="Times New Roman" w:hAnsi="Times New Roman" w:eastAsia="Times New Roman"/>
          <w:b w:val="0"/>
          <w:i w:val="0"/>
          <w:sz w:val="28"/>
        </w:rPr>
        <w:t>38. Тихомиров О.К. Психология мышления. – Москва: МГУ, 2018. – 288 с.</w:t>
      </w:r>
    </w:p>
    <w:p>
      <w:pPr>
        <w:spacing w:line="360" w:lineRule="auto"/>
        <w:ind w:firstLine="709"/>
        <w:jc w:val="both"/>
      </w:pPr>
      <w:r>
        <w:rPr>
          <w:rFonts w:ascii="Times New Roman" w:hAnsi="Times New Roman" w:eastAsia="Times New Roman"/>
          <w:b w:val="0"/>
          <w:i w:val="0"/>
          <w:sz w:val="28"/>
        </w:rPr>
        <w:t>39. Шолохович В.Ф. Дидактические основы информационных технологий обучения. – Екатеринбург: УрГПУ, 2019. – 326 с.</w:t>
      </w:r>
    </w:p>
    <w:p>
      <w:pPr>
        <w:spacing w:line="360" w:lineRule="auto"/>
        <w:ind w:firstLine="709"/>
        <w:jc w:val="both"/>
      </w:pPr>
      <w:r>
        <w:rPr>
          <w:rFonts w:ascii="Times New Roman" w:hAnsi="Times New Roman" w:eastAsia="Times New Roman"/>
          <w:b w:val="0"/>
          <w:i w:val="0"/>
          <w:sz w:val="28"/>
        </w:rPr>
        <w:t>40. Якиманская И.С. Личностно-ориентированное обучение в современной школе. – Москва: Сентябрь, 2018. – 176 с.</w:t>
      </w:r>
    </w:p>
    <w:p>
      <w:pPr>
        <w:spacing w:line="360" w:lineRule="auto" w:before="200" w:after="200"/>
        <w:jc w:val="left"/>
      </w:pPr>
      <w:r>
        <w:rPr>
          <w:rFonts w:ascii="Times New Roman" w:hAnsi="Times New Roman" w:eastAsia="Times New Roman"/>
          <w:b/>
          <w:i w:val="0"/>
          <w:sz w:val="28"/>
        </w:rPr>
        <w:t>IV. Xorijiy tillarda adabiyotlar</w:t>
      </w:r>
    </w:p>
    <w:p>
      <w:pPr>
        <w:spacing w:line="360" w:lineRule="auto"/>
        <w:ind w:firstLine="709"/>
        <w:jc w:val="both"/>
      </w:pPr>
      <w:r>
        <w:rPr>
          <w:rFonts w:ascii="Times New Roman" w:hAnsi="Times New Roman" w:eastAsia="Times New Roman"/>
          <w:b w:val="0"/>
          <w:i w:val="0"/>
          <w:sz w:val="28"/>
        </w:rPr>
        <w:t>41. Anderson L.W., Krathwohl D.R. A Taxonomy for Learning, Teaching, and Assessing: A Revision of Bloom's Taxonomy of Educational Objectives. – New York: Longman, 2001. – 352 p.</w:t>
      </w:r>
    </w:p>
    <w:p>
      <w:pPr>
        <w:spacing w:line="360" w:lineRule="auto"/>
        <w:ind w:firstLine="709"/>
        <w:jc w:val="both"/>
      </w:pPr>
      <w:r>
        <w:rPr>
          <w:rFonts w:ascii="Times New Roman" w:hAnsi="Times New Roman" w:eastAsia="Times New Roman"/>
          <w:b w:val="0"/>
          <w:i w:val="0"/>
          <w:sz w:val="28"/>
        </w:rPr>
        <w:t>42. Black P., Wiliam D. Assessment and Classroom Learning // Assessment in Education: Principles, Policy &amp; Practice. – 1998. – Vol. 5. – № 1. – P. 7-74.</w:t>
      </w:r>
    </w:p>
    <w:p>
      <w:pPr>
        <w:spacing w:line="360" w:lineRule="auto"/>
        <w:ind w:firstLine="709"/>
        <w:jc w:val="both"/>
      </w:pPr>
      <w:r>
        <w:rPr>
          <w:rFonts w:ascii="Times New Roman" w:hAnsi="Times New Roman" w:eastAsia="Times New Roman"/>
          <w:b w:val="0"/>
          <w:i w:val="0"/>
          <w:sz w:val="28"/>
        </w:rPr>
        <w:t>43. Bloom B.S. Taxonomy of Educational Objectives: The Classification of Educational Goals. – New York: Longman, 1956. – 207 p.</w:t>
      </w:r>
    </w:p>
    <w:p>
      <w:pPr>
        <w:spacing w:line="360" w:lineRule="auto"/>
        <w:ind w:firstLine="709"/>
        <w:jc w:val="both"/>
      </w:pPr>
      <w:r>
        <w:rPr>
          <w:rFonts w:ascii="Times New Roman" w:hAnsi="Times New Roman" w:eastAsia="Times New Roman"/>
          <w:b w:val="0"/>
          <w:i w:val="0"/>
          <w:sz w:val="28"/>
        </w:rPr>
        <w:t>44. Brown G. Bull J., Pendlebury M. Assessing Student Learning in Higher Education. – London: Routledge, 2019. – 234 p.</w:t>
      </w:r>
    </w:p>
    <w:p>
      <w:pPr>
        <w:spacing w:line="360" w:lineRule="auto"/>
        <w:ind w:firstLine="709"/>
        <w:jc w:val="both"/>
      </w:pPr>
      <w:r>
        <w:rPr>
          <w:rFonts w:ascii="Times New Roman" w:hAnsi="Times New Roman" w:eastAsia="Times New Roman"/>
          <w:b w:val="0"/>
          <w:i w:val="0"/>
          <w:sz w:val="28"/>
        </w:rPr>
        <w:t>45. Dweck C.S. Mindset: The New Psychology of Success. – New York: Random House, 2006. – 277 p.</w:t>
      </w:r>
    </w:p>
    <w:p>
      <w:pPr>
        <w:spacing w:line="360" w:lineRule="auto"/>
        <w:ind w:firstLine="709"/>
        <w:jc w:val="both"/>
      </w:pPr>
      <w:r>
        <w:rPr>
          <w:rFonts w:ascii="Times New Roman" w:hAnsi="Times New Roman" w:eastAsia="Times New Roman"/>
          <w:b w:val="0"/>
          <w:i w:val="0"/>
          <w:sz w:val="28"/>
        </w:rPr>
        <w:t>46. Earl L.M. Assessment as Learning: Using Classroom Assessment to Maximize Student Learning. – Thousand Oaks: Corwin Press, 2013. – 168 p.</w:t>
      </w:r>
    </w:p>
    <w:p>
      <w:pPr>
        <w:spacing w:line="360" w:lineRule="auto"/>
        <w:ind w:firstLine="709"/>
        <w:jc w:val="both"/>
      </w:pPr>
      <w:r>
        <w:rPr>
          <w:rFonts w:ascii="Times New Roman" w:hAnsi="Times New Roman" w:eastAsia="Times New Roman"/>
          <w:b w:val="0"/>
          <w:i w:val="0"/>
          <w:sz w:val="28"/>
        </w:rPr>
        <w:t>47. Garrison D.R., Anderson T. E-Learning in the 21st Century: A Framework for Research and Practice. – London: Routledge, 2020. – 196 p.</w:t>
      </w:r>
    </w:p>
    <w:p>
      <w:pPr>
        <w:spacing w:line="360" w:lineRule="auto"/>
        <w:ind w:firstLine="709"/>
        <w:jc w:val="both"/>
      </w:pPr>
      <w:r>
        <w:rPr>
          <w:rFonts w:ascii="Times New Roman" w:hAnsi="Times New Roman" w:eastAsia="Times New Roman"/>
          <w:b w:val="0"/>
          <w:i w:val="0"/>
          <w:sz w:val="28"/>
        </w:rPr>
        <w:t>48. Hattie J., Timperley H. The Power of Feedback // Review of Educational Research. – 2007. – Vol. 77. – № 1. – P. 81-112.</w:t>
      </w:r>
    </w:p>
    <w:p>
      <w:pPr>
        <w:spacing w:line="360" w:lineRule="auto"/>
        <w:ind w:firstLine="709"/>
        <w:jc w:val="both"/>
      </w:pPr>
      <w:r>
        <w:rPr>
          <w:rFonts w:ascii="Times New Roman" w:hAnsi="Times New Roman" w:eastAsia="Times New Roman"/>
          <w:b w:val="0"/>
          <w:i w:val="0"/>
          <w:sz w:val="28"/>
        </w:rPr>
        <w:t>49. Holmes W., Bialik M., Fadel C. Artificial Intelligence in Education: Promises and Implications. – Boston: Center for Curriculum Redesign, 2019. – 186 p.</w:t>
      </w:r>
    </w:p>
    <w:p>
      <w:pPr>
        <w:spacing w:line="360" w:lineRule="auto"/>
        <w:ind w:firstLine="709"/>
        <w:jc w:val="both"/>
      </w:pPr>
      <w:r>
        <w:rPr>
          <w:rFonts w:ascii="Times New Roman" w:hAnsi="Times New Roman" w:eastAsia="Times New Roman"/>
          <w:b w:val="0"/>
          <w:i w:val="0"/>
          <w:sz w:val="28"/>
        </w:rPr>
        <w:t>50. Johnson L., Adams Becker S., Cummins M. NMC Horizon Report: 2016 Higher Education Edition. – Austin: The New Media Consortium, 2016. – 58 p.</w:t>
      </w:r>
    </w:p>
    <w:p>
      <w:pPr>
        <w:spacing w:line="360" w:lineRule="auto"/>
        <w:ind w:firstLine="709"/>
        <w:jc w:val="both"/>
      </w:pPr>
      <w:r>
        <w:rPr>
          <w:rFonts w:ascii="Times New Roman" w:hAnsi="Times New Roman" w:eastAsia="Times New Roman"/>
          <w:b w:val="0"/>
          <w:i w:val="0"/>
          <w:sz w:val="28"/>
        </w:rPr>
        <w:t>51. Kahn P., O'Rourke K. Understanding Enquiry-Based Learning // Handbook of Enquiry and Problem-Based Learning. – 2005. – P. 1-12.</w:t>
      </w:r>
    </w:p>
    <w:p>
      <w:pPr>
        <w:spacing w:line="360" w:lineRule="auto"/>
        <w:ind w:firstLine="709"/>
        <w:jc w:val="both"/>
      </w:pPr>
      <w:r>
        <w:rPr>
          <w:rFonts w:ascii="Times New Roman" w:hAnsi="Times New Roman" w:eastAsia="Times New Roman"/>
          <w:b w:val="0"/>
          <w:i w:val="0"/>
          <w:sz w:val="28"/>
        </w:rPr>
        <w:t>52. Kilpatrick J., Swafford J., Findell B. Adding It Up: Helping Children Learn Mathematics. – Washington: National Academy Press, 2001. – 454 p.</w:t>
      </w:r>
    </w:p>
    <w:p>
      <w:pPr>
        <w:spacing w:line="360" w:lineRule="auto"/>
        <w:ind w:firstLine="709"/>
        <w:jc w:val="both"/>
      </w:pPr>
      <w:r>
        <w:rPr>
          <w:rFonts w:ascii="Times New Roman" w:hAnsi="Times New Roman" w:eastAsia="Times New Roman"/>
          <w:b w:val="0"/>
          <w:i w:val="0"/>
          <w:sz w:val="28"/>
        </w:rPr>
        <w:t>53. Kirkwood A., Price L. Technology-Enhanced Learning and Teaching in Higher Education // Educational Research Review. – 2014. – Vol. 11. – P. 13-31.</w:t>
      </w:r>
    </w:p>
    <w:p>
      <w:pPr>
        <w:spacing w:line="360" w:lineRule="auto"/>
        <w:ind w:firstLine="709"/>
        <w:jc w:val="both"/>
      </w:pPr>
      <w:r>
        <w:rPr>
          <w:rFonts w:ascii="Times New Roman" w:hAnsi="Times New Roman" w:eastAsia="Times New Roman"/>
          <w:b w:val="0"/>
          <w:i w:val="0"/>
          <w:sz w:val="28"/>
        </w:rPr>
        <w:t>54. Luckin R., Holmes W., Griffiths M., Forcier L.B. Intelligence Unleashed: An Argument for AI in Education. – London: Pearson, 2016. – 68 p.</w:t>
      </w:r>
    </w:p>
    <w:p>
      <w:pPr>
        <w:spacing w:line="360" w:lineRule="auto"/>
        <w:ind w:firstLine="709"/>
        <w:jc w:val="both"/>
      </w:pPr>
      <w:r>
        <w:rPr>
          <w:rFonts w:ascii="Times New Roman" w:hAnsi="Times New Roman" w:eastAsia="Times New Roman"/>
          <w:b w:val="0"/>
          <w:i w:val="0"/>
          <w:sz w:val="28"/>
        </w:rPr>
        <w:t>55. McTighe J., Wiggins G. Understanding by Design. – Alexandria: ASCD, 2005. – 370 p.</w:t>
      </w:r>
    </w:p>
    <w:p>
      <w:pPr>
        <w:spacing w:line="360" w:lineRule="auto"/>
        <w:ind w:firstLine="709"/>
        <w:jc w:val="both"/>
      </w:pPr>
      <w:r>
        <w:rPr>
          <w:rFonts w:ascii="Times New Roman" w:hAnsi="Times New Roman" w:eastAsia="Times New Roman"/>
          <w:b w:val="0"/>
          <w:i w:val="0"/>
          <w:sz w:val="28"/>
        </w:rPr>
        <w:t>56. Prensky M. Digital Natives, Digital Immigrants // On the Horizon. – 2001. – Vol. 9. – № 5. – P. 1-6.</w:t>
      </w:r>
    </w:p>
    <w:p>
      <w:pPr>
        <w:spacing w:line="360" w:lineRule="auto"/>
        <w:ind w:firstLine="709"/>
        <w:jc w:val="both"/>
      </w:pPr>
      <w:r>
        <w:rPr>
          <w:rFonts w:ascii="Times New Roman" w:hAnsi="Times New Roman" w:eastAsia="Times New Roman"/>
          <w:b w:val="0"/>
          <w:i w:val="0"/>
          <w:sz w:val="28"/>
        </w:rPr>
        <w:t>57. Scriven M. The Methodology of Evaluation // Perspectives of Curriculum Evaluation. – Chicago: Rand McNally, 1967. – P. 39-83.</w:t>
      </w:r>
    </w:p>
    <w:p>
      <w:pPr>
        <w:spacing w:line="360" w:lineRule="auto"/>
        <w:ind w:firstLine="709"/>
        <w:jc w:val="both"/>
      </w:pPr>
      <w:r>
        <w:rPr>
          <w:rFonts w:ascii="Times New Roman" w:hAnsi="Times New Roman" w:eastAsia="Times New Roman"/>
          <w:b w:val="0"/>
          <w:i w:val="0"/>
          <w:sz w:val="28"/>
        </w:rPr>
        <w:t>58. Shepard L.A. The Role of Assessment in a Learning Culture // Educational Researcher. – 2000. – Vol. 29. – № 7. – P. 4-14.</w:t>
      </w:r>
    </w:p>
    <w:p>
      <w:pPr>
        <w:spacing w:line="360" w:lineRule="auto"/>
        <w:ind w:firstLine="709"/>
        <w:jc w:val="both"/>
      </w:pPr>
      <w:r>
        <w:rPr>
          <w:rFonts w:ascii="Times New Roman" w:hAnsi="Times New Roman" w:eastAsia="Times New Roman"/>
          <w:b w:val="0"/>
          <w:i w:val="0"/>
          <w:sz w:val="28"/>
        </w:rPr>
        <w:t>59. Siemens G., Long P. Penetrating the Fog: Analytics in Learning and Education // EDUCAUSE Review. – 2011. – Vol. 46. – № 5. – P. 30-40.</w:t>
      </w:r>
    </w:p>
    <w:p>
      <w:pPr>
        <w:spacing w:line="360" w:lineRule="auto"/>
        <w:ind w:firstLine="709"/>
        <w:jc w:val="both"/>
      </w:pPr>
      <w:r>
        <w:rPr>
          <w:rFonts w:ascii="Times New Roman" w:hAnsi="Times New Roman" w:eastAsia="Times New Roman"/>
          <w:b w:val="0"/>
          <w:i w:val="0"/>
          <w:sz w:val="28"/>
        </w:rPr>
        <w:t>60. Stiggins R.J. Assessment Crisis: The Absence of Assessment FOR Learning // Phi Delta Kappan. – 2002. – Vol. 83. – № 10. – P. 758-765.</w:t>
      </w:r>
    </w:p>
    <w:p>
      <w:pPr>
        <w:spacing w:line="360" w:lineRule="auto"/>
        <w:ind w:firstLine="709"/>
        <w:jc w:val="both"/>
      </w:pPr>
      <w:r>
        <w:rPr>
          <w:rFonts w:ascii="Times New Roman" w:hAnsi="Times New Roman" w:eastAsia="Times New Roman"/>
          <w:b w:val="0"/>
          <w:i w:val="0"/>
          <w:sz w:val="28"/>
        </w:rPr>
        <w:t>61. Triantafillou E., Pomportsis A., Demetriadis S. The Design and the Formative Evaluation of an Adaptive Educational System Based on Cognitive Styles // Computers &amp; Education. – 2003. – Vol. 41. – № 1. – P. 87-103.</w:t>
      </w:r>
    </w:p>
    <w:p>
      <w:pPr>
        <w:spacing w:line="360" w:lineRule="auto"/>
        <w:ind w:firstLine="709"/>
        <w:jc w:val="both"/>
      </w:pPr>
      <w:r>
        <w:rPr>
          <w:rFonts w:ascii="Times New Roman" w:hAnsi="Times New Roman" w:eastAsia="Times New Roman"/>
          <w:b w:val="0"/>
          <w:i w:val="0"/>
          <w:sz w:val="28"/>
        </w:rPr>
        <w:t>62. Vygotsky L.S. Mind in Society: The Development of Higher Psychological Processes. – Cambridge: Harvard University Press, 1978. – 159 p.</w:t>
      </w:r>
    </w:p>
    <w:p>
      <w:pPr>
        <w:spacing w:line="360" w:lineRule="auto"/>
        <w:ind w:firstLine="709"/>
        <w:jc w:val="both"/>
      </w:pPr>
      <w:r>
        <w:rPr>
          <w:rFonts w:ascii="Times New Roman" w:hAnsi="Times New Roman" w:eastAsia="Times New Roman"/>
          <w:b w:val="0"/>
          <w:i w:val="0"/>
          <w:sz w:val="28"/>
        </w:rPr>
        <w:t>63. Weller M. The Digital Scholar: How Technology is Transforming Scholarly Practice. – London: Bloomsbury Academic, 2011. – 214 p.</w:t>
      </w:r>
    </w:p>
    <w:p>
      <w:pPr>
        <w:spacing w:line="360" w:lineRule="auto"/>
        <w:ind w:firstLine="709"/>
        <w:jc w:val="both"/>
      </w:pPr>
      <w:r>
        <w:rPr>
          <w:rFonts w:ascii="Times New Roman" w:hAnsi="Times New Roman" w:eastAsia="Times New Roman"/>
          <w:b w:val="0"/>
          <w:i w:val="0"/>
          <w:sz w:val="28"/>
        </w:rPr>
        <w:t>64. Wenger E. Communities of Practice: Learning, Meaning, and Identity. – Cambridge: Cambridge University Press, 1998. – 318 p.</w:t>
      </w:r>
    </w:p>
    <w:p>
      <w:pPr>
        <w:spacing w:line="360" w:lineRule="auto"/>
        <w:ind w:firstLine="709"/>
        <w:jc w:val="both"/>
      </w:pPr>
      <w:r>
        <w:rPr>
          <w:rFonts w:ascii="Times New Roman" w:hAnsi="Times New Roman" w:eastAsia="Times New Roman"/>
          <w:b w:val="0"/>
          <w:i w:val="0"/>
          <w:sz w:val="28"/>
        </w:rPr>
        <w:t>65. Zimmerman B.J. Self-Regulated Learning and Academic Achievement // Educational Psychologist. – 1990. – Vol. 25. – № 1. – P. 3-17.</w:t>
      </w:r>
    </w:p>
    <w:p>
      <w:pPr>
        <w:spacing w:line="360" w:lineRule="auto" w:before="200" w:after="200"/>
        <w:jc w:val="left"/>
      </w:pPr>
      <w:r>
        <w:rPr>
          <w:rFonts w:ascii="Times New Roman" w:hAnsi="Times New Roman" w:eastAsia="Times New Roman"/>
          <w:b/>
          <w:i w:val="0"/>
          <w:sz w:val="28"/>
        </w:rPr>
        <w:t>V. Internet manbalari</w:t>
      </w:r>
    </w:p>
    <w:p>
      <w:pPr>
        <w:spacing w:line="360" w:lineRule="auto"/>
        <w:ind w:firstLine="709"/>
        <w:jc w:val="both"/>
      </w:pPr>
      <w:r>
        <w:rPr>
          <w:rFonts w:ascii="Times New Roman" w:hAnsi="Times New Roman" w:eastAsia="Times New Roman"/>
          <w:b w:val="0"/>
          <w:i w:val="0"/>
          <w:sz w:val="28"/>
        </w:rPr>
        <w:t>66. Code.org – Learn Computer Science. – https://code.org – (qaraldi: 2024-yil 15-mart).</w:t>
      </w:r>
    </w:p>
    <w:p>
      <w:pPr>
        <w:spacing w:line="360" w:lineRule="auto"/>
        <w:ind w:firstLine="709"/>
        <w:jc w:val="both"/>
      </w:pPr>
      <w:r>
        <w:rPr>
          <w:rFonts w:ascii="Times New Roman" w:hAnsi="Times New Roman" w:eastAsia="Times New Roman"/>
          <w:b w:val="0"/>
          <w:i w:val="0"/>
          <w:sz w:val="28"/>
        </w:rPr>
        <w:t>67. Coursera – Online Courses and Credentials. – https://www.coursera.org – (qaraldi: 2024-yil 20-mart).</w:t>
      </w:r>
    </w:p>
    <w:p>
      <w:pPr>
        <w:spacing w:line="360" w:lineRule="auto"/>
        <w:ind w:firstLine="709"/>
        <w:jc w:val="both"/>
      </w:pPr>
      <w:r>
        <w:rPr>
          <w:rFonts w:ascii="Times New Roman" w:hAnsi="Times New Roman" w:eastAsia="Times New Roman"/>
          <w:b w:val="0"/>
          <w:i w:val="0"/>
          <w:sz w:val="28"/>
        </w:rPr>
        <w:t>68. EdTech Hub – Evidence and Debate on Technology in Education. – https://edtechhub.org – (qaraldi: 2024-yil 10-aprel).</w:t>
      </w:r>
    </w:p>
    <w:p>
      <w:pPr>
        <w:spacing w:line="360" w:lineRule="auto"/>
        <w:ind w:firstLine="709"/>
        <w:jc w:val="both"/>
      </w:pPr>
      <w:r>
        <w:rPr>
          <w:rFonts w:ascii="Times New Roman" w:hAnsi="Times New Roman" w:eastAsia="Times New Roman"/>
          <w:b w:val="0"/>
          <w:i w:val="0"/>
          <w:sz w:val="28"/>
        </w:rPr>
        <w:t>69. Google Classroom – Teaching and Learning Made Easy. – https://classroom.google.com – (qaraldi: 2024-yil 5-fevral).</w:t>
      </w:r>
    </w:p>
    <w:p>
      <w:pPr>
        <w:spacing w:line="360" w:lineRule="auto"/>
        <w:ind w:firstLine="709"/>
        <w:jc w:val="both"/>
      </w:pPr>
      <w:r>
        <w:rPr>
          <w:rFonts w:ascii="Times New Roman" w:hAnsi="Times New Roman" w:eastAsia="Times New Roman"/>
          <w:b w:val="0"/>
          <w:i w:val="0"/>
          <w:sz w:val="28"/>
        </w:rPr>
        <w:t>70. Khan Academy – Free Online Courses, Lessons &amp; Practice. – https://www.khanacademy.org – (qaraldi: 2024-yil 12-fevral).</w:t>
      </w:r>
    </w:p>
    <w:p>
      <w:pPr>
        <w:spacing w:line="360" w:lineRule="auto"/>
        <w:ind w:firstLine="709"/>
        <w:jc w:val="both"/>
      </w:pPr>
      <w:r>
        <w:rPr>
          <w:rFonts w:ascii="Times New Roman" w:hAnsi="Times New Roman" w:eastAsia="Times New Roman"/>
          <w:b w:val="0"/>
          <w:i w:val="0"/>
          <w:sz w:val="28"/>
        </w:rPr>
        <w:t>71. OECD – PISA Results. – https://www.oecd.org/pisa – (qaraldi: 2024-yil 18-mart).</w:t>
      </w:r>
    </w:p>
    <w:p>
      <w:pPr>
        <w:spacing w:line="360" w:lineRule="auto"/>
        <w:ind w:firstLine="709"/>
        <w:jc w:val="both"/>
      </w:pPr>
      <w:r>
        <w:rPr>
          <w:rFonts w:ascii="Times New Roman" w:hAnsi="Times New Roman" w:eastAsia="Times New Roman"/>
          <w:b w:val="0"/>
          <w:i w:val="0"/>
          <w:sz w:val="28"/>
        </w:rPr>
        <w:t>72. UNESCO – ICT in Education. – https://en.unesco.org/themes/ict-education – (qaraldi: 2024-yil 22-mart).</w:t>
      </w:r>
    </w:p>
    <w:p>
      <w:pPr>
        <w:spacing w:line="360" w:lineRule="auto"/>
        <w:ind w:firstLine="709"/>
        <w:jc w:val="both"/>
      </w:pPr>
      <w:r>
        <w:rPr>
          <w:rFonts w:ascii="Times New Roman" w:hAnsi="Times New Roman" w:eastAsia="Times New Roman"/>
          <w:b w:val="0"/>
          <w:i w:val="0"/>
          <w:sz w:val="28"/>
        </w:rPr>
        <w:t>73. World Bank – EdTech. – https://www.worldbank.org/en/topic/edutech – (qaraldi: 2024-yil 8-aprel).</w:t>
      </w:r>
    </w:p>
    <w:p>
      <w:pPr>
        <w:spacing w:line="360" w:lineRule="auto" w:before="200" w:after="200"/>
        <w:jc w:val="left"/>
      </w:pPr>
      <w:r>
        <w:rPr>
          <w:rFonts w:ascii="Times New Roman" w:hAnsi="Times New Roman" w:eastAsia="Times New Roman"/>
          <w:b/>
          <w:i w:val="0"/>
          <w:sz w:val="28"/>
        </w:rPr>
        <w:t>VI. Dissertatsiyalar va avtoreferatlar</w:t>
      </w:r>
    </w:p>
    <w:p>
      <w:pPr>
        <w:spacing w:line="360" w:lineRule="auto"/>
        <w:ind w:firstLine="709"/>
        <w:jc w:val="both"/>
      </w:pPr>
      <w:r>
        <w:rPr>
          <w:rFonts w:ascii="Times New Roman" w:hAnsi="Times New Roman" w:eastAsia="Times New Roman"/>
          <w:b w:val="0"/>
          <w:i w:val="0"/>
          <w:sz w:val="28"/>
        </w:rPr>
        <w:t>74. Абдуллаев А.А. Электрон таълим ресурсларини ишлаб чиқиш ва қўллаш методикаси. Пед. фан. докт. дисс. автореф. – Тошкент, 2020. – 48 б.</w:t>
      </w:r>
    </w:p>
    <w:p>
      <w:pPr>
        <w:spacing w:line="360" w:lineRule="auto"/>
        <w:ind w:firstLine="709"/>
        <w:jc w:val="both"/>
      </w:pPr>
      <w:r>
        <w:rPr>
          <w:rFonts w:ascii="Times New Roman" w:hAnsi="Times New Roman" w:eastAsia="Times New Roman"/>
          <w:b w:val="0"/>
          <w:i w:val="0"/>
          <w:sz w:val="28"/>
        </w:rPr>
        <w:t>75. Исмоилов З.К. Ахборот технологиялари асосида талабаларни ўқитиш методикаси. Пед. фан. докт. дисс. автореф. – Тошкент, 2019. – 52 б.</w:t>
      </w:r>
    </w:p>
    <w:p>
      <w:pPr>
        <w:spacing w:line="360" w:lineRule="auto"/>
        <w:ind w:firstLine="709"/>
        <w:jc w:val="both"/>
      </w:pPr>
      <w:r>
        <w:rPr>
          <w:rFonts w:ascii="Times New Roman" w:hAnsi="Times New Roman" w:eastAsia="Times New Roman"/>
          <w:b w:val="0"/>
          <w:i w:val="0"/>
          <w:sz w:val="28"/>
        </w:rPr>
        <w:t>76. Лутфуллаев М.Х. Информатика фанини ўқитишда замонавий педагогик технологиялар. Пед. фан. номз. дисс. автореф. – Тошкент, 2018. – 24 б.</w:t>
      </w:r>
    </w:p>
    <w:p>
      <w:pPr>
        <w:spacing w:line="360" w:lineRule="auto"/>
        <w:ind w:firstLine="709"/>
        <w:jc w:val="both"/>
      </w:pPr>
      <w:r>
        <w:rPr>
          <w:rFonts w:ascii="Times New Roman" w:hAnsi="Times New Roman" w:eastAsia="Times New Roman"/>
          <w:b w:val="0"/>
          <w:i w:val="0"/>
          <w:sz w:val="28"/>
        </w:rPr>
        <w:t>77. Рашидов Х.Ф. Умумтаълим мактабларида информатика ўқитишнинг илмий-методик асослари. Пед. фан. докт. дисс. автореф. – Тошкент, 2017. – 46 б.</w:t>
      </w:r>
    </w:p>
    <w:p>
      <w:pPr>
        <w:spacing w:line="360" w:lineRule="auto"/>
        <w:ind w:firstLine="709"/>
        <w:jc w:val="both"/>
      </w:pPr>
      <w:r>
        <w:rPr>
          <w:rFonts w:ascii="Times New Roman" w:hAnsi="Times New Roman" w:eastAsia="Times New Roman"/>
          <w:b w:val="0"/>
          <w:i w:val="0"/>
          <w:sz w:val="28"/>
        </w:rPr>
        <w:t>78. Турғунов А.Х. Компьютер саводхонлигини шакллантиришнинг дидактик асослари. Пед. фан. номз. дисс. автореф. – Тошкент, 2019. – 28 б.</w:t>
      </w:r>
    </w:p>
    <w:p>
      <w:pPr>
        <w:spacing w:line="360" w:lineRule="auto"/>
        <w:ind w:firstLine="709"/>
        <w:jc w:val="both"/>
      </w:pPr>
      <w:r>
        <w:rPr>
          <w:rFonts w:ascii="Times New Roman" w:hAnsi="Times New Roman" w:eastAsia="Times New Roman"/>
          <w:b w:val="0"/>
          <w:i w:val="0"/>
          <w:sz w:val="28"/>
        </w:rPr>
        <w:t>79. Хожаев Б.Х. Кластер тизимида мультимедиа технологияларини қўллаш. Пед. фан. докт. дисс. – Тошкент, 2018. – 312 б.</w:t>
      </w:r>
    </w:p>
    <w:p>
      <w:pPr>
        <w:spacing w:line="360" w:lineRule="auto"/>
        <w:ind w:firstLine="709"/>
        <w:jc w:val="both"/>
      </w:pPr>
      <w:r>
        <w:rPr>
          <w:rFonts w:ascii="Times New Roman" w:hAnsi="Times New Roman" w:eastAsia="Times New Roman"/>
          <w:b w:val="0"/>
          <w:i w:val="0"/>
          <w:sz w:val="28"/>
        </w:rPr>
        <w:t>80. Шарипов Ш.С. Таълим сифатини баҳолаш тизимини такомиллаштириш. Пед. фан. докт. дисс. – Тошкент, 2017. – 298 б.</w:t>
      </w:r>
    </w:p>
    <w:p>
      <w:pPr>
        <w:spacing w:line="360" w:lineRule="auto" w:before="200" w:after="200"/>
        <w:jc w:val="left"/>
      </w:pPr>
      <w:r>
        <w:rPr>
          <w:rFonts w:ascii="Times New Roman" w:hAnsi="Times New Roman" w:eastAsia="Times New Roman"/>
          <w:b/>
          <w:i w:val="0"/>
          <w:sz w:val="28"/>
        </w:rPr>
        <w:t>VII. Maqolalar (o'zbek tilidagi davriy nashrlar)</w:t>
      </w:r>
    </w:p>
    <w:p>
      <w:pPr>
        <w:spacing w:line="360" w:lineRule="auto"/>
        <w:ind w:firstLine="709"/>
        <w:jc w:val="both"/>
      </w:pPr>
      <w:r>
        <w:rPr>
          <w:rFonts w:ascii="Times New Roman" w:hAnsi="Times New Roman" w:eastAsia="Times New Roman"/>
          <w:b w:val="0"/>
          <w:i w:val="0"/>
          <w:sz w:val="28"/>
        </w:rPr>
        <w:t>81. Инойатов А.И. Информатика дарсларида интерфаол усулларни қўллаш // Халқ таълими. – 2021. – №3. – Б. 45-52.</w:t>
      </w:r>
    </w:p>
    <w:p>
      <w:pPr>
        <w:spacing w:line="360" w:lineRule="auto"/>
        <w:ind w:firstLine="709"/>
        <w:jc w:val="both"/>
      </w:pPr>
      <w:r>
        <w:rPr>
          <w:rFonts w:ascii="Times New Roman" w:hAnsi="Times New Roman" w:eastAsia="Times New Roman"/>
          <w:b w:val="0"/>
          <w:i w:val="0"/>
          <w:sz w:val="28"/>
        </w:rPr>
        <w:t>82. Жалолов Р.И. Дастурлаш тилларини ўқитишнинг замонавий методлари // Узлуксиз таълим. – 2020. – №5. – Б. 28-34.</w:t>
      </w:r>
    </w:p>
    <w:p>
      <w:pPr>
        <w:spacing w:line="360" w:lineRule="auto"/>
        <w:ind w:firstLine="709"/>
        <w:jc w:val="both"/>
      </w:pPr>
      <w:r>
        <w:rPr>
          <w:rFonts w:ascii="Times New Roman" w:hAnsi="Times New Roman" w:eastAsia="Times New Roman"/>
          <w:b w:val="0"/>
          <w:i w:val="0"/>
          <w:sz w:val="28"/>
        </w:rPr>
        <w:t>83. Қодиров Б.О. Рақамли таълим муҳити: имкониятлар ва муаммолар // Таълим тизимида инновациялар. – 2021. – №2. – Б. 15-23.</w:t>
      </w:r>
    </w:p>
    <w:p>
      <w:pPr>
        <w:spacing w:line="360" w:lineRule="auto"/>
        <w:ind w:firstLine="709"/>
        <w:jc w:val="both"/>
      </w:pPr>
      <w:r>
        <w:rPr>
          <w:rFonts w:ascii="Times New Roman" w:hAnsi="Times New Roman" w:eastAsia="Times New Roman"/>
          <w:b w:val="0"/>
          <w:i w:val="0"/>
          <w:sz w:val="28"/>
        </w:rPr>
        <w:t>84. Лутфуллаев М.Х. Информатика фанидан ўқувчилар билимини баҳолашнинг замонавий усуллари // Педагогик таълим. – 2020. – №4. – Б. 67-74.</w:t>
      </w:r>
    </w:p>
    <w:p>
      <w:pPr>
        <w:spacing w:line="360" w:lineRule="auto"/>
        <w:ind w:firstLine="709"/>
        <w:jc w:val="both"/>
      </w:pPr>
      <w:r>
        <w:rPr>
          <w:rFonts w:ascii="Times New Roman" w:hAnsi="Times New Roman" w:eastAsia="Times New Roman"/>
          <w:b w:val="0"/>
          <w:i w:val="0"/>
          <w:sz w:val="28"/>
        </w:rPr>
        <w:t>85. Муслимов Н.А. Ахборот-коммуникация технологияларини таълимда қўллаш // Халқ таълими. – 2019. – №6. – Б. 38-45.</w:t>
      </w:r>
    </w:p>
    <w:p>
      <w:pPr>
        <w:spacing w:line="360" w:lineRule="auto"/>
        <w:ind w:firstLine="709"/>
        <w:jc w:val="both"/>
      </w:pPr>
      <w:r>
        <w:rPr>
          <w:rFonts w:ascii="Times New Roman" w:hAnsi="Times New Roman" w:eastAsia="Times New Roman"/>
          <w:b w:val="0"/>
          <w:i w:val="0"/>
          <w:sz w:val="28"/>
        </w:rPr>
        <w:t>86. Толипов О.Қ. Педагогик баҳолашнинг янги йўналишлари // Узлуксиз таълим. – 2019. – №3. – Б. 55-62.</w:t>
      </w:r>
    </w:p>
    <w:p>
      <w:pPr>
        <w:spacing w:line="360" w:lineRule="auto"/>
        <w:ind w:firstLine="709"/>
        <w:jc w:val="both"/>
      </w:pPr>
      <w:r>
        <w:rPr>
          <w:rFonts w:ascii="Times New Roman" w:hAnsi="Times New Roman" w:eastAsia="Times New Roman"/>
          <w:b w:val="0"/>
          <w:i w:val="0"/>
          <w:sz w:val="28"/>
        </w:rPr>
        <w:t>87. Турғунов А.Х. Алгоритмик фикрлашни ривожлантиришда замонавий ёндашувлар // Педагогик таълим. – 2021. – №1. – Б. 82-89.</w:t>
      </w:r>
    </w:p>
    <w:p>
      <w:pPr>
        <w:spacing w:line="360" w:lineRule="auto"/>
        <w:ind w:firstLine="709"/>
        <w:jc w:val="both"/>
      </w:pPr>
      <w:r>
        <w:rPr>
          <w:rFonts w:ascii="Times New Roman" w:hAnsi="Times New Roman" w:eastAsia="Times New Roman"/>
          <w:b w:val="0"/>
          <w:i w:val="0"/>
          <w:sz w:val="28"/>
        </w:rPr>
        <w:t>88. Хасанов А.С. Тест технологиялари: афзалликлар ва камчиликлар // Халқ таълими. – 2020. – №2. – Б. 51-58.</w:t>
      </w:r>
    </w:p>
    <w:p>
      <w:pPr>
        <w:spacing w:line="360" w:lineRule="auto"/>
        <w:ind w:firstLine="709"/>
        <w:jc w:val="both"/>
      </w:pPr>
      <w:r>
        <w:rPr>
          <w:rFonts w:ascii="Times New Roman" w:hAnsi="Times New Roman" w:eastAsia="Times New Roman"/>
          <w:b w:val="0"/>
          <w:i w:val="0"/>
          <w:sz w:val="28"/>
        </w:rPr>
        <w:t>89. Хожаев Б.Х. Электрон таълим ресурслари: турлари ва қўлланиши // Узлуксиз таълим. – 2021. – №1. – Б. 41-48.</w:t>
      </w:r>
    </w:p>
    <w:p>
      <w:pPr>
        <w:spacing w:line="360" w:lineRule="auto"/>
        <w:ind w:firstLine="709"/>
        <w:jc w:val="both"/>
      </w:pPr>
      <w:r>
        <w:rPr>
          <w:rFonts w:ascii="Times New Roman" w:hAnsi="Times New Roman" w:eastAsia="Times New Roman"/>
          <w:b w:val="0"/>
          <w:i w:val="0"/>
          <w:sz w:val="28"/>
        </w:rPr>
        <w:t>90. Шарипов Ш.С. Таълим сифатини мониторинг қилиш тизими // Таълим тизимида инновациялар. – 2018. – №4. – Б. 25-33.</w:t>
      </w:r>
    </w:p>
    <w:p>
      <w:pPr>
        <w:spacing w:line="360" w:lineRule="auto" w:before="200" w:after="200"/>
        <w:jc w:val="left"/>
      </w:pPr>
      <w:r>
        <w:rPr>
          <w:rFonts w:ascii="Times New Roman" w:hAnsi="Times New Roman" w:eastAsia="Times New Roman"/>
          <w:b/>
          <w:i w:val="0"/>
          <w:sz w:val="28"/>
        </w:rPr>
        <w:t>VIII. Xorijiy jurnallarda maqolalar (Scopus, WoS indeksli)</w:t>
      </w:r>
    </w:p>
    <w:p>
      <w:pPr>
        <w:spacing w:line="360" w:lineRule="auto"/>
        <w:ind w:firstLine="709"/>
        <w:jc w:val="both"/>
      </w:pPr>
      <w:r>
        <w:rPr>
          <w:rFonts w:ascii="Times New Roman" w:hAnsi="Times New Roman" w:eastAsia="Times New Roman"/>
          <w:b w:val="0"/>
          <w:i w:val="0"/>
          <w:sz w:val="28"/>
        </w:rPr>
        <w:t>91. Holmes W., Porayska-Pomsta K. The Ethics of Artificial Intelligence in Education // The AI Book. – Hoboken: Wiley, 2020. – P. 287-314.</w:t>
      </w:r>
    </w:p>
    <w:p>
      <w:pPr>
        <w:spacing w:line="360" w:lineRule="auto"/>
        <w:ind w:firstLine="709"/>
        <w:jc w:val="both"/>
      </w:pPr>
      <w:r>
        <w:rPr>
          <w:rFonts w:ascii="Times New Roman" w:hAnsi="Times New Roman" w:eastAsia="Times New Roman"/>
          <w:b w:val="0"/>
          <w:i w:val="0"/>
          <w:sz w:val="28"/>
        </w:rPr>
        <w:t>92. Nguyen Q., Rienties B., Toetenel L. Mixing and Matching Learning Design and Learning Analytics // Assessment &amp; Evaluation in Higher Education. – 2020. – Vol. 45. – № 5. – P. 742-758.</w:t>
      </w:r>
    </w:p>
    <w:p>
      <w:pPr>
        <w:spacing w:line="360" w:lineRule="auto"/>
        <w:ind w:firstLine="709"/>
        <w:jc w:val="both"/>
      </w:pPr>
      <w:r>
        <w:rPr>
          <w:rFonts w:ascii="Times New Roman" w:hAnsi="Times New Roman" w:eastAsia="Times New Roman"/>
          <w:b w:val="0"/>
          <w:i w:val="0"/>
          <w:sz w:val="28"/>
        </w:rPr>
        <w:t>93. Pardo A., Jovanovic J., Dawson S. Using Learning Analytics to Scale the Provision of Personalised Feedback // British Journal of Educational Technology. – 2019. – Vol. 50. – № 1. – P. 128-138.</w:t>
      </w:r>
    </w:p>
    <w:p>
      <w:pPr>
        <w:spacing w:line="360" w:lineRule="auto"/>
        <w:ind w:firstLine="709"/>
        <w:jc w:val="both"/>
      </w:pPr>
      <w:r>
        <w:rPr>
          <w:rFonts w:ascii="Times New Roman" w:hAnsi="Times New Roman" w:eastAsia="Times New Roman"/>
          <w:b w:val="0"/>
          <w:i w:val="0"/>
          <w:sz w:val="28"/>
        </w:rPr>
        <w:t>94. Roll I., Wylie R. Evolution and Revolution in Artificial Intelligence in Education // International Journal of Artificial Intelligence in Education. – 2016. – Vol. 26. – № 2. – P. 582-599.</w:t>
      </w:r>
    </w:p>
    <w:p>
      <w:pPr>
        <w:spacing w:line="360" w:lineRule="auto"/>
        <w:ind w:firstLine="709"/>
        <w:jc w:val="both"/>
      </w:pPr>
      <w:r>
        <w:rPr>
          <w:rFonts w:ascii="Times New Roman" w:hAnsi="Times New Roman" w:eastAsia="Times New Roman"/>
          <w:b w:val="0"/>
          <w:i w:val="0"/>
          <w:sz w:val="28"/>
        </w:rPr>
        <w:t>95. Van der Kleij F.M., Feskens R.C.W., Eggen T.J.H.M. Effects of Feedback in a Computer-Based Learning Environment // Review of Educational Research. – 2015. – Vol. 85. – № 4. – P. 475-511.</w:t>
      </w:r>
    </w:p>
    <w:p>
      <w:pPr>
        <w:spacing w:line="360" w:lineRule="auto"/>
        <w:jc w:val="center"/>
      </w:pPr>
      <w:r>
        <w:rPr>
          <w:rFonts w:ascii="Times New Roman" w:hAnsi="Times New Roman" w:eastAsia="Times New Roman"/>
          <w:b/>
          <w:i w:val="0"/>
          <w:sz w:val="28"/>
        </w:rPr>
        <w:t>Jami 95 ta manba (o'zbek tilida – 38, rus tilida – 15, xorijiy tilida – 35, internet – 7)</w:t>
      </w:r>
    </w:p>
    <w:p>
      <w:pPr>
        <w:spacing w:line="360" w:lineRule="auto" w:before="240" w:after="240"/>
        <w:jc w:val="center"/>
      </w:pPr>
      <w:r>
        <w:rPr>
          <w:rFonts w:ascii="Times New Roman" w:hAnsi="Times New Roman" w:eastAsia="Times New Roman"/>
          <w:b/>
          <w:i w:val="0"/>
          <w:sz w:val="32"/>
        </w:rPr>
        <w:t>ILOVALAR</w:t>
      </w:r>
    </w:p>
    <w:p>
      <w:pPr>
        <w:spacing w:line="360" w:lineRule="auto" w:before="200" w:after="200"/>
        <w:jc w:val="left"/>
      </w:pPr>
      <w:r>
        <w:rPr>
          <w:rFonts w:ascii="Times New Roman" w:hAnsi="Times New Roman" w:eastAsia="Times New Roman"/>
          <w:b/>
          <w:i w:val="0"/>
          <w:sz w:val="28"/>
        </w:rPr>
        <w:t>1-ILOVA. O'quvchilar uchun so'rovnoma</w:t>
      </w:r>
    </w:p>
    <w:p>
      <w:pPr>
        <w:spacing w:line="360" w:lineRule="auto"/>
        <w:jc w:val="center"/>
      </w:pPr>
      <w:r>
        <w:rPr>
          <w:rFonts w:ascii="Times New Roman" w:hAnsi="Times New Roman" w:eastAsia="Times New Roman"/>
          <w:b/>
          <w:i w:val="0"/>
          <w:sz w:val="28"/>
        </w:rPr>
        <w:t>Hurmatli o'quvchi!</w:t>
      </w:r>
    </w:p>
    <w:p>
      <w:pPr>
        <w:spacing w:line="360" w:lineRule="auto"/>
        <w:ind w:firstLine="709"/>
        <w:jc w:val="both"/>
      </w:pPr>
      <w:r>
        <w:rPr>
          <w:rFonts w:ascii="Times New Roman" w:hAnsi="Times New Roman" w:eastAsia="Times New Roman"/>
          <w:b w:val="0"/>
          <w:i w:val="0"/>
          <w:sz w:val="28"/>
        </w:rPr>
        <w:t>Ushbu so'rovnoma ilmiy tadqiqot maqsadida o'tkazilmoqda. Savollar sizning informatika fanidan bilimingizni baholash tizimi haqidagi fikringizni aniqlashga qaratilgan. Javoblaringiz maxfiy saqlanadi va faqat umumiy statistikada ishlatiladi.</w:t>
      </w:r>
    </w:p>
    <w:p>
      <w:pPr>
        <w:spacing w:line="360" w:lineRule="auto"/>
        <w:jc w:val="center"/>
      </w:pPr>
      <w:r>
        <w:rPr>
          <w:rFonts w:ascii="Times New Roman" w:hAnsi="Times New Roman" w:eastAsia="Times New Roman"/>
          <w:b w:val="0"/>
          <w:i/>
          <w:sz w:val="28"/>
        </w:rPr>
        <w:t>Har bir savolga mos javobni belgilang (✓):</w:t>
      </w:r>
    </w:p>
    <w:p>
      <w:pPr>
        <w:spacing w:line="360" w:lineRule="auto"/>
        <w:jc w:val="left"/>
      </w:pPr>
      <w:r>
        <w:rPr>
          <w:rFonts w:ascii="Times New Roman" w:hAnsi="Times New Roman" w:eastAsia="Times New Roman"/>
          <w:b w:val="0"/>
          <w:i w:val="0"/>
          <w:sz w:val="24"/>
        </w:rPr>
        <w:t>| № | Savollar | To'liq roziman | Roziman | Qisman roziman | Rozi emasman | Umuman rozi emasman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1 | Yangi baholash tizimi an'anaviy tizimga qaraganda qiziqarliroq | | | | | |</w:t>
      </w:r>
    </w:p>
    <w:p>
      <w:pPr>
        <w:spacing w:line="360" w:lineRule="auto"/>
        <w:jc w:val="left"/>
      </w:pPr>
      <w:r>
        <w:rPr>
          <w:rFonts w:ascii="Times New Roman" w:hAnsi="Times New Roman" w:eastAsia="Times New Roman"/>
          <w:b w:val="0"/>
          <w:i w:val="0"/>
          <w:sz w:val="24"/>
        </w:rPr>
        <w:t>| 2 | Men o'z rivojlanish dinamikamni ko'ra olaman | | | | | |</w:t>
      </w:r>
    </w:p>
    <w:p>
      <w:pPr>
        <w:spacing w:line="360" w:lineRule="auto"/>
        <w:jc w:val="left"/>
      </w:pPr>
      <w:r>
        <w:rPr>
          <w:rFonts w:ascii="Times New Roman" w:hAnsi="Times New Roman" w:eastAsia="Times New Roman"/>
          <w:b w:val="0"/>
          <w:i w:val="0"/>
          <w:sz w:val="24"/>
        </w:rPr>
        <w:t>| 3 | Xatolarimni tuzatish va ulardan o'rganish oson bo'ldi | | | | | |</w:t>
      </w:r>
    </w:p>
    <w:p>
      <w:pPr>
        <w:spacing w:line="360" w:lineRule="auto"/>
        <w:jc w:val="left"/>
      </w:pPr>
      <w:r>
        <w:rPr>
          <w:rFonts w:ascii="Times New Roman" w:hAnsi="Times New Roman" w:eastAsia="Times New Roman"/>
          <w:b w:val="0"/>
          <w:i w:val="0"/>
          <w:sz w:val="24"/>
        </w:rPr>
        <w:t>| 4 | O'qituvchi bilan aloqam yaxshilandi | | | | | |</w:t>
      </w:r>
    </w:p>
    <w:p>
      <w:pPr>
        <w:spacing w:line="360" w:lineRule="auto"/>
        <w:jc w:val="left"/>
      </w:pPr>
      <w:r>
        <w:rPr>
          <w:rFonts w:ascii="Times New Roman" w:hAnsi="Times New Roman" w:eastAsia="Times New Roman"/>
          <w:b w:val="0"/>
          <w:i w:val="0"/>
          <w:sz w:val="24"/>
        </w:rPr>
        <w:t>| 5 | Informatika faniga qiziqishim oshdi | | | | | |</w:t>
      </w:r>
    </w:p>
    <w:p>
      <w:pPr>
        <w:spacing w:line="360" w:lineRule="auto"/>
        <w:jc w:val="left"/>
      </w:pPr>
      <w:r>
        <w:rPr>
          <w:rFonts w:ascii="Times New Roman" w:hAnsi="Times New Roman" w:eastAsia="Times New Roman"/>
          <w:b w:val="0"/>
          <w:i w:val="0"/>
          <w:sz w:val="24"/>
        </w:rPr>
        <w:t>| 6 | Test topshirish jarayoni qulay va tushunarli | | | | | |</w:t>
      </w:r>
    </w:p>
    <w:p>
      <w:pPr>
        <w:spacing w:line="360" w:lineRule="auto"/>
        <w:jc w:val="left"/>
      </w:pPr>
      <w:r>
        <w:rPr>
          <w:rFonts w:ascii="Times New Roman" w:hAnsi="Times New Roman" w:eastAsia="Times New Roman"/>
          <w:b w:val="0"/>
          <w:i w:val="0"/>
          <w:sz w:val="24"/>
        </w:rPr>
        <w:t>| 7 | Natijalarimni tezda bilib olaman | | | | | |</w:t>
      </w:r>
    </w:p>
    <w:p>
      <w:pPr>
        <w:spacing w:line="360" w:lineRule="auto"/>
        <w:jc w:val="left"/>
      </w:pPr>
      <w:r>
        <w:rPr>
          <w:rFonts w:ascii="Times New Roman" w:hAnsi="Times New Roman" w:eastAsia="Times New Roman"/>
          <w:b w:val="0"/>
          <w:i w:val="0"/>
          <w:sz w:val="24"/>
        </w:rPr>
        <w:t>| 8 | Platformadan uyda ham foydalana olaman | | | | | |</w:t>
      </w:r>
    </w:p>
    <w:p>
      <w:pPr>
        <w:spacing w:line="360" w:lineRule="auto"/>
        <w:jc w:val="left"/>
      </w:pPr>
      <w:r>
        <w:rPr>
          <w:rFonts w:ascii="Times New Roman" w:hAnsi="Times New Roman" w:eastAsia="Times New Roman"/>
          <w:b w:val="0"/>
          <w:i w:val="0"/>
          <w:sz w:val="24"/>
        </w:rPr>
        <w:t>| 9 | Gamifikatsiya elementlari (ball, daraja, nishonlar) motivatsiya qiladi | | | | | |</w:t>
      </w:r>
    </w:p>
    <w:p>
      <w:pPr>
        <w:spacing w:line="360" w:lineRule="auto"/>
        <w:jc w:val="left"/>
      </w:pPr>
      <w:r>
        <w:rPr>
          <w:rFonts w:ascii="Times New Roman" w:hAnsi="Times New Roman" w:eastAsia="Times New Roman"/>
          <w:b w:val="0"/>
          <w:i w:val="0"/>
          <w:sz w:val="24"/>
        </w:rPr>
        <w:t>| 10 | Baholash mezonlari aniq va adolatli | | | | | |</w:t>
      </w:r>
    </w:p>
    <w:p>
      <w:pPr>
        <w:spacing w:line="360" w:lineRule="auto"/>
        <w:jc w:val="center"/>
      </w:pPr>
      <w:r>
        <w:rPr>
          <w:rFonts w:ascii="Times New Roman" w:hAnsi="Times New Roman" w:eastAsia="Times New Roman"/>
          <w:b/>
          <w:i w:val="0"/>
          <w:sz w:val="28"/>
        </w:rPr>
        <w:t>Och iq savollar:</w:t>
      </w:r>
    </w:p>
    <w:p>
      <w:pPr>
        <w:spacing w:line="360" w:lineRule="auto"/>
        <w:ind w:firstLine="709"/>
        <w:jc w:val="both"/>
      </w:pPr>
      <w:r>
        <w:rPr>
          <w:rFonts w:ascii="Times New Roman" w:hAnsi="Times New Roman" w:eastAsia="Times New Roman"/>
          <w:b w:val="0"/>
          <w:i w:val="0"/>
          <w:sz w:val="28"/>
        </w:rPr>
        <w:t>11. Yangi baholash tizimining eng yoqimli jihati nima?</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ind w:firstLine="709"/>
        <w:jc w:val="both"/>
      </w:pPr>
      <w:r>
        <w:rPr>
          <w:rFonts w:ascii="Times New Roman" w:hAnsi="Times New Roman" w:eastAsia="Times New Roman"/>
          <w:b w:val="0"/>
          <w:i w:val="0"/>
          <w:sz w:val="28"/>
        </w:rPr>
        <w:t>12. Qanday qiyinchiliklar bo'ldi?</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ind w:firstLine="709"/>
        <w:jc w:val="both"/>
      </w:pPr>
      <w:r>
        <w:rPr>
          <w:rFonts w:ascii="Times New Roman" w:hAnsi="Times New Roman" w:eastAsia="Times New Roman"/>
          <w:b w:val="0"/>
          <w:i w:val="0"/>
          <w:sz w:val="28"/>
        </w:rPr>
        <w:t>13. Tavsiyalaringiz:</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jc w:val="center"/>
      </w:pPr>
      <w:r>
        <w:rPr>
          <w:rFonts w:ascii="Times New Roman" w:hAnsi="Times New Roman" w:eastAsia="Times New Roman"/>
          <w:b/>
          <w:i w:val="0"/>
          <w:sz w:val="28"/>
        </w:rPr>
        <w:t>Rahmat!</w:t>
      </w:r>
    </w:p>
    <w:p>
      <w:pPr>
        <w:spacing w:line="360" w:lineRule="auto" w:before="200" w:after="200"/>
        <w:jc w:val="left"/>
      </w:pPr>
      <w:r>
        <w:rPr>
          <w:rFonts w:ascii="Times New Roman" w:hAnsi="Times New Roman" w:eastAsia="Times New Roman"/>
          <w:b/>
          <w:i w:val="0"/>
          <w:sz w:val="28"/>
        </w:rPr>
        <w:t>2-ILOVA. O'qituvchilar uchun so'rovnoma</w:t>
      </w:r>
    </w:p>
    <w:p>
      <w:pPr>
        <w:spacing w:line="360" w:lineRule="auto"/>
        <w:jc w:val="center"/>
      </w:pPr>
      <w:r>
        <w:rPr>
          <w:rFonts w:ascii="Times New Roman" w:hAnsi="Times New Roman" w:eastAsia="Times New Roman"/>
          <w:b/>
          <w:i w:val="0"/>
          <w:sz w:val="28"/>
        </w:rPr>
        <w:t>Hurmatli hamkasb!</w:t>
      </w:r>
    </w:p>
    <w:p>
      <w:pPr>
        <w:spacing w:line="360" w:lineRule="auto"/>
        <w:ind w:firstLine="709"/>
        <w:jc w:val="both"/>
      </w:pPr>
      <w:r>
        <w:rPr>
          <w:rFonts w:ascii="Times New Roman" w:hAnsi="Times New Roman" w:eastAsia="Times New Roman"/>
          <w:b w:val="0"/>
          <w:i w:val="0"/>
          <w:sz w:val="28"/>
        </w:rPr>
        <w:t>Ushbu so'rovnoma axborot texnologiyalari asosida baholash platformasidan foydalanish tajribangiz haqida ma'lumot olish maqsadida o'tkazilmoqda. Sizning samimiy fikrlaringiz tadqiqotni boyitadi.</w:t>
      </w:r>
    </w:p>
    <w:p>
      <w:pPr>
        <w:spacing w:line="360" w:lineRule="auto"/>
        <w:jc w:val="left"/>
      </w:pPr>
      <w:r>
        <w:rPr>
          <w:rFonts w:ascii="Times New Roman" w:hAnsi="Times New Roman" w:eastAsia="Times New Roman"/>
          <w:b w:val="0"/>
          <w:i w:val="0"/>
          <w:sz w:val="24"/>
        </w:rPr>
        <w:t>| № | Savollar | To'liq roziman | Roziman | Qisman roziman | Rozi emasman | Umuman rozi emasman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1 | Baholash jarayoni osonlashdi va avtomatlashdi | | | | | |</w:t>
      </w:r>
    </w:p>
    <w:p>
      <w:pPr>
        <w:spacing w:line="360" w:lineRule="auto"/>
        <w:jc w:val="left"/>
      </w:pPr>
      <w:r>
        <w:rPr>
          <w:rFonts w:ascii="Times New Roman" w:hAnsi="Times New Roman" w:eastAsia="Times New Roman"/>
          <w:b w:val="0"/>
          <w:i w:val="0"/>
          <w:sz w:val="24"/>
        </w:rPr>
        <w:t>| 2 | Men ko'p vaqt tejadim | | | | | |</w:t>
      </w:r>
    </w:p>
    <w:p>
      <w:pPr>
        <w:spacing w:line="360" w:lineRule="auto"/>
        <w:jc w:val="left"/>
      </w:pPr>
      <w:r>
        <w:rPr>
          <w:rFonts w:ascii="Times New Roman" w:hAnsi="Times New Roman" w:eastAsia="Times New Roman"/>
          <w:b w:val="0"/>
          <w:i w:val="0"/>
          <w:sz w:val="24"/>
        </w:rPr>
        <w:t>| 3 | O'quvchilarni yaxshiroq tushunaman (zaif tomonlarini bilaman) | | | | | |</w:t>
      </w:r>
    </w:p>
    <w:p>
      <w:pPr>
        <w:spacing w:line="360" w:lineRule="auto"/>
        <w:jc w:val="left"/>
      </w:pPr>
      <w:r>
        <w:rPr>
          <w:rFonts w:ascii="Times New Roman" w:hAnsi="Times New Roman" w:eastAsia="Times New Roman"/>
          <w:b w:val="0"/>
          <w:i w:val="0"/>
          <w:sz w:val="24"/>
        </w:rPr>
        <w:t>| 4 | Platformadan foydalanish qulay | | | | | |</w:t>
      </w:r>
    </w:p>
    <w:p>
      <w:pPr>
        <w:spacing w:line="360" w:lineRule="auto"/>
        <w:jc w:val="left"/>
      </w:pPr>
      <w:r>
        <w:rPr>
          <w:rFonts w:ascii="Times New Roman" w:hAnsi="Times New Roman" w:eastAsia="Times New Roman"/>
          <w:b w:val="0"/>
          <w:i w:val="0"/>
          <w:sz w:val="24"/>
        </w:rPr>
        <w:t>| 5 | Statistika va tahlil vositalari foydali | | | | | |</w:t>
      </w:r>
    </w:p>
    <w:p>
      <w:pPr>
        <w:spacing w:line="360" w:lineRule="auto"/>
        <w:jc w:val="left"/>
      </w:pPr>
      <w:r>
        <w:rPr>
          <w:rFonts w:ascii="Times New Roman" w:hAnsi="Times New Roman" w:eastAsia="Times New Roman"/>
          <w:b w:val="0"/>
          <w:i w:val="0"/>
          <w:sz w:val="24"/>
        </w:rPr>
        <w:t>| 6 | Ota-onalar bilan muloqot yaxshilandi | | | | | |</w:t>
      </w:r>
    </w:p>
    <w:p>
      <w:pPr>
        <w:spacing w:line="360" w:lineRule="auto"/>
        <w:jc w:val="left"/>
      </w:pPr>
      <w:r>
        <w:rPr>
          <w:rFonts w:ascii="Times New Roman" w:hAnsi="Times New Roman" w:eastAsia="Times New Roman"/>
          <w:b w:val="0"/>
          <w:i w:val="0"/>
          <w:sz w:val="24"/>
        </w:rPr>
        <w:t>| 7 | O'quvchilar faolligi oshdi | | | | | |</w:t>
      </w:r>
    </w:p>
    <w:p>
      <w:pPr>
        <w:spacing w:line="360" w:lineRule="auto"/>
        <w:jc w:val="left"/>
      </w:pPr>
      <w:r>
        <w:rPr>
          <w:rFonts w:ascii="Times New Roman" w:hAnsi="Times New Roman" w:eastAsia="Times New Roman"/>
          <w:b w:val="0"/>
          <w:i w:val="0"/>
          <w:sz w:val="24"/>
        </w:rPr>
        <w:t>| 8 | Individual yondashuvni amalga oshirish oson bo'ldi | | | | | |</w:t>
      </w:r>
    </w:p>
    <w:p>
      <w:pPr>
        <w:spacing w:line="360" w:lineRule="auto"/>
        <w:jc w:val="left"/>
      </w:pPr>
      <w:r>
        <w:rPr>
          <w:rFonts w:ascii="Times New Roman" w:hAnsi="Times New Roman" w:eastAsia="Times New Roman"/>
          <w:b w:val="0"/>
          <w:i w:val="0"/>
          <w:sz w:val="24"/>
        </w:rPr>
        <w:t>| 9 | Trening va qo'llab-quvvatlash yetarli edi | | | | | |</w:t>
      </w:r>
    </w:p>
    <w:p>
      <w:pPr>
        <w:spacing w:line="360" w:lineRule="auto"/>
        <w:jc w:val="left"/>
      </w:pPr>
      <w:r>
        <w:rPr>
          <w:rFonts w:ascii="Times New Roman" w:hAnsi="Times New Roman" w:eastAsia="Times New Roman"/>
          <w:b w:val="0"/>
          <w:i w:val="0"/>
          <w:sz w:val="24"/>
        </w:rPr>
        <w:t>| 10 | Kelajakda ham davom ettirmoqchiman | | | | | |</w:t>
      </w:r>
    </w:p>
    <w:p>
      <w:pPr>
        <w:spacing w:line="360" w:lineRule="auto"/>
        <w:jc w:val="center"/>
      </w:pPr>
      <w:r>
        <w:rPr>
          <w:rFonts w:ascii="Times New Roman" w:hAnsi="Times New Roman" w:eastAsia="Times New Roman"/>
          <w:b/>
          <w:i w:val="0"/>
          <w:sz w:val="28"/>
        </w:rPr>
        <w:t>Ochiq savollar:</w:t>
      </w:r>
    </w:p>
    <w:p>
      <w:pPr>
        <w:spacing w:line="360" w:lineRule="auto"/>
        <w:ind w:firstLine="709"/>
        <w:jc w:val="both"/>
      </w:pPr>
      <w:r>
        <w:rPr>
          <w:rFonts w:ascii="Times New Roman" w:hAnsi="Times New Roman" w:eastAsia="Times New Roman"/>
          <w:b w:val="0"/>
          <w:i w:val="0"/>
          <w:sz w:val="28"/>
        </w:rPr>
        <w:t>11. Platformaning eng foydali funksiyasi qaysi?</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ind w:firstLine="709"/>
        <w:jc w:val="both"/>
      </w:pPr>
      <w:r>
        <w:rPr>
          <w:rFonts w:ascii="Times New Roman" w:hAnsi="Times New Roman" w:eastAsia="Times New Roman"/>
          <w:b w:val="0"/>
          <w:i w:val="0"/>
          <w:sz w:val="28"/>
        </w:rPr>
        <w:t>12. Qanday texnik yoki pedagogik muammolarga duch keldingiz?</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ind w:firstLine="709"/>
        <w:jc w:val="both"/>
      </w:pPr>
      <w:r>
        <w:rPr>
          <w:rFonts w:ascii="Times New Roman" w:hAnsi="Times New Roman" w:eastAsia="Times New Roman"/>
          <w:b w:val="0"/>
          <w:i w:val="0"/>
          <w:sz w:val="28"/>
        </w:rPr>
        <w:t>13. Platformani yaxshilash bo'yicha takliflaringiz:</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jc w:val="center"/>
      </w:pPr>
      <w:r>
        <w:rPr>
          <w:rFonts w:ascii="Times New Roman" w:hAnsi="Times New Roman" w:eastAsia="Times New Roman"/>
          <w:b/>
          <w:i w:val="0"/>
          <w:sz w:val="28"/>
        </w:rPr>
        <w:t>Rahmat!</w:t>
      </w:r>
    </w:p>
    <w:p>
      <w:pPr>
        <w:spacing w:line="360" w:lineRule="auto" w:before="200" w:after="200"/>
        <w:jc w:val="left"/>
      </w:pPr>
      <w:r>
        <w:rPr>
          <w:rFonts w:ascii="Times New Roman" w:hAnsi="Times New Roman" w:eastAsia="Times New Roman"/>
          <w:b/>
          <w:i w:val="0"/>
          <w:sz w:val="28"/>
        </w:rPr>
        <w:t>3-ILOVA. Boshlang'ich test namunasi (10 ta savol)</w:t>
      </w:r>
    </w:p>
    <w:p>
      <w:pPr>
        <w:spacing w:line="360" w:lineRule="auto"/>
        <w:jc w:val="center"/>
      </w:pPr>
      <w:r>
        <w:rPr>
          <w:rFonts w:ascii="Times New Roman" w:hAnsi="Times New Roman" w:eastAsia="Times New Roman"/>
          <w:b/>
          <w:i w:val="0"/>
          <w:sz w:val="28"/>
        </w:rPr>
        <w:t>9-sinf informatika fanidan diagnostik test</w:t>
      </w:r>
    </w:p>
    <w:p>
      <w:pPr>
        <w:spacing w:line="360" w:lineRule="auto"/>
        <w:jc w:val="center"/>
      </w:pPr>
      <w:r>
        <w:rPr>
          <w:rFonts w:ascii="Times New Roman" w:hAnsi="Times New Roman" w:eastAsia="Times New Roman"/>
          <w:b/>
          <w:i w:val="0"/>
          <w:sz w:val="28"/>
        </w:rPr>
        <w:t>1. Algoritm nima?</w:t>
      </w:r>
    </w:p>
    <w:p>
      <w:pPr>
        <w:spacing w:line="360" w:lineRule="auto"/>
        <w:ind w:firstLine="709"/>
        <w:jc w:val="both"/>
      </w:pPr>
      <w:r>
        <w:rPr>
          <w:rFonts w:ascii="Times New Roman" w:hAnsi="Times New Roman" w:eastAsia="Times New Roman"/>
          <w:b w:val="0"/>
          <w:i w:val="0"/>
          <w:sz w:val="28"/>
        </w:rPr>
        <w:t>A) Kompyuter dasturi</w:t>
      </w:r>
    </w:p>
    <w:p>
      <w:pPr>
        <w:spacing w:line="360" w:lineRule="auto"/>
        <w:ind w:firstLine="709"/>
        <w:jc w:val="both"/>
      </w:pPr>
      <w:r>
        <w:rPr>
          <w:rFonts w:ascii="Times New Roman" w:hAnsi="Times New Roman" w:eastAsia="Times New Roman"/>
          <w:b w:val="0"/>
          <w:i w:val="0"/>
          <w:sz w:val="28"/>
        </w:rPr>
        <w:t>B) Muammoni yechish uchun aniq ko'rsatmalar ketma-ketligi</w:t>
      </w:r>
    </w:p>
    <w:p>
      <w:pPr>
        <w:spacing w:line="360" w:lineRule="auto"/>
        <w:ind w:firstLine="709"/>
        <w:jc w:val="both"/>
      </w:pPr>
      <w:r>
        <w:rPr>
          <w:rFonts w:ascii="Times New Roman" w:hAnsi="Times New Roman" w:eastAsia="Times New Roman"/>
          <w:b w:val="0"/>
          <w:i w:val="0"/>
          <w:sz w:val="28"/>
        </w:rPr>
        <w:t>C) Dasturlash tili</w:t>
      </w:r>
    </w:p>
    <w:p>
      <w:pPr>
        <w:spacing w:line="360" w:lineRule="auto"/>
        <w:ind w:firstLine="709"/>
        <w:jc w:val="both"/>
      </w:pPr>
      <w:r>
        <w:rPr>
          <w:rFonts w:ascii="Times New Roman" w:hAnsi="Times New Roman" w:eastAsia="Times New Roman"/>
          <w:b w:val="0"/>
          <w:i w:val="0"/>
          <w:sz w:val="28"/>
        </w:rPr>
        <w:t>D) Ma'lumotlar bazasi</w:t>
      </w:r>
    </w:p>
    <w:p>
      <w:pPr>
        <w:spacing w:line="360" w:lineRule="auto"/>
        <w:jc w:val="center"/>
      </w:pPr>
      <w:r>
        <w:rPr>
          <w:rFonts w:ascii="Times New Roman" w:hAnsi="Times New Roman" w:eastAsia="Times New Roman"/>
          <w:b/>
          <w:i w:val="0"/>
          <w:sz w:val="28"/>
        </w:rPr>
        <w:t>2. Qaysi dasturlash tili yuqori darajali til hisoblanadi?</w:t>
      </w:r>
    </w:p>
    <w:p>
      <w:pPr>
        <w:spacing w:line="360" w:lineRule="auto"/>
        <w:ind w:firstLine="709"/>
        <w:jc w:val="both"/>
      </w:pPr>
      <w:r>
        <w:rPr>
          <w:rFonts w:ascii="Times New Roman" w:hAnsi="Times New Roman" w:eastAsia="Times New Roman"/>
          <w:b w:val="0"/>
          <w:i w:val="0"/>
          <w:sz w:val="28"/>
        </w:rPr>
        <w:t>A) Mashina tili</w:t>
      </w:r>
    </w:p>
    <w:p>
      <w:pPr>
        <w:spacing w:line="360" w:lineRule="auto"/>
        <w:ind w:firstLine="709"/>
        <w:jc w:val="both"/>
      </w:pPr>
      <w:r>
        <w:rPr>
          <w:rFonts w:ascii="Times New Roman" w:hAnsi="Times New Roman" w:eastAsia="Times New Roman"/>
          <w:b w:val="0"/>
          <w:i w:val="0"/>
          <w:sz w:val="28"/>
        </w:rPr>
        <w:t>B) Assembler</w:t>
      </w:r>
    </w:p>
    <w:p>
      <w:pPr>
        <w:spacing w:line="360" w:lineRule="auto"/>
        <w:ind w:firstLine="709"/>
        <w:jc w:val="both"/>
      </w:pPr>
      <w:r>
        <w:rPr>
          <w:rFonts w:ascii="Times New Roman" w:hAnsi="Times New Roman" w:eastAsia="Times New Roman"/>
          <w:b w:val="0"/>
          <w:i w:val="0"/>
          <w:sz w:val="28"/>
        </w:rPr>
        <w:t>C) Python</w:t>
      </w:r>
    </w:p>
    <w:p>
      <w:pPr>
        <w:spacing w:line="360" w:lineRule="auto"/>
        <w:ind w:firstLine="709"/>
        <w:jc w:val="both"/>
      </w:pPr>
      <w:r>
        <w:rPr>
          <w:rFonts w:ascii="Times New Roman" w:hAnsi="Times New Roman" w:eastAsia="Times New Roman"/>
          <w:b w:val="0"/>
          <w:i w:val="0"/>
          <w:sz w:val="28"/>
        </w:rPr>
        <w:t>D) Binar kod</w:t>
      </w:r>
    </w:p>
    <w:p>
      <w:pPr>
        <w:spacing w:line="360" w:lineRule="auto"/>
        <w:jc w:val="center"/>
      </w:pPr>
      <w:r>
        <w:rPr>
          <w:rFonts w:ascii="Times New Roman" w:hAnsi="Times New Roman" w:eastAsia="Times New Roman"/>
          <w:b/>
          <w:i w:val="0"/>
          <w:sz w:val="28"/>
        </w:rPr>
        <w:t>3. 10 sonini ikkilik sanoq sistemasida ifodalang:</w:t>
      </w:r>
    </w:p>
    <w:p>
      <w:pPr>
        <w:spacing w:line="360" w:lineRule="auto"/>
        <w:ind w:firstLine="709"/>
        <w:jc w:val="both"/>
      </w:pPr>
      <w:r>
        <w:rPr>
          <w:rFonts w:ascii="Times New Roman" w:hAnsi="Times New Roman" w:eastAsia="Times New Roman"/>
          <w:b w:val="0"/>
          <w:i w:val="0"/>
          <w:sz w:val="28"/>
        </w:rPr>
        <w:t>A) 1010</w:t>
      </w:r>
    </w:p>
    <w:p>
      <w:pPr>
        <w:spacing w:line="360" w:lineRule="auto"/>
        <w:ind w:firstLine="709"/>
        <w:jc w:val="both"/>
      </w:pPr>
      <w:r>
        <w:rPr>
          <w:rFonts w:ascii="Times New Roman" w:hAnsi="Times New Roman" w:eastAsia="Times New Roman"/>
          <w:b w:val="0"/>
          <w:i w:val="0"/>
          <w:sz w:val="28"/>
        </w:rPr>
        <w:t>B) 1100</w:t>
      </w:r>
    </w:p>
    <w:p>
      <w:pPr>
        <w:spacing w:line="360" w:lineRule="auto"/>
        <w:ind w:firstLine="709"/>
        <w:jc w:val="both"/>
      </w:pPr>
      <w:r>
        <w:rPr>
          <w:rFonts w:ascii="Times New Roman" w:hAnsi="Times New Roman" w:eastAsia="Times New Roman"/>
          <w:b w:val="0"/>
          <w:i w:val="0"/>
          <w:sz w:val="28"/>
        </w:rPr>
        <w:t>C) 1001</w:t>
      </w:r>
    </w:p>
    <w:p>
      <w:pPr>
        <w:spacing w:line="360" w:lineRule="auto"/>
        <w:ind w:firstLine="709"/>
        <w:jc w:val="both"/>
      </w:pPr>
      <w:r>
        <w:rPr>
          <w:rFonts w:ascii="Times New Roman" w:hAnsi="Times New Roman" w:eastAsia="Times New Roman"/>
          <w:b w:val="0"/>
          <w:i w:val="0"/>
          <w:sz w:val="28"/>
        </w:rPr>
        <w:t>D) 0101</w:t>
      </w:r>
    </w:p>
    <w:p>
      <w:pPr>
        <w:spacing w:line="360" w:lineRule="auto"/>
        <w:jc w:val="center"/>
      </w:pPr>
      <w:r>
        <w:rPr>
          <w:rFonts w:ascii="Times New Roman" w:hAnsi="Times New Roman" w:eastAsia="Times New Roman"/>
          <w:b/>
          <w:i w:val="0"/>
          <w:sz w:val="28"/>
        </w:rPr>
        <w:t>4. HTML nima?</w:t>
      </w:r>
    </w:p>
    <w:p>
      <w:pPr>
        <w:spacing w:line="360" w:lineRule="auto"/>
        <w:ind w:firstLine="709"/>
        <w:jc w:val="both"/>
      </w:pPr>
      <w:r>
        <w:rPr>
          <w:rFonts w:ascii="Times New Roman" w:hAnsi="Times New Roman" w:eastAsia="Times New Roman"/>
          <w:b w:val="0"/>
          <w:i w:val="0"/>
          <w:sz w:val="28"/>
        </w:rPr>
        <w:t>A) Dasturlash tili</w:t>
      </w:r>
    </w:p>
    <w:p>
      <w:pPr>
        <w:spacing w:line="360" w:lineRule="auto"/>
        <w:ind w:firstLine="709"/>
        <w:jc w:val="both"/>
      </w:pPr>
      <w:r>
        <w:rPr>
          <w:rFonts w:ascii="Times New Roman" w:hAnsi="Times New Roman" w:eastAsia="Times New Roman"/>
          <w:b w:val="0"/>
          <w:i w:val="0"/>
          <w:sz w:val="28"/>
        </w:rPr>
        <w:t>B) Belgilash tili</w:t>
      </w:r>
    </w:p>
    <w:p>
      <w:pPr>
        <w:spacing w:line="360" w:lineRule="auto"/>
        <w:ind w:firstLine="709"/>
        <w:jc w:val="both"/>
      </w:pPr>
      <w:r>
        <w:rPr>
          <w:rFonts w:ascii="Times New Roman" w:hAnsi="Times New Roman" w:eastAsia="Times New Roman"/>
          <w:b w:val="0"/>
          <w:i w:val="0"/>
          <w:sz w:val="28"/>
        </w:rPr>
        <w:t>C) Ma'lumotlar bazasi</w:t>
      </w:r>
    </w:p>
    <w:p>
      <w:pPr>
        <w:spacing w:line="360" w:lineRule="auto"/>
        <w:ind w:firstLine="709"/>
        <w:jc w:val="both"/>
      </w:pPr>
      <w:r>
        <w:rPr>
          <w:rFonts w:ascii="Times New Roman" w:hAnsi="Times New Roman" w:eastAsia="Times New Roman"/>
          <w:b w:val="0"/>
          <w:i w:val="0"/>
          <w:sz w:val="28"/>
        </w:rPr>
        <w:t>D) Operatsion tizim</w:t>
      </w:r>
    </w:p>
    <w:p>
      <w:pPr>
        <w:spacing w:line="360" w:lineRule="auto"/>
        <w:jc w:val="center"/>
      </w:pPr>
      <w:r>
        <w:rPr>
          <w:rFonts w:ascii="Times New Roman" w:hAnsi="Times New Roman" w:eastAsia="Times New Roman"/>
          <w:b/>
          <w:i w:val="0"/>
          <w:sz w:val="28"/>
        </w:rPr>
        <w:t>5. Qaysi operatsion tizim ochiq kodli (open-source)?</w:t>
      </w:r>
    </w:p>
    <w:p>
      <w:pPr>
        <w:spacing w:line="360" w:lineRule="auto"/>
        <w:ind w:firstLine="709"/>
        <w:jc w:val="both"/>
      </w:pPr>
      <w:r>
        <w:rPr>
          <w:rFonts w:ascii="Times New Roman" w:hAnsi="Times New Roman" w:eastAsia="Times New Roman"/>
          <w:b w:val="0"/>
          <w:i w:val="0"/>
          <w:sz w:val="28"/>
        </w:rPr>
        <w:t>A) Windows</w:t>
      </w:r>
    </w:p>
    <w:p>
      <w:pPr>
        <w:spacing w:line="360" w:lineRule="auto"/>
        <w:ind w:firstLine="709"/>
        <w:jc w:val="both"/>
      </w:pPr>
      <w:r>
        <w:rPr>
          <w:rFonts w:ascii="Times New Roman" w:hAnsi="Times New Roman" w:eastAsia="Times New Roman"/>
          <w:b w:val="0"/>
          <w:i w:val="0"/>
          <w:sz w:val="28"/>
        </w:rPr>
        <w:t>B) macOS</w:t>
      </w:r>
    </w:p>
    <w:p>
      <w:pPr>
        <w:spacing w:line="360" w:lineRule="auto"/>
        <w:ind w:firstLine="709"/>
        <w:jc w:val="both"/>
      </w:pPr>
      <w:r>
        <w:rPr>
          <w:rFonts w:ascii="Times New Roman" w:hAnsi="Times New Roman" w:eastAsia="Times New Roman"/>
          <w:b w:val="0"/>
          <w:i w:val="0"/>
          <w:sz w:val="28"/>
        </w:rPr>
        <w:t>C) Linux</w:t>
      </w:r>
    </w:p>
    <w:p>
      <w:pPr>
        <w:spacing w:line="360" w:lineRule="auto"/>
        <w:ind w:firstLine="709"/>
        <w:jc w:val="both"/>
      </w:pPr>
      <w:r>
        <w:rPr>
          <w:rFonts w:ascii="Times New Roman" w:hAnsi="Times New Roman" w:eastAsia="Times New Roman"/>
          <w:b w:val="0"/>
          <w:i w:val="0"/>
          <w:sz w:val="28"/>
        </w:rPr>
        <w:t>D) iOS</w:t>
      </w:r>
    </w:p>
    <w:p>
      <w:pPr>
        <w:spacing w:line="360" w:lineRule="auto"/>
        <w:jc w:val="center"/>
      </w:pPr>
      <w:r>
        <w:rPr>
          <w:rFonts w:ascii="Times New Roman" w:hAnsi="Times New Roman" w:eastAsia="Times New Roman"/>
          <w:b/>
          <w:i w:val="0"/>
          <w:sz w:val="28"/>
        </w:rPr>
        <w:t>6. IP manzil nima?</w:t>
      </w:r>
    </w:p>
    <w:p>
      <w:pPr>
        <w:spacing w:line="360" w:lineRule="auto"/>
        <w:ind w:firstLine="709"/>
        <w:jc w:val="both"/>
      </w:pPr>
      <w:r>
        <w:rPr>
          <w:rFonts w:ascii="Times New Roman" w:hAnsi="Times New Roman" w:eastAsia="Times New Roman"/>
          <w:b w:val="0"/>
          <w:i w:val="0"/>
          <w:sz w:val="28"/>
        </w:rPr>
        <w:t>A) Internet Protokol manzili</w:t>
      </w:r>
    </w:p>
    <w:p>
      <w:pPr>
        <w:spacing w:line="360" w:lineRule="auto"/>
        <w:ind w:firstLine="709"/>
        <w:jc w:val="both"/>
      </w:pPr>
      <w:r>
        <w:rPr>
          <w:rFonts w:ascii="Times New Roman" w:hAnsi="Times New Roman" w:eastAsia="Times New Roman"/>
          <w:b w:val="0"/>
          <w:i w:val="0"/>
          <w:sz w:val="28"/>
        </w:rPr>
        <w:t>B) Kompyuter nomi</w:t>
      </w:r>
    </w:p>
    <w:p>
      <w:pPr>
        <w:spacing w:line="360" w:lineRule="auto"/>
        <w:ind w:firstLine="709"/>
        <w:jc w:val="both"/>
      </w:pPr>
      <w:r>
        <w:rPr>
          <w:rFonts w:ascii="Times New Roman" w:hAnsi="Times New Roman" w:eastAsia="Times New Roman"/>
          <w:b w:val="0"/>
          <w:i w:val="0"/>
          <w:sz w:val="28"/>
        </w:rPr>
        <w:t>C) Veb-sayt URL'i</w:t>
      </w:r>
    </w:p>
    <w:p>
      <w:pPr>
        <w:spacing w:line="360" w:lineRule="auto"/>
        <w:ind w:firstLine="709"/>
        <w:jc w:val="both"/>
      </w:pPr>
      <w:r>
        <w:rPr>
          <w:rFonts w:ascii="Times New Roman" w:hAnsi="Times New Roman" w:eastAsia="Times New Roman"/>
          <w:b w:val="0"/>
          <w:i w:val="0"/>
          <w:sz w:val="28"/>
        </w:rPr>
        <w:t>D) Email manzili</w:t>
      </w:r>
    </w:p>
    <w:p>
      <w:pPr>
        <w:spacing w:line="360" w:lineRule="auto"/>
        <w:jc w:val="center"/>
      </w:pPr>
      <w:r>
        <w:rPr>
          <w:rFonts w:ascii="Times New Roman" w:hAnsi="Times New Roman" w:eastAsia="Times New Roman"/>
          <w:b/>
          <w:i w:val="0"/>
          <w:sz w:val="28"/>
        </w:rPr>
        <w:t>7. Quyidagi qaysi biri sikl operatori?</w:t>
      </w:r>
    </w:p>
    <w:p>
      <w:pPr>
        <w:spacing w:line="360" w:lineRule="auto"/>
        <w:ind w:firstLine="709"/>
        <w:jc w:val="both"/>
      </w:pPr>
      <w:r>
        <w:rPr>
          <w:rFonts w:ascii="Times New Roman" w:hAnsi="Times New Roman" w:eastAsia="Times New Roman"/>
          <w:b w:val="0"/>
          <w:i w:val="0"/>
          <w:sz w:val="28"/>
        </w:rPr>
        <w:t>A) if</w:t>
      </w:r>
    </w:p>
    <w:p>
      <w:pPr>
        <w:spacing w:line="360" w:lineRule="auto"/>
        <w:ind w:firstLine="709"/>
        <w:jc w:val="both"/>
      </w:pPr>
      <w:r>
        <w:rPr>
          <w:rFonts w:ascii="Times New Roman" w:hAnsi="Times New Roman" w:eastAsia="Times New Roman"/>
          <w:b w:val="0"/>
          <w:i w:val="0"/>
          <w:sz w:val="28"/>
        </w:rPr>
        <w:t>B) else</w:t>
      </w:r>
    </w:p>
    <w:p>
      <w:pPr>
        <w:spacing w:line="360" w:lineRule="auto"/>
        <w:ind w:firstLine="709"/>
        <w:jc w:val="both"/>
      </w:pPr>
      <w:r>
        <w:rPr>
          <w:rFonts w:ascii="Times New Roman" w:hAnsi="Times New Roman" w:eastAsia="Times New Roman"/>
          <w:b w:val="0"/>
          <w:i w:val="0"/>
          <w:sz w:val="28"/>
        </w:rPr>
        <w:t>C) for</w:t>
      </w:r>
    </w:p>
    <w:p>
      <w:pPr>
        <w:spacing w:line="360" w:lineRule="auto"/>
        <w:ind w:firstLine="709"/>
        <w:jc w:val="both"/>
      </w:pPr>
      <w:r>
        <w:rPr>
          <w:rFonts w:ascii="Times New Roman" w:hAnsi="Times New Roman" w:eastAsia="Times New Roman"/>
          <w:b w:val="0"/>
          <w:i w:val="0"/>
          <w:sz w:val="28"/>
        </w:rPr>
        <w:t>D) print</w:t>
      </w:r>
    </w:p>
    <w:p>
      <w:pPr>
        <w:spacing w:line="360" w:lineRule="auto"/>
        <w:jc w:val="center"/>
      </w:pPr>
      <w:r>
        <w:rPr>
          <w:rFonts w:ascii="Times New Roman" w:hAnsi="Times New Roman" w:eastAsia="Times New Roman"/>
          <w:b/>
          <w:i w:val="0"/>
          <w:sz w:val="28"/>
        </w:rPr>
        <w:t>8. Ma'lumotlar bazasida jadvallar nimadan tashkil topgan?</w:t>
      </w:r>
    </w:p>
    <w:p>
      <w:pPr>
        <w:spacing w:line="360" w:lineRule="auto"/>
        <w:ind w:firstLine="709"/>
        <w:jc w:val="both"/>
      </w:pPr>
      <w:r>
        <w:rPr>
          <w:rFonts w:ascii="Times New Roman" w:hAnsi="Times New Roman" w:eastAsia="Times New Roman"/>
          <w:b w:val="0"/>
          <w:i w:val="0"/>
          <w:sz w:val="28"/>
        </w:rPr>
        <w:t>A) Faqat ustunlardan</w:t>
      </w:r>
    </w:p>
    <w:p>
      <w:pPr>
        <w:spacing w:line="360" w:lineRule="auto"/>
        <w:ind w:firstLine="709"/>
        <w:jc w:val="both"/>
      </w:pPr>
      <w:r>
        <w:rPr>
          <w:rFonts w:ascii="Times New Roman" w:hAnsi="Times New Roman" w:eastAsia="Times New Roman"/>
          <w:b w:val="0"/>
          <w:i w:val="0"/>
          <w:sz w:val="28"/>
        </w:rPr>
        <w:t>B) Faqat qatorlardan</w:t>
      </w:r>
    </w:p>
    <w:p>
      <w:pPr>
        <w:spacing w:line="360" w:lineRule="auto"/>
        <w:ind w:firstLine="709"/>
        <w:jc w:val="both"/>
      </w:pPr>
      <w:r>
        <w:rPr>
          <w:rFonts w:ascii="Times New Roman" w:hAnsi="Times New Roman" w:eastAsia="Times New Roman"/>
          <w:b w:val="0"/>
          <w:i w:val="0"/>
          <w:sz w:val="28"/>
        </w:rPr>
        <w:t>C) Qatorlar va ustunlardan</w:t>
      </w:r>
    </w:p>
    <w:p>
      <w:pPr>
        <w:spacing w:line="360" w:lineRule="auto"/>
        <w:ind w:firstLine="709"/>
        <w:jc w:val="both"/>
      </w:pPr>
      <w:r>
        <w:rPr>
          <w:rFonts w:ascii="Times New Roman" w:hAnsi="Times New Roman" w:eastAsia="Times New Roman"/>
          <w:b w:val="0"/>
          <w:i w:val="0"/>
          <w:sz w:val="28"/>
        </w:rPr>
        <w:t>D) Faqat ma'lumotlardan</w:t>
      </w:r>
    </w:p>
    <w:p>
      <w:pPr>
        <w:spacing w:line="360" w:lineRule="auto"/>
        <w:jc w:val="center"/>
      </w:pPr>
      <w:r>
        <w:rPr>
          <w:rFonts w:ascii="Times New Roman" w:hAnsi="Times New Roman" w:eastAsia="Times New Roman"/>
          <w:b/>
          <w:i w:val="0"/>
          <w:sz w:val="28"/>
        </w:rPr>
        <w:t>9. Parol xavfsizligi uchun qaysi biri eng yaxshi?</w:t>
      </w:r>
    </w:p>
    <w:p>
      <w:pPr>
        <w:spacing w:line="360" w:lineRule="auto"/>
        <w:ind w:firstLine="709"/>
        <w:jc w:val="both"/>
      </w:pPr>
      <w:r>
        <w:rPr>
          <w:rFonts w:ascii="Times New Roman" w:hAnsi="Times New Roman" w:eastAsia="Times New Roman"/>
          <w:b w:val="0"/>
          <w:i w:val="0"/>
          <w:sz w:val="28"/>
        </w:rPr>
        <w:t>A) 123456</w:t>
      </w:r>
    </w:p>
    <w:p>
      <w:pPr>
        <w:spacing w:line="360" w:lineRule="auto"/>
        <w:ind w:firstLine="709"/>
        <w:jc w:val="both"/>
      </w:pPr>
      <w:r>
        <w:rPr>
          <w:rFonts w:ascii="Times New Roman" w:hAnsi="Times New Roman" w:eastAsia="Times New Roman"/>
          <w:b w:val="0"/>
          <w:i w:val="0"/>
          <w:sz w:val="28"/>
        </w:rPr>
        <w:t>B) qwerty</w:t>
      </w:r>
    </w:p>
    <w:p>
      <w:pPr>
        <w:spacing w:line="360" w:lineRule="auto"/>
        <w:ind w:firstLine="709"/>
        <w:jc w:val="both"/>
      </w:pPr>
      <w:r>
        <w:rPr>
          <w:rFonts w:ascii="Times New Roman" w:hAnsi="Times New Roman" w:eastAsia="Times New Roman"/>
          <w:b w:val="0"/>
          <w:i w:val="0"/>
          <w:sz w:val="28"/>
        </w:rPr>
        <w:t>C) Ism va tug'ilgan kun</w:t>
      </w:r>
    </w:p>
    <w:p>
      <w:pPr>
        <w:spacing w:line="360" w:lineRule="auto"/>
        <w:ind w:firstLine="709"/>
        <w:jc w:val="both"/>
      </w:pPr>
      <w:r>
        <w:rPr>
          <w:rFonts w:ascii="Times New Roman" w:hAnsi="Times New Roman" w:eastAsia="Times New Roman"/>
          <w:b w:val="0"/>
          <w:i w:val="0"/>
          <w:sz w:val="28"/>
        </w:rPr>
        <w:t>D) Katta-kichik harf, raqam va maxsus belgilar aralashmasi</w:t>
      </w:r>
    </w:p>
    <w:p>
      <w:pPr>
        <w:spacing w:line="360" w:lineRule="auto"/>
        <w:jc w:val="center"/>
      </w:pPr>
      <w:r>
        <w:rPr>
          <w:rFonts w:ascii="Times New Roman" w:hAnsi="Times New Roman" w:eastAsia="Times New Roman"/>
          <w:b/>
          <w:i w:val="0"/>
          <w:sz w:val="28"/>
        </w:rPr>
        <w:t>10. Quyidagi Python kodining natijasi qanday? `print(5 + 3 * 2)`</w:t>
      </w:r>
    </w:p>
    <w:p>
      <w:pPr>
        <w:spacing w:line="360" w:lineRule="auto"/>
        <w:ind w:firstLine="709"/>
        <w:jc w:val="both"/>
      </w:pPr>
      <w:r>
        <w:rPr>
          <w:rFonts w:ascii="Times New Roman" w:hAnsi="Times New Roman" w:eastAsia="Times New Roman"/>
          <w:b w:val="0"/>
          <w:i w:val="0"/>
          <w:sz w:val="28"/>
        </w:rPr>
        <w:t>A) 16</w:t>
      </w:r>
    </w:p>
    <w:p>
      <w:pPr>
        <w:spacing w:line="360" w:lineRule="auto"/>
        <w:ind w:firstLine="709"/>
        <w:jc w:val="both"/>
      </w:pPr>
      <w:r>
        <w:rPr>
          <w:rFonts w:ascii="Times New Roman" w:hAnsi="Times New Roman" w:eastAsia="Times New Roman"/>
          <w:b w:val="0"/>
          <w:i w:val="0"/>
          <w:sz w:val="28"/>
        </w:rPr>
        <w:t>B) 11</w:t>
      </w:r>
    </w:p>
    <w:p>
      <w:pPr>
        <w:spacing w:line="360" w:lineRule="auto"/>
        <w:ind w:firstLine="709"/>
        <w:jc w:val="both"/>
      </w:pPr>
      <w:r>
        <w:rPr>
          <w:rFonts w:ascii="Times New Roman" w:hAnsi="Times New Roman" w:eastAsia="Times New Roman"/>
          <w:b w:val="0"/>
          <w:i w:val="0"/>
          <w:sz w:val="28"/>
        </w:rPr>
        <w:t>C) 13</w:t>
      </w:r>
    </w:p>
    <w:p>
      <w:pPr>
        <w:spacing w:line="360" w:lineRule="auto"/>
        <w:ind w:firstLine="709"/>
        <w:jc w:val="both"/>
      </w:pPr>
      <w:r>
        <w:rPr>
          <w:rFonts w:ascii="Times New Roman" w:hAnsi="Times New Roman" w:eastAsia="Times New Roman"/>
          <w:b w:val="0"/>
          <w:i w:val="0"/>
          <w:sz w:val="28"/>
        </w:rPr>
        <w:t>D) 10</w:t>
      </w:r>
    </w:p>
    <w:p>
      <w:pPr>
        <w:spacing w:line="360" w:lineRule="auto"/>
        <w:ind w:firstLine="709"/>
        <w:jc w:val="both"/>
      </w:pPr>
      <w:r>
        <w:rPr>
          <w:rFonts w:ascii="Times New Roman" w:hAnsi="Times New Roman" w:eastAsia="Times New Roman"/>
          <w:b w:val="0"/>
          <w:i w:val="0"/>
          <w:sz w:val="28"/>
        </w:rPr>
        <w:t>To'g'ri javoblar: 1-B, 2-C, 3-A, 4-B, 5-C, 6-A, 7-C, 8-C, 9-D, 10-B</w:t>
      </w:r>
    </w:p>
    <w:p>
      <w:pPr>
        <w:spacing w:line="360" w:lineRule="auto" w:before="200" w:after="200"/>
        <w:jc w:val="left"/>
      </w:pPr>
      <w:r>
        <w:rPr>
          <w:rFonts w:ascii="Times New Roman" w:hAnsi="Times New Roman" w:eastAsia="Times New Roman"/>
          <w:b/>
          <w:i w:val="0"/>
          <w:sz w:val="28"/>
        </w:rPr>
        <w:t>4-ILOVA. Amaliy topshiriq namunasi</w:t>
      </w:r>
    </w:p>
    <w:p>
      <w:pPr>
        <w:spacing w:line="360" w:lineRule="auto"/>
        <w:jc w:val="center"/>
      </w:pPr>
      <w:r>
        <w:rPr>
          <w:rFonts w:ascii="Times New Roman" w:hAnsi="Times New Roman" w:eastAsia="Times New Roman"/>
          <w:b/>
          <w:i w:val="0"/>
          <w:sz w:val="28"/>
        </w:rPr>
        <w:t>Mavzu: For sikli va massivlar</w:t>
      </w:r>
    </w:p>
    <w:p>
      <w:pPr>
        <w:spacing w:line="360" w:lineRule="auto"/>
        <w:ind w:firstLine="709"/>
        <w:jc w:val="both"/>
      </w:pPr>
      <w:r>
        <w:rPr>
          <w:rFonts w:ascii="Times New Roman" w:hAnsi="Times New Roman" w:eastAsia="Times New Roman"/>
          <w:b w:val="0"/>
          <w:i w:val="0"/>
          <w:sz w:val="28"/>
        </w:rPr>
        <w:t>Topshiriq: Python tilida dastur yozing, u foydalanuvchidan 10 ta butun son kiriting va ularning ichidan eng kattasini toping.</w:t>
      </w:r>
    </w:p>
    <w:p>
      <w:pPr>
        <w:spacing w:line="360" w:lineRule="auto"/>
        <w:jc w:val="center"/>
      </w:pPr>
      <w:r>
        <w:rPr>
          <w:rFonts w:ascii="Times New Roman" w:hAnsi="Times New Roman" w:eastAsia="Times New Roman"/>
          <w:b/>
          <w:i w:val="0"/>
          <w:sz w:val="28"/>
        </w:rPr>
        <w:t>Talablar:</w:t>
      </w:r>
    </w:p>
    <w:p>
      <w:pPr>
        <w:spacing w:line="360" w:lineRule="auto"/>
        <w:ind w:firstLine="709"/>
        <w:jc w:val="both"/>
      </w:pPr>
      <w:r>
        <w:rPr>
          <w:rFonts w:ascii="Times New Roman" w:hAnsi="Times New Roman" w:eastAsia="Times New Roman"/>
          <w:b w:val="0"/>
          <w:i w:val="0"/>
          <w:sz w:val="28"/>
        </w:rPr>
        <w:t>- For sikli ishlatilsin</w:t>
      </w:r>
    </w:p>
    <w:p>
      <w:pPr>
        <w:spacing w:line="360" w:lineRule="auto"/>
        <w:ind w:firstLine="709"/>
        <w:jc w:val="both"/>
      </w:pPr>
      <w:r>
        <w:rPr>
          <w:rFonts w:ascii="Times New Roman" w:hAnsi="Times New Roman" w:eastAsia="Times New Roman"/>
          <w:b w:val="0"/>
          <w:i w:val="0"/>
          <w:sz w:val="28"/>
        </w:rPr>
        <w:t>- Massiv (list) ishlatilsin</w:t>
      </w:r>
    </w:p>
    <w:p>
      <w:pPr>
        <w:spacing w:line="360" w:lineRule="auto"/>
        <w:ind w:firstLine="709"/>
        <w:jc w:val="both"/>
      </w:pPr>
      <w:r>
        <w:rPr>
          <w:rFonts w:ascii="Times New Roman" w:hAnsi="Times New Roman" w:eastAsia="Times New Roman"/>
          <w:b w:val="0"/>
          <w:i w:val="0"/>
          <w:sz w:val="28"/>
        </w:rPr>
        <w:t>- O'zgaruvchilar nomlarini to'g'ri tanlang</w:t>
      </w:r>
    </w:p>
    <w:p>
      <w:pPr>
        <w:spacing w:line="360" w:lineRule="auto"/>
        <w:ind w:firstLine="709"/>
        <w:jc w:val="both"/>
      </w:pPr>
      <w:r>
        <w:rPr>
          <w:rFonts w:ascii="Times New Roman" w:hAnsi="Times New Roman" w:eastAsia="Times New Roman"/>
          <w:b w:val="0"/>
          <w:i w:val="0"/>
          <w:sz w:val="28"/>
        </w:rPr>
        <w:t>- Natijani chiroyli formatda chiqaring</w:t>
      </w:r>
    </w:p>
    <w:p>
      <w:pPr>
        <w:spacing w:line="360" w:lineRule="auto"/>
        <w:jc w:val="center"/>
      </w:pPr>
      <w:r>
        <w:rPr>
          <w:rFonts w:ascii="Times New Roman" w:hAnsi="Times New Roman" w:eastAsia="Times New Roman"/>
          <w:b/>
          <w:i w:val="0"/>
          <w:sz w:val="28"/>
        </w:rPr>
        <w:t>Misol:</w:t>
      </w:r>
    </w:p>
    <w:p>
      <w:pPr>
        <w:spacing w:line="360" w:lineRule="auto"/>
        <w:jc w:val="left"/>
      </w:pPr>
      <w:r>
        <w:rPr>
          <w:rFonts w:ascii="Times New Roman" w:hAnsi="Times New Roman" w:eastAsia="Times New Roman"/>
          <w:b w:val="0"/>
          <w:i w:val="0"/>
          <w:sz w:val="22"/>
        </w:rPr>
        <w:t>Kirish: 5, 12, 3, 89, 45, 23, 67, 8, 34, 56</w:t>
        <w:br/>
        <w:t>Chiqish: Eng katta son: 89</w:t>
      </w:r>
    </w:p>
    <w:p>
      <w:pPr>
        <w:spacing w:line="360" w:lineRule="auto"/>
        <w:jc w:val="center"/>
      </w:pPr>
      <w:r>
        <w:rPr>
          <w:rFonts w:ascii="Times New Roman" w:hAnsi="Times New Roman" w:eastAsia="Times New Roman"/>
          <w:b/>
          <w:i w:val="0"/>
          <w:sz w:val="28"/>
        </w:rPr>
        <w:t>Baholash mezonlari:</w:t>
      </w:r>
    </w:p>
    <w:p>
      <w:pPr>
        <w:spacing w:line="360" w:lineRule="auto"/>
        <w:ind w:firstLine="709"/>
        <w:jc w:val="both"/>
      </w:pPr>
      <w:r>
        <w:rPr>
          <w:rFonts w:ascii="Times New Roman" w:hAnsi="Times New Roman" w:eastAsia="Times New Roman"/>
          <w:b w:val="0"/>
          <w:i w:val="0"/>
          <w:sz w:val="28"/>
        </w:rPr>
        <w:t>- Kod to'g'ri ishlaydi – 50 ball</w:t>
      </w:r>
    </w:p>
    <w:p>
      <w:pPr>
        <w:spacing w:line="360" w:lineRule="auto"/>
        <w:ind w:firstLine="709"/>
        <w:jc w:val="both"/>
      </w:pPr>
      <w:r>
        <w:rPr>
          <w:rFonts w:ascii="Times New Roman" w:hAnsi="Times New Roman" w:eastAsia="Times New Roman"/>
          <w:b w:val="0"/>
          <w:i w:val="0"/>
          <w:sz w:val="28"/>
        </w:rPr>
        <w:t>- For sikli to'g'ri ishlatilgan – 15 ball</w:t>
      </w:r>
    </w:p>
    <w:p>
      <w:pPr>
        <w:spacing w:line="360" w:lineRule="auto"/>
        <w:ind w:firstLine="709"/>
        <w:jc w:val="both"/>
      </w:pPr>
      <w:r>
        <w:rPr>
          <w:rFonts w:ascii="Times New Roman" w:hAnsi="Times New Roman" w:eastAsia="Times New Roman"/>
          <w:b w:val="0"/>
          <w:i w:val="0"/>
          <w:sz w:val="28"/>
        </w:rPr>
        <w:t>- Kod o'qilishi va toza yozilgan – 15 ball</w:t>
      </w:r>
    </w:p>
    <w:p>
      <w:pPr>
        <w:spacing w:line="360" w:lineRule="auto"/>
        <w:ind w:firstLine="709"/>
        <w:jc w:val="both"/>
      </w:pPr>
      <w:r>
        <w:rPr>
          <w:rFonts w:ascii="Times New Roman" w:hAnsi="Times New Roman" w:eastAsia="Times New Roman"/>
          <w:b w:val="0"/>
          <w:i w:val="0"/>
          <w:sz w:val="28"/>
        </w:rPr>
        <w:t>- Izohlar mavjud – 10 ball</w:t>
      </w:r>
    </w:p>
    <w:p>
      <w:pPr>
        <w:spacing w:line="360" w:lineRule="auto"/>
        <w:ind w:firstLine="709"/>
        <w:jc w:val="both"/>
      </w:pPr>
      <w:r>
        <w:rPr>
          <w:rFonts w:ascii="Times New Roman" w:hAnsi="Times New Roman" w:eastAsia="Times New Roman"/>
          <w:b w:val="0"/>
          <w:i w:val="0"/>
          <w:sz w:val="28"/>
        </w:rPr>
        <w:t>- Xatolarni boshqarish (exception handling) – 10 ball</w:t>
      </w:r>
    </w:p>
    <w:p>
      <w:pPr>
        <w:spacing w:line="360" w:lineRule="auto"/>
        <w:jc w:val="center"/>
      </w:pPr>
      <w:r>
        <w:rPr>
          <w:rFonts w:ascii="Times New Roman" w:hAnsi="Times New Roman" w:eastAsia="Times New Roman"/>
          <w:b/>
          <w:i w:val="0"/>
          <w:sz w:val="28"/>
        </w:rPr>
        <w:t>Maksimal: 100 ball</w:t>
      </w:r>
    </w:p>
    <w:p>
      <w:pPr>
        <w:spacing w:line="360" w:lineRule="auto" w:before="200" w:after="200"/>
        <w:jc w:val="left"/>
      </w:pPr>
      <w:r>
        <w:rPr>
          <w:rFonts w:ascii="Times New Roman" w:hAnsi="Times New Roman" w:eastAsia="Times New Roman"/>
          <w:b/>
          <w:i w:val="0"/>
          <w:sz w:val="28"/>
        </w:rPr>
        <w:t>5-ILOVA. Loyiha baholash rubrikasi</w:t>
      </w:r>
    </w:p>
    <w:p>
      <w:pPr>
        <w:spacing w:line="360" w:lineRule="auto"/>
        <w:jc w:val="center"/>
      </w:pPr>
      <w:r>
        <w:rPr>
          <w:rFonts w:ascii="Times New Roman" w:hAnsi="Times New Roman" w:eastAsia="Times New Roman"/>
          <w:b/>
          <w:i w:val="0"/>
          <w:sz w:val="28"/>
        </w:rPr>
        <w:t>10-sinf yakuniy loyiha: Veb-ilova yaratish</w:t>
      </w:r>
    </w:p>
    <w:p>
      <w:pPr>
        <w:spacing w:line="360" w:lineRule="auto"/>
        <w:jc w:val="left"/>
      </w:pPr>
      <w:r>
        <w:rPr>
          <w:rFonts w:ascii="Times New Roman" w:hAnsi="Times New Roman" w:eastAsia="Times New Roman"/>
          <w:b w:val="0"/>
          <w:i w:val="0"/>
          <w:sz w:val="24"/>
        </w:rPr>
        <w:t>| Mezon | A'lo (25 ball) | Yaxshi (20 ball) | O'rta (15 ball) | Qoniqarsiz (10 ball)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**Funksionallik** | Barcha talablar to'liq amalga oshirilgan, qo'shimcha funksiyalar qo'shilgan | Asosiy funksiyalar ishlaydi, kichik kamchiliklar bor | Ba'zi funksiyalar ishlamaydi | Ko'p funksiyalar ishlamaydi |</w:t>
      </w:r>
    </w:p>
    <w:p>
      <w:pPr>
        <w:spacing w:line="360" w:lineRule="auto"/>
        <w:jc w:val="left"/>
      </w:pPr>
      <w:r>
        <w:rPr>
          <w:rFonts w:ascii="Times New Roman" w:hAnsi="Times New Roman" w:eastAsia="Times New Roman"/>
          <w:b w:val="0"/>
          <w:i w:val="0"/>
          <w:sz w:val="24"/>
        </w:rPr>
        <w:t>| **Dizayn** | Chiroyli, zamonaviy, responsiv dizayn | Yaxshi dizayn, responsiv | Oddiy dizayn, ba'zi sahifalarda muammolar | Dizayn juda zaif |</w:t>
      </w:r>
    </w:p>
    <w:p>
      <w:pPr>
        <w:spacing w:line="360" w:lineRule="auto"/>
        <w:jc w:val="left"/>
      </w:pPr>
      <w:r>
        <w:rPr>
          <w:rFonts w:ascii="Times New Roman" w:hAnsi="Times New Roman" w:eastAsia="Times New Roman"/>
          <w:b w:val="0"/>
          <w:i w:val="0"/>
          <w:sz w:val="24"/>
        </w:rPr>
        <w:t>| **Kod sifati** | Toza, o'qilishi oson, izohlar bilan, modular | Yaxshi yozilgan, izohlar kam | Kod chalkash, izohlar yo'q | Kod juda yomon yozilgan |</w:t>
      </w:r>
    </w:p>
    <w:p>
      <w:pPr>
        <w:spacing w:line="360" w:lineRule="auto"/>
        <w:jc w:val="left"/>
      </w:pPr>
      <w:r>
        <w:rPr>
          <w:rFonts w:ascii="Times New Roman" w:hAnsi="Times New Roman" w:eastAsia="Times New Roman"/>
          <w:b w:val="0"/>
          <w:i w:val="0"/>
          <w:sz w:val="24"/>
        </w:rPr>
        <w:t>| **Texnik jihat** | Zamonaviy texnologiyalar, xavfsizlik, optimallashtirilgan | Yaxshi texnik yechimlar | Oddiy texnologiyalar | Texnik xatolar ko'p |</w:t>
      </w:r>
    </w:p>
    <w:p>
      <w:pPr>
        <w:spacing w:line="360" w:lineRule="auto"/>
        <w:jc w:val="left"/>
      </w:pPr>
      <w:r>
        <w:rPr>
          <w:rFonts w:ascii="Times New Roman" w:hAnsi="Times New Roman" w:eastAsia="Times New Roman"/>
          <w:b w:val="0"/>
          <w:i w:val="0"/>
          <w:sz w:val="24"/>
        </w:rPr>
        <w:t>| **Taqdimot** | Professional taqdimot, aniq va ravshan | Yaxshi taqdimot | Oddiy taqdimot | Taqdimot zaif |</w:t>
      </w:r>
    </w:p>
    <w:p>
      <w:pPr>
        <w:spacing w:line="360" w:lineRule="auto"/>
        <w:jc w:val="left"/>
      </w:pPr>
      <w:r>
        <w:rPr>
          <w:rFonts w:ascii="Times New Roman" w:hAnsi="Times New Roman" w:eastAsia="Times New Roman"/>
          <w:b w:val="0"/>
          <w:i w:val="0"/>
          <w:sz w:val="24"/>
        </w:rPr>
        <w:t>| **Hujjatlashtirish** | To'liq README, foydalanish qo'llanmasi, texnik hujjat | Asosiy hujjatlar mavjud | Minimal hujjatlar | Hujjat yo'q |</w:t>
      </w:r>
    </w:p>
    <w:p>
      <w:pPr>
        <w:spacing w:line="360" w:lineRule="auto"/>
        <w:jc w:val="center"/>
      </w:pPr>
      <w:r>
        <w:rPr>
          <w:rFonts w:ascii="Times New Roman" w:hAnsi="Times New Roman" w:eastAsia="Times New Roman"/>
          <w:b/>
          <w:i w:val="0"/>
          <w:sz w:val="28"/>
        </w:rPr>
        <w:t>Umumiy maksimal: 150 ball</w:t>
      </w:r>
    </w:p>
    <w:p>
      <w:pPr>
        <w:spacing w:line="360" w:lineRule="auto" w:before="200" w:after="200"/>
        <w:jc w:val="left"/>
      </w:pPr>
      <w:r>
        <w:rPr>
          <w:rFonts w:ascii="Times New Roman" w:hAnsi="Times New Roman" w:eastAsia="Times New Roman"/>
          <w:b/>
          <w:i w:val="0"/>
          <w:sz w:val="28"/>
        </w:rPr>
        <w:t>6-ILOVA. Platform interfeysidan namunalar</w:t>
      </w:r>
    </w:p>
    <w:p>
      <w:pPr>
        <w:spacing w:line="360" w:lineRule="auto" w:before="160" w:after="160"/>
        <w:jc w:val="left"/>
      </w:pPr>
      <w:r>
        <w:rPr>
          <w:rFonts w:ascii="Times New Roman" w:hAnsi="Times New Roman" w:eastAsia="Times New Roman"/>
          <w:b/>
          <w:i w:val="0"/>
          <w:sz w:val="28"/>
        </w:rPr>
        <w:t>6.1. O'quvchi dashboard</w:t>
      </w:r>
    </w:p>
    <w:p>
      <w:pPr>
        <w:spacing w:line="360" w:lineRule="auto"/>
        <w:jc w:val="left"/>
      </w:pPr>
      <w:r>
        <w:rPr>
          <w:rFonts w:ascii="Times New Roman" w:hAnsi="Times New Roman" w:eastAsia="Times New Roman"/>
          <w:b w:val="0"/>
          <w:i w:val="0"/>
          <w:sz w:val="22"/>
        </w:rPr>
        <w:t>┌─────────────────────────────────────────────────────────────┐</w:t>
        <w:br/>
        <w:t>│ EduAssess – Bilimingizni sinab ko'ring!                    │</w:t>
        <w:br/>
        <w:t>│ Salom, Aziza Karimova!                     [Profil] [Chiqish] │</w:t>
        <w:br/>
        <w:t>└─────────────────────────────────────────────────────────────┘</w:t>
        <w:br/>
        <w:br/>
        <w:t>📊 Sizning statistikangiz:</w:t>
        <w:br/>
        <w:t>┌───────────────┬───────────────┬───────────────┬───────────────┐</w:t>
        <w:br/>
        <w:t>│ Jami testlar  │ O'rtacha ball │ Eng yuqori    │ So'nggi test  │</w:t>
        <w:br/>
        <w:t>│ 42 ta         │ 82.5          │ 96            │ 85            │</w:t>
        <w:br/>
        <w:t>└───────────────┴───────────────┴───────────────┴───────────────┘</w:t>
        <w:br/>
        <w:br/>
        <w:t>🎯 Sizning darajangiz: Level 8 - "Dasturchi"</w:t>
        <w:br/>
        <w:t>💯 Umumiy ball: 3,465 (Sinfda 2-o'rin)</w:t>
        <w:br/>
        <w:br/>
        <w:t>📈 Rivojlanish grafigi:</w:t>
        <w:br/>
        <w:t>100 ┤        ╭──●</w:t>
        <w:br/>
        <w:t>90 ┤     ╭──╯</w:t>
        <w:br/>
        <w:t>80 ┤  ╭──╯</w:t>
        <w:br/>
        <w:t>70 ┤──╯</w:t>
        <w:br/>
        <w:t>└─────────────────────→</w:t>
        <w:br/>
        <w:t>Sep  Okt  Noy  Dek  Yan</w:t>
        <w:br/>
        <w:br/>
        <w:t>🏆 Nishonlaringiz:</w:t>
        <w:br/>
        <w:t>[✓] Birinchi test     [✓] 10 ta test    [✓] Python ustasi</w:t>
        <w:br/>
        <w:t>[✓] 100% natija       [ ] 50 ta test    [ ] Loyiha ustasi</w:t>
        <w:br/>
        <w:br/>
        <w:t>📝 Mavjud testlar:</w:t>
        <w:br/>
        <w:t>• Algoritmlar va ma'lumotlar tuzilmasi [Yangi!]</w:t>
        <w:br/>
        <w:t>• Python funksiyalari - Takrorlash testi</w:t>
        <w:br/>
        <w:t>• SQL so'rovlari - Amaliy mashq</w:t>
      </w:r>
    </w:p>
    <w:p>
      <w:pPr>
        <w:spacing w:line="360" w:lineRule="auto" w:before="160" w:after="160"/>
        <w:jc w:val="left"/>
      </w:pPr>
      <w:r>
        <w:rPr>
          <w:rFonts w:ascii="Times New Roman" w:hAnsi="Times New Roman" w:eastAsia="Times New Roman"/>
          <w:b/>
          <w:i w:val="0"/>
          <w:sz w:val="28"/>
        </w:rPr>
        <w:t>6.2. O'qituvchi dashboard</w:t>
      </w:r>
    </w:p>
    <w:p>
      <w:pPr>
        <w:spacing w:line="360" w:lineRule="auto"/>
        <w:jc w:val="left"/>
      </w:pPr>
      <w:r>
        <w:rPr>
          <w:rFonts w:ascii="Times New Roman" w:hAnsi="Times New Roman" w:eastAsia="Times New Roman"/>
          <w:b w:val="0"/>
          <w:i w:val="0"/>
          <w:sz w:val="22"/>
        </w:rPr>
        <w:t>┌─────────────────────────────────────────────────────────────┐</w:t>
        <w:br/>
        <w:t>│ EduAssess – O'qituvchi paneli                              │</w:t>
        <w:br/>
        <w:t>│ Salom, Olimjon Rahimov!               [Sozlamalar] [Yordam] │</w:t>
        <w:br/>
        <w:t>└─────────────────────────────────────────────────────────────┘</w:t>
        <w:br/>
        <w:br/>
        <w:t>📚 9-A sinf - Umumiy statistika:</w:t>
        <w:br/>
        <w:t>┌───────────────┬───────────────┬───────────────┬───────────────┐</w:t>
        <w:br/>
        <w:t>│ O'quvchilar   │ O'rtacha ball │ Yuqori daraja │ Yordam kerak  │</w:t>
        <w:br/>
        <w:t>│ 28 kishi      │ 78.3          │ 17 kishi (61%)│ 2 kishi       │</w:t>
        <w:br/>
        <w:t>└───────────────┴───────────────┴───────────────┴───────────────┘</w:t>
        <w:br/>
        <w:br/>
        <w:t>📊 Bilim sifati (so'nggi 4 hafta):</w:t>
        <w:br/>
        <w:t>A'lo    ████████████████░░░░ 61%</w:t>
        <w:br/>
        <w:t>Yaxshi  ██████░░░░░░░░░░░░░░ 29%</w:t>
        <w:br/>
        <w:t>O'rta   ██░░░░░░░░░░░░░░░░░░  8%</w:t>
        <w:br/>
        <w:t>Past    ░░░░░░░░░░░░░░░░░░░░  2%</w:t>
        <w:br/>
        <w:br/>
        <w:t>⚠️ E'tibor talab qiladi:</w:t>
        <w:br/>
        <w:t>• Karimov Sardor - So'nggi 3 testda past natija</w:t>
        <w:br/>
        <w:t>• Aliyeva Madina - Algoritmlar mavzusida zaif</w:t>
        <w:br/>
        <w:br/>
        <w:t>✅ A'lo o'quvchilar:</w:t>
        <w:br/>
        <w:t>• Aziza Karimova - 96% (Sinfda 1-o'rin)</w:t>
        <w:br/>
        <w:t>• Bobur Toshmatov - 94% (Sinfda 2-o'rin)</w:t>
        <w:br/>
        <w:br/>
        <w:t>📝 Keyingi ish:</w:t>
        <w:br/>
        <w:t>[ ] "Rekursiya" mavzusidan test yaratish</w:t>
        <w:br/>
        <w:t>[ ] Sardorga individual topshiriq tayyorlash</w:t>
        <w:br/>
        <w:t>[ ] Haftalik hisobotni yuklab olish</w:t>
      </w:r>
    </w:p>
    <w:p>
      <w:pPr>
        <w:spacing w:line="360" w:lineRule="auto" w:before="200" w:after="200"/>
        <w:jc w:val="left"/>
      </w:pPr>
      <w:r>
        <w:rPr>
          <w:rFonts w:ascii="Times New Roman" w:hAnsi="Times New Roman" w:eastAsia="Times New Roman"/>
          <w:b/>
          <w:i w:val="0"/>
          <w:sz w:val="28"/>
        </w:rPr>
        <w:t>7-ILOVA. Statistik tahlil ma'lumotlari</w:t>
      </w:r>
    </w:p>
    <w:p>
      <w:pPr>
        <w:spacing w:line="360" w:lineRule="auto" w:before="160" w:after="160"/>
        <w:jc w:val="left"/>
      </w:pPr>
      <w:r>
        <w:rPr>
          <w:rFonts w:ascii="Times New Roman" w:hAnsi="Times New Roman" w:eastAsia="Times New Roman"/>
          <w:b/>
          <w:i w:val="0"/>
          <w:sz w:val="28"/>
        </w:rPr>
        <w:t>7.1. T-mezon hisoblash (yakuniy bosqich)</w:t>
      </w:r>
    </w:p>
    <w:p>
      <w:pPr>
        <w:spacing w:line="360" w:lineRule="auto"/>
        <w:jc w:val="center"/>
      </w:pPr>
      <w:r>
        <w:rPr>
          <w:rFonts w:ascii="Times New Roman" w:hAnsi="Times New Roman" w:eastAsia="Times New Roman"/>
          <w:b/>
          <w:i w:val="0"/>
          <w:sz w:val="28"/>
        </w:rPr>
        <w:t>Berilganlar:</w:t>
      </w:r>
    </w:p>
    <w:p>
      <w:pPr>
        <w:spacing w:line="360" w:lineRule="auto"/>
        <w:ind w:firstLine="709"/>
        <w:jc w:val="both"/>
      </w:pPr>
      <w:r>
        <w:rPr>
          <w:rFonts w:ascii="Times New Roman" w:hAnsi="Times New Roman" w:eastAsia="Times New Roman"/>
          <w:b w:val="0"/>
          <w:i w:val="0"/>
          <w:sz w:val="28"/>
        </w:rPr>
        <w:t>- Tajriba guruhi: n₁ = 616, M₁ = 84.7, σ₁ = 9.2</w:t>
      </w:r>
    </w:p>
    <w:p>
      <w:pPr>
        <w:spacing w:line="360" w:lineRule="auto"/>
        <w:ind w:firstLine="709"/>
        <w:jc w:val="both"/>
      </w:pPr>
      <w:r>
        <w:rPr>
          <w:rFonts w:ascii="Times New Roman" w:hAnsi="Times New Roman" w:eastAsia="Times New Roman"/>
          <w:b w:val="0"/>
          <w:i w:val="0"/>
          <w:sz w:val="28"/>
        </w:rPr>
        <w:t>- Nazorat guruhi: n₂ = 610, M₂ = 65.1, σ₂ = 11.8</w:t>
      </w:r>
    </w:p>
    <w:p>
      <w:pPr>
        <w:spacing w:line="360" w:lineRule="auto"/>
        <w:jc w:val="center"/>
      </w:pPr>
      <w:r>
        <w:rPr>
          <w:rFonts w:ascii="Times New Roman" w:hAnsi="Times New Roman" w:eastAsia="Times New Roman"/>
          <w:b/>
          <w:i w:val="0"/>
          <w:sz w:val="28"/>
        </w:rPr>
        <w:t>Hisoblash:</w:t>
      </w:r>
    </w:p>
    <w:p>
      <w:pPr>
        <w:spacing w:line="360" w:lineRule="auto"/>
        <w:ind w:firstLine="709"/>
        <w:jc w:val="both"/>
      </w:pPr>
      <w:r>
        <w:rPr>
          <w:rFonts w:ascii="Times New Roman" w:hAnsi="Times New Roman" w:eastAsia="Times New Roman"/>
          <w:b w:val="0"/>
          <w:i w:val="0"/>
          <w:sz w:val="28"/>
        </w:rPr>
        <w:t>1. Standart xato (Standard Error):</w:t>
      </w:r>
    </w:p>
    <w:p>
      <w:pPr>
        <w:spacing w:line="360" w:lineRule="auto"/>
        <w:jc w:val="left"/>
      </w:pPr>
      <w:r>
        <w:rPr>
          <w:rFonts w:ascii="Times New Roman" w:hAnsi="Times New Roman" w:eastAsia="Times New Roman"/>
          <w:b w:val="0"/>
          <w:i w:val="0"/>
          <w:sz w:val="22"/>
        </w:rPr>
        <w:t>SE = √(σ₁²/n₁ + σ₂²/n₂)</w:t>
        <w:br/>
        <w:t>SE = √(9.2²/616 + 11.8²/610)</w:t>
        <w:br/>
        <w:t>SE = √(84.64/616 + 139.24/610)</w:t>
        <w:br/>
        <w:t>SE = √(0.1374 + 0.2283)</w:t>
        <w:br/>
        <w:t>SE = √0.3657</w:t>
        <w:br/>
        <w:t>SE = 0.6047</w:t>
      </w:r>
    </w:p>
    <w:p>
      <w:pPr>
        <w:spacing w:line="360" w:lineRule="auto"/>
        <w:ind w:firstLine="709"/>
        <w:jc w:val="both"/>
      </w:pPr>
      <w:r>
        <w:rPr>
          <w:rFonts w:ascii="Times New Roman" w:hAnsi="Times New Roman" w:eastAsia="Times New Roman"/>
          <w:b w:val="0"/>
          <w:i w:val="0"/>
          <w:sz w:val="28"/>
        </w:rPr>
        <w:t>2. T-qiymat:</w:t>
      </w:r>
    </w:p>
    <w:p>
      <w:pPr>
        <w:spacing w:line="360" w:lineRule="auto"/>
        <w:jc w:val="left"/>
      </w:pPr>
      <w:r>
        <w:rPr>
          <w:rFonts w:ascii="Times New Roman" w:hAnsi="Times New Roman" w:eastAsia="Times New Roman"/>
          <w:b w:val="0"/>
          <w:i w:val="0"/>
          <w:sz w:val="22"/>
        </w:rPr>
        <w:t>t = (M₁ - M₂) / SE</w:t>
        <w:br/>
        <w:t>t = (84.7 - 65.1) / 0.6047</w:t>
        <w:br/>
        <w:t>t = 19.6 / 0.6047</w:t>
        <w:br/>
        <w:t>t = 32.41</w:t>
      </w:r>
    </w:p>
    <w:p>
      <w:pPr>
        <w:spacing w:line="360" w:lineRule="auto"/>
        <w:ind w:firstLine="709"/>
        <w:jc w:val="both"/>
      </w:pPr>
      <w:r>
        <w:rPr>
          <w:rFonts w:ascii="Times New Roman" w:hAnsi="Times New Roman" w:eastAsia="Times New Roman"/>
          <w:b w:val="0"/>
          <w:i w:val="0"/>
          <w:sz w:val="28"/>
        </w:rPr>
        <w:t>3. Erkinlik darajasi (degrees of freedom):</w:t>
      </w:r>
    </w:p>
    <w:p>
      <w:pPr>
        <w:spacing w:line="360" w:lineRule="auto"/>
        <w:jc w:val="left"/>
      </w:pPr>
      <w:r>
        <w:rPr>
          <w:rFonts w:ascii="Times New Roman" w:hAnsi="Times New Roman" w:eastAsia="Times New Roman"/>
          <w:b w:val="0"/>
          <w:i w:val="0"/>
          <w:sz w:val="22"/>
        </w:rPr>
        <w:t>df = n₁ + n₂ - 2</w:t>
        <w:br/>
        <w:t>df = 616 + 610 - 2</w:t>
        <w:br/>
        <w:t>df = 1224</w:t>
      </w:r>
    </w:p>
    <w:p>
      <w:pPr>
        <w:spacing w:line="360" w:lineRule="auto"/>
        <w:ind w:firstLine="709"/>
        <w:jc w:val="both"/>
      </w:pPr>
      <w:r>
        <w:rPr>
          <w:rFonts w:ascii="Times New Roman" w:hAnsi="Times New Roman" w:eastAsia="Times New Roman"/>
          <w:b w:val="0"/>
          <w:i w:val="0"/>
          <w:sz w:val="28"/>
        </w:rPr>
        <w:t>4. Kritik qiymat (α = 0.001):</w:t>
      </w:r>
    </w:p>
    <w:p>
      <w:pPr>
        <w:spacing w:line="360" w:lineRule="auto"/>
        <w:ind w:firstLine="709"/>
        <w:jc w:val="both"/>
      </w:pPr>
      <w:r>
        <w:rPr>
          <w:rFonts w:ascii="Times New Roman" w:hAnsi="Times New Roman" w:eastAsia="Times New Roman"/>
          <w:b w:val="0"/>
          <w:i w:val="0"/>
          <w:sz w:val="28"/>
        </w:rPr>
        <w:t>- t_krit (df=1224, α=0.001) ≈ 3.29</w:t>
      </w:r>
    </w:p>
    <w:p>
      <w:pPr>
        <w:spacing w:line="360" w:lineRule="auto"/>
        <w:ind w:firstLine="709"/>
        <w:jc w:val="both"/>
      </w:pPr>
      <w:r>
        <w:rPr>
          <w:rFonts w:ascii="Times New Roman" w:hAnsi="Times New Roman" w:eastAsia="Times New Roman"/>
          <w:b w:val="0"/>
          <w:i w:val="0"/>
          <w:sz w:val="28"/>
        </w:rPr>
        <w:t>5. Xulosa:</w:t>
      </w:r>
    </w:p>
    <w:p>
      <w:pPr>
        <w:spacing w:line="360" w:lineRule="auto"/>
        <w:jc w:val="left"/>
      </w:pPr>
      <w:r>
        <w:rPr>
          <w:rFonts w:ascii="Times New Roman" w:hAnsi="Times New Roman" w:eastAsia="Times New Roman"/>
          <w:b w:val="0"/>
          <w:i w:val="0"/>
          <w:sz w:val="22"/>
        </w:rPr>
        <w:t>t_hisob (32.41) &gt; t_krit (3.29)</w:t>
        <w:br/>
        <w:t>p &lt; 0.001</w:t>
      </w:r>
    </w:p>
    <w:p>
      <w:pPr>
        <w:spacing w:line="360" w:lineRule="auto"/>
        <w:ind w:firstLine="709"/>
        <w:jc w:val="both"/>
      </w:pPr>
      <w:r>
        <w:rPr>
          <w:rFonts w:ascii="Times New Roman" w:hAnsi="Times New Roman" w:eastAsia="Times New Roman"/>
          <w:b w:val="0"/>
          <w:i w:val="0"/>
          <w:sz w:val="28"/>
        </w:rPr>
        <w:t>Natija: Tajriba va nazorat guruhlari o'rtasidagi farq statistik jihatdan juda ahamiyatli (highly significant).</w:t>
      </w:r>
    </w:p>
    <w:p>
      <w:pPr>
        <w:spacing w:line="360" w:lineRule="auto" w:before="160" w:after="160"/>
        <w:jc w:val="left"/>
      </w:pPr>
      <w:r>
        <w:rPr>
          <w:rFonts w:ascii="Times New Roman" w:hAnsi="Times New Roman" w:eastAsia="Times New Roman"/>
          <w:b/>
          <w:i w:val="0"/>
          <w:sz w:val="28"/>
        </w:rPr>
        <w:t>7.2. Xi-kvadrat (χ²) testi - bilim darajalari taqsimoti</w:t>
      </w:r>
    </w:p>
    <w:p>
      <w:pPr>
        <w:spacing w:line="360" w:lineRule="auto"/>
        <w:ind w:firstLine="709"/>
        <w:jc w:val="both"/>
      </w:pPr>
      <w:r>
        <w:rPr>
          <w:rFonts w:ascii="Times New Roman" w:hAnsi="Times New Roman" w:eastAsia="Times New Roman"/>
          <w:b w:val="0"/>
          <w:i w:val="0"/>
          <w:sz w:val="28"/>
        </w:rPr>
        <w:t>Gipoteza: Tajriba va nazorat guruhlarida bilim darajalari taqsimoti bir xilmi?</w:t>
      </w:r>
    </w:p>
    <w:p>
      <w:pPr>
        <w:spacing w:line="360" w:lineRule="auto"/>
        <w:jc w:val="left"/>
      </w:pPr>
      <w:r>
        <w:rPr>
          <w:rFonts w:ascii="Times New Roman" w:hAnsi="Times New Roman" w:eastAsia="Times New Roman"/>
          <w:b w:val="0"/>
          <w:i w:val="0"/>
          <w:sz w:val="24"/>
        </w:rPr>
        <w:t>| Daraja | Tajriba (kuzatilgan) | Nazorat (kuzatilgan) | Jami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Yuqori | 378 | 156 | 534 |</w:t>
      </w:r>
    </w:p>
    <w:p>
      <w:pPr>
        <w:spacing w:line="360" w:lineRule="auto"/>
        <w:jc w:val="left"/>
      </w:pPr>
      <w:r>
        <w:rPr>
          <w:rFonts w:ascii="Times New Roman" w:hAnsi="Times New Roman" w:eastAsia="Times New Roman"/>
          <w:b w:val="0"/>
          <w:i w:val="0"/>
          <w:sz w:val="24"/>
        </w:rPr>
        <w:t>| Yaxshi | 186 | 238 | 424 |</w:t>
      </w:r>
    </w:p>
    <w:p>
      <w:pPr>
        <w:spacing w:line="360" w:lineRule="auto"/>
        <w:jc w:val="left"/>
      </w:pPr>
      <w:r>
        <w:rPr>
          <w:rFonts w:ascii="Times New Roman" w:hAnsi="Times New Roman" w:eastAsia="Times New Roman"/>
          <w:b w:val="0"/>
          <w:i w:val="0"/>
          <w:sz w:val="24"/>
        </w:rPr>
        <w:t>| O'rta  | 48  | 168 | 216 |</w:t>
      </w:r>
    </w:p>
    <w:p>
      <w:pPr>
        <w:spacing w:line="360" w:lineRule="auto"/>
        <w:jc w:val="left"/>
      </w:pPr>
      <w:r>
        <w:rPr>
          <w:rFonts w:ascii="Times New Roman" w:hAnsi="Times New Roman" w:eastAsia="Times New Roman"/>
          <w:b w:val="0"/>
          <w:i w:val="0"/>
          <w:sz w:val="24"/>
        </w:rPr>
        <w:t>| Past   | 4   | 48  | 52  |</w:t>
      </w:r>
    </w:p>
    <w:p>
      <w:pPr>
        <w:spacing w:line="360" w:lineRule="auto"/>
        <w:jc w:val="left"/>
      </w:pPr>
      <w:r>
        <w:rPr>
          <w:rFonts w:ascii="Times New Roman" w:hAnsi="Times New Roman" w:eastAsia="Times New Roman"/>
          <w:b w:val="0"/>
          <w:i w:val="0"/>
          <w:sz w:val="24"/>
        </w:rPr>
        <w:t>| **Jami** | **616** | **610** | **1226** |</w:t>
      </w:r>
    </w:p>
    <w:p>
      <w:pPr>
        <w:spacing w:line="360" w:lineRule="auto"/>
        <w:ind w:firstLine="709"/>
        <w:jc w:val="both"/>
      </w:pPr>
      <w:r>
        <w:rPr>
          <w:rFonts w:ascii="Times New Roman" w:hAnsi="Times New Roman" w:eastAsia="Times New Roman"/>
          <w:b w:val="0"/>
          <w:i w:val="0"/>
          <w:sz w:val="28"/>
        </w:rPr>
        <w:t>Kutilgan qiymatlar (agar farq bo'lmasa):</w:t>
      </w:r>
    </w:p>
    <w:p>
      <w:pPr>
        <w:spacing w:line="360" w:lineRule="auto"/>
        <w:jc w:val="left"/>
      </w:pPr>
      <w:r>
        <w:rPr>
          <w:rFonts w:ascii="Times New Roman" w:hAnsi="Times New Roman" w:eastAsia="Times New Roman"/>
          <w:b w:val="0"/>
          <w:i w:val="0"/>
          <w:sz w:val="24"/>
        </w:rPr>
        <w:t>| Daraja | Tajriba (kutilgan) | Nazorat (kutilgan)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Yuqori | 268.2 | 265.8 |</w:t>
      </w:r>
    </w:p>
    <w:p>
      <w:pPr>
        <w:spacing w:line="360" w:lineRule="auto"/>
        <w:jc w:val="left"/>
      </w:pPr>
      <w:r>
        <w:rPr>
          <w:rFonts w:ascii="Times New Roman" w:hAnsi="Times New Roman" w:eastAsia="Times New Roman"/>
          <w:b w:val="0"/>
          <w:i w:val="0"/>
          <w:sz w:val="24"/>
        </w:rPr>
        <w:t>| Yaxshi | 213.0 | 211.0 |</w:t>
      </w:r>
    </w:p>
    <w:p>
      <w:pPr>
        <w:spacing w:line="360" w:lineRule="auto"/>
        <w:jc w:val="left"/>
      </w:pPr>
      <w:r>
        <w:rPr>
          <w:rFonts w:ascii="Times New Roman" w:hAnsi="Times New Roman" w:eastAsia="Times New Roman"/>
          <w:b w:val="0"/>
          <w:i w:val="0"/>
          <w:sz w:val="24"/>
        </w:rPr>
        <w:t>| O'rta  | 108.5 | 107.5 |</w:t>
      </w:r>
    </w:p>
    <w:p>
      <w:pPr>
        <w:spacing w:line="360" w:lineRule="auto"/>
        <w:jc w:val="left"/>
      </w:pPr>
      <w:r>
        <w:rPr>
          <w:rFonts w:ascii="Times New Roman" w:hAnsi="Times New Roman" w:eastAsia="Times New Roman"/>
          <w:b w:val="0"/>
          <w:i w:val="0"/>
          <w:sz w:val="24"/>
        </w:rPr>
        <w:t>| Past   | 26.1  | 25.9  |</w:t>
      </w:r>
    </w:p>
    <w:p>
      <w:pPr>
        <w:spacing w:line="360" w:lineRule="auto"/>
        <w:jc w:val="center"/>
      </w:pPr>
      <w:r>
        <w:rPr>
          <w:rFonts w:ascii="Times New Roman" w:hAnsi="Times New Roman" w:eastAsia="Times New Roman"/>
          <w:b/>
          <w:i w:val="0"/>
          <w:sz w:val="28"/>
        </w:rPr>
        <w:t>χ² hisoblash:</w:t>
      </w:r>
    </w:p>
    <w:p>
      <w:pPr>
        <w:spacing w:line="360" w:lineRule="auto"/>
        <w:jc w:val="left"/>
      </w:pPr>
      <w:r>
        <w:rPr>
          <w:rFonts w:ascii="Times New Roman" w:hAnsi="Times New Roman" w:eastAsia="Times New Roman"/>
          <w:b w:val="0"/>
          <w:i w:val="0"/>
          <w:sz w:val="22"/>
        </w:rPr>
        <w:t>χ² = Σ [(O - E)² / E]</w:t>
        <w:br/>
        <w:br/>
        <w:t>Tajriba guruhi:</w:t>
        <w:br/>
        <w:t>χ²₁ = (378-268.2)²/268.2 + (186-213.0)²/213.0 + (48-108.5)²/108.5 + (4-26.1)²/26.1</w:t>
        <w:br/>
        <w:t>χ²₁ = 45.0 + 3.4 + 33.7 + 18.7 = 100.8</w:t>
        <w:br/>
        <w:br/>
        <w:t>Nazorat guruhi:</w:t>
        <w:br/>
        <w:t>χ²₂ = (156-265.8)²/265.8 + (238-211.0)²/211.0 + (168-107.5)²/107.5 + (48-25.9)²/25.9</w:t>
        <w:br/>
        <w:t>χ²₂ = 45.4 + 3.5 + 34.0 + 18.9 = 101.8</w:t>
        <w:br/>
        <w:br/>
        <w:t>Jami: χ² = 100.8 + 101.8 = 202.6</w:t>
      </w:r>
    </w:p>
    <w:p>
      <w:pPr>
        <w:spacing w:line="360" w:lineRule="auto"/>
        <w:ind w:firstLine="709"/>
        <w:jc w:val="both"/>
      </w:pPr>
      <w:r>
        <w:rPr>
          <w:rFonts w:ascii="Times New Roman" w:hAnsi="Times New Roman" w:eastAsia="Times New Roman"/>
          <w:b w:val="0"/>
          <w:i w:val="0"/>
          <w:sz w:val="28"/>
        </w:rPr>
        <w:t>Erkinlik darajasi: df = (r-1)(c-1) = (4-1)(2-1) = 3</w:t>
      </w:r>
    </w:p>
    <w:p>
      <w:pPr>
        <w:spacing w:line="360" w:lineRule="auto"/>
        <w:ind w:firstLine="709"/>
        <w:jc w:val="both"/>
      </w:pPr>
      <w:r>
        <w:rPr>
          <w:rFonts w:ascii="Times New Roman" w:hAnsi="Times New Roman" w:eastAsia="Times New Roman"/>
          <w:b w:val="0"/>
          <w:i w:val="0"/>
          <w:sz w:val="28"/>
        </w:rPr>
        <w:t>Kritik qiymat: χ²_krit (df=3, α=0.001) = 16.27</w:t>
      </w:r>
    </w:p>
    <w:p>
      <w:pPr>
        <w:spacing w:line="360" w:lineRule="auto"/>
        <w:ind w:firstLine="709"/>
        <w:jc w:val="both"/>
      </w:pPr>
      <w:r>
        <w:rPr>
          <w:rFonts w:ascii="Times New Roman" w:hAnsi="Times New Roman" w:eastAsia="Times New Roman"/>
          <w:b w:val="0"/>
          <w:i w:val="0"/>
          <w:sz w:val="28"/>
        </w:rPr>
        <w:t>Xulosa: χ²_hisob (202.6) &gt;&gt; χ²_krit (16.27), p &lt; 0.001. Farq statistik jihatdan juda ahamiyatli.</w:t>
      </w:r>
    </w:p>
    <w:p>
      <w:pPr>
        <w:spacing w:line="360" w:lineRule="auto" w:before="200" w:after="200"/>
        <w:jc w:val="left"/>
      </w:pPr>
      <w:r>
        <w:rPr>
          <w:rFonts w:ascii="Times New Roman" w:hAnsi="Times New Roman" w:eastAsia="Times New Roman"/>
          <w:b/>
          <w:i w:val="0"/>
          <w:sz w:val="28"/>
        </w:rPr>
        <w:t>8-ILOVA. Pedagogik eksperiment hujjatlari</w:t>
      </w:r>
    </w:p>
    <w:p>
      <w:pPr>
        <w:spacing w:line="360" w:lineRule="auto" w:before="160" w:after="160"/>
        <w:jc w:val="left"/>
      </w:pPr>
      <w:r>
        <w:rPr>
          <w:rFonts w:ascii="Times New Roman" w:hAnsi="Times New Roman" w:eastAsia="Times New Roman"/>
          <w:b/>
          <w:i w:val="0"/>
          <w:sz w:val="28"/>
        </w:rPr>
        <w:t>8.1. Rozi lik formasi (namuna)</w:t>
      </w:r>
    </w:p>
    <w:p>
      <w:pPr>
        <w:spacing w:line="360" w:lineRule="auto"/>
        <w:jc w:val="center"/>
      </w:pPr>
      <w:r>
        <w:rPr>
          <w:rFonts w:ascii="Times New Roman" w:hAnsi="Times New Roman" w:eastAsia="Times New Roman"/>
          <w:b/>
          <w:i w:val="0"/>
          <w:sz w:val="28"/>
        </w:rPr>
        <w:t>ROZILK FORMASI</w:t>
      </w:r>
    </w:p>
    <w:p>
      <w:pPr>
        <w:spacing w:line="360" w:lineRule="auto"/>
        <w:ind w:firstLine="709"/>
        <w:jc w:val="both"/>
      </w:pPr>
      <w:r>
        <w:rPr>
          <w:rFonts w:ascii="Times New Roman" w:hAnsi="Times New Roman" w:eastAsia="Times New Roman"/>
          <w:b w:val="0"/>
          <w:i w:val="0"/>
          <w:sz w:val="28"/>
        </w:rPr>
        <w:t>Men, quyida imzo qo'ygan ______________________ (F.I.O.) farzandim ______________________ (F.I.O.) "Informatika darslarida axborot texnologiyalari asosida o'quvchilar bilimini baholash texnologiyasini takomillashtirish" mavzusidagi ilmiy tadqiqotda ishtirok etishiga roziman.</w:t>
      </w:r>
    </w:p>
    <w:p>
      <w:pPr>
        <w:spacing w:line="360" w:lineRule="auto"/>
        <w:ind w:firstLine="709"/>
        <w:jc w:val="both"/>
      </w:pPr>
      <w:r>
        <w:rPr>
          <w:rFonts w:ascii="Times New Roman" w:hAnsi="Times New Roman" w:eastAsia="Times New Roman"/>
          <w:b w:val="0"/>
          <w:i w:val="0"/>
          <w:sz w:val="28"/>
        </w:rPr>
        <w:t>Men quyidagi masalalar haqida to'liq ma'lumotga egaman:</w:t>
      </w:r>
    </w:p>
    <w:p>
      <w:pPr>
        <w:spacing w:line="360" w:lineRule="auto"/>
        <w:ind w:firstLine="709"/>
        <w:jc w:val="both"/>
      </w:pPr>
      <w:r>
        <w:rPr>
          <w:rFonts w:ascii="Times New Roman" w:hAnsi="Times New Roman" w:eastAsia="Times New Roman"/>
          <w:b w:val="0"/>
          <w:i w:val="0"/>
          <w:sz w:val="28"/>
        </w:rPr>
        <w:t>1. Tadqiqot maqsadi va vazifalari;</w:t>
      </w:r>
    </w:p>
    <w:p>
      <w:pPr>
        <w:spacing w:line="360" w:lineRule="auto"/>
        <w:ind w:firstLine="709"/>
        <w:jc w:val="both"/>
      </w:pPr>
      <w:r>
        <w:rPr>
          <w:rFonts w:ascii="Times New Roman" w:hAnsi="Times New Roman" w:eastAsia="Times New Roman"/>
          <w:b w:val="0"/>
          <w:i w:val="0"/>
          <w:sz w:val="28"/>
        </w:rPr>
        <w:t>2. Farzandimning ishtirok etish sharti va huquqlari;</w:t>
      </w:r>
    </w:p>
    <w:p>
      <w:pPr>
        <w:spacing w:line="360" w:lineRule="auto"/>
        <w:ind w:firstLine="709"/>
        <w:jc w:val="both"/>
      </w:pPr>
      <w:r>
        <w:rPr>
          <w:rFonts w:ascii="Times New Roman" w:hAnsi="Times New Roman" w:eastAsia="Times New Roman"/>
          <w:b w:val="0"/>
          <w:i w:val="0"/>
          <w:sz w:val="28"/>
        </w:rPr>
        <w:t>3. Shaxsiy ma'lumotlarning maxfiyligi;</w:t>
      </w:r>
    </w:p>
    <w:p>
      <w:pPr>
        <w:spacing w:line="360" w:lineRule="auto"/>
        <w:ind w:firstLine="709"/>
        <w:jc w:val="both"/>
      </w:pPr>
      <w:r>
        <w:rPr>
          <w:rFonts w:ascii="Times New Roman" w:hAnsi="Times New Roman" w:eastAsia="Times New Roman"/>
          <w:b w:val="0"/>
          <w:i w:val="0"/>
          <w:sz w:val="28"/>
        </w:rPr>
        <w:t>4. Tadqiqotdan istalgan vaqtda chiqish huquqi;</w:t>
      </w:r>
    </w:p>
    <w:p>
      <w:pPr>
        <w:spacing w:line="360" w:lineRule="auto"/>
        <w:ind w:firstLine="709"/>
        <w:jc w:val="both"/>
      </w:pPr>
      <w:r>
        <w:rPr>
          <w:rFonts w:ascii="Times New Roman" w:hAnsi="Times New Roman" w:eastAsia="Times New Roman"/>
          <w:b w:val="0"/>
          <w:i w:val="0"/>
          <w:sz w:val="28"/>
        </w:rPr>
        <w:t>5. Natijalardan faqat umumiy statistikada foydalanilishi.</w:t>
      </w:r>
    </w:p>
    <w:p>
      <w:pPr>
        <w:spacing w:line="360" w:lineRule="auto"/>
        <w:ind w:firstLine="709"/>
        <w:jc w:val="both"/>
      </w:pPr>
      <w:r>
        <w:rPr>
          <w:rFonts w:ascii="Times New Roman" w:hAnsi="Times New Roman" w:eastAsia="Times New Roman"/>
          <w:b w:val="0"/>
          <w:i w:val="0"/>
          <w:sz w:val="28"/>
        </w:rPr>
        <w:t>Sana: __________ Imzo: __________</w:t>
      </w:r>
    </w:p>
    <w:p>
      <w:pPr>
        <w:spacing w:line="360" w:lineRule="auto" w:before="160" w:after="160"/>
        <w:jc w:val="left"/>
      </w:pPr>
      <w:r>
        <w:rPr>
          <w:rFonts w:ascii="Times New Roman" w:hAnsi="Times New Roman" w:eastAsia="Times New Roman"/>
          <w:b/>
          <w:i w:val="0"/>
          <w:sz w:val="28"/>
        </w:rPr>
        <w:t>8.2. Etik qo'mita xulosasi (namuna)</w:t>
      </w:r>
    </w:p>
    <w:p>
      <w:pPr>
        <w:spacing w:line="360" w:lineRule="auto"/>
        <w:jc w:val="center"/>
      </w:pPr>
      <w:r>
        <w:rPr>
          <w:rFonts w:ascii="Times New Roman" w:hAnsi="Times New Roman" w:eastAsia="Times New Roman"/>
          <w:b/>
          <w:i w:val="0"/>
          <w:sz w:val="28"/>
        </w:rPr>
        <w:t>ETIK QO'MITA XULOSASI</w:t>
      </w:r>
    </w:p>
    <w:p>
      <w:pPr>
        <w:spacing w:line="360" w:lineRule="auto"/>
        <w:ind w:firstLine="709"/>
        <w:jc w:val="both"/>
      </w:pPr>
      <w:r>
        <w:rPr>
          <w:rFonts w:ascii="Times New Roman" w:hAnsi="Times New Roman" w:eastAsia="Times New Roman"/>
          <w:b w:val="0"/>
          <w:i w:val="0"/>
          <w:sz w:val="28"/>
        </w:rPr>
        <w:t>Namangan davlat universiteti Ilmiy kengashi huzuridagi Etik qo'mita Xusanboy Otajonovich Rustamovning "Informatika darslarida axborot texnologiyalari asosida o'quvchilar bilimini baholash texnologiyasini takomillashtirish" mavzusidagi tadqiqot loyihasini ko'rib chiqdi.</w:t>
      </w:r>
    </w:p>
    <w:p>
      <w:pPr>
        <w:spacing w:line="360" w:lineRule="auto"/>
        <w:jc w:val="center"/>
      </w:pPr>
      <w:r>
        <w:rPr>
          <w:rFonts w:ascii="Times New Roman" w:hAnsi="Times New Roman" w:eastAsia="Times New Roman"/>
          <w:b/>
          <w:i w:val="0"/>
          <w:sz w:val="28"/>
        </w:rPr>
        <w:t>QAROR:</w:t>
      </w:r>
    </w:p>
    <w:p>
      <w:pPr>
        <w:spacing w:line="360" w:lineRule="auto"/>
        <w:ind w:firstLine="709"/>
        <w:jc w:val="both"/>
      </w:pPr>
      <w:r>
        <w:rPr>
          <w:rFonts w:ascii="Times New Roman" w:hAnsi="Times New Roman" w:eastAsia="Times New Roman"/>
          <w:b w:val="0"/>
          <w:i w:val="0"/>
          <w:sz w:val="28"/>
        </w:rPr>
        <w:t>1. Tadqiqot etik normalar va qonunchilikka to'liq mos keladi.</w:t>
      </w:r>
    </w:p>
    <w:p>
      <w:pPr>
        <w:spacing w:line="360" w:lineRule="auto"/>
        <w:ind w:firstLine="709"/>
        <w:jc w:val="both"/>
      </w:pPr>
      <w:r>
        <w:rPr>
          <w:rFonts w:ascii="Times New Roman" w:hAnsi="Times New Roman" w:eastAsia="Times New Roman"/>
          <w:b w:val="0"/>
          <w:i w:val="0"/>
          <w:sz w:val="28"/>
        </w:rPr>
        <w:t>2. Ishtirokchilarning huquqlari va manfaatlari himoyalangan.</w:t>
      </w:r>
    </w:p>
    <w:p>
      <w:pPr>
        <w:spacing w:line="360" w:lineRule="auto"/>
        <w:ind w:firstLine="709"/>
        <w:jc w:val="both"/>
      </w:pPr>
      <w:r>
        <w:rPr>
          <w:rFonts w:ascii="Times New Roman" w:hAnsi="Times New Roman" w:eastAsia="Times New Roman"/>
          <w:b w:val="0"/>
          <w:i w:val="0"/>
          <w:sz w:val="28"/>
        </w:rPr>
        <w:t>3. Shaxsiy ma'lumotlar maxfiyligi ta'minlangan.</w:t>
      </w:r>
    </w:p>
    <w:p>
      <w:pPr>
        <w:spacing w:line="360" w:lineRule="auto"/>
        <w:ind w:firstLine="709"/>
        <w:jc w:val="both"/>
      </w:pPr>
      <w:r>
        <w:rPr>
          <w:rFonts w:ascii="Times New Roman" w:hAnsi="Times New Roman" w:eastAsia="Times New Roman"/>
          <w:b w:val="0"/>
          <w:i w:val="0"/>
          <w:sz w:val="28"/>
        </w:rPr>
        <w:t>4. Tadqiqot o'tkazishga ruxsat berilsin.</w:t>
      </w:r>
    </w:p>
    <w:p>
      <w:pPr>
        <w:spacing w:line="360" w:lineRule="auto"/>
        <w:ind w:firstLine="709"/>
        <w:jc w:val="both"/>
      </w:pPr>
      <w:r>
        <w:rPr>
          <w:rFonts w:ascii="Times New Roman" w:hAnsi="Times New Roman" w:eastAsia="Times New Roman"/>
          <w:b w:val="0"/>
          <w:i w:val="0"/>
          <w:sz w:val="28"/>
        </w:rPr>
        <w:t>Rais: Prof. A.Karimov</w:t>
      </w:r>
    </w:p>
    <w:p>
      <w:pPr>
        <w:spacing w:line="360" w:lineRule="auto"/>
        <w:ind w:firstLine="709"/>
        <w:jc w:val="both"/>
      </w:pPr>
      <w:r>
        <w:rPr>
          <w:rFonts w:ascii="Times New Roman" w:hAnsi="Times New Roman" w:eastAsia="Times New Roman"/>
          <w:b w:val="0"/>
          <w:i w:val="0"/>
          <w:sz w:val="28"/>
        </w:rPr>
        <w:t>Kotib: Dots. M.Aliyeva</w:t>
      </w:r>
    </w:p>
    <w:p>
      <w:pPr>
        <w:spacing w:line="360" w:lineRule="auto"/>
        <w:ind w:firstLine="709"/>
        <w:jc w:val="both"/>
      </w:pPr>
      <w:r>
        <w:rPr>
          <w:rFonts w:ascii="Times New Roman" w:hAnsi="Times New Roman" w:eastAsia="Times New Roman"/>
          <w:b w:val="0"/>
          <w:i w:val="0"/>
          <w:sz w:val="28"/>
        </w:rPr>
        <w:t>Sana: 15.08.2023</w:t>
      </w:r>
    </w:p>
    <w:p>
      <w:pPr>
        <w:spacing w:line="360" w:lineRule="auto"/>
        <w:ind w:firstLine="709"/>
        <w:jc w:val="both"/>
      </w:pPr>
      <w:r>
        <w:rPr>
          <w:rFonts w:ascii="Times New Roman" w:hAnsi="Times New Roman" w:eastAsia="Times New Roman"/>
          <w:b w:val="0"/>
          <w:i w:val="0"/>
          <w:sz w:val="28"/>
        </w:rPr>
        <w:t>Bayonnoma № 5</w:t>
      </w:r>
    </w:p>
    <w:p>
      <w:pPr>
        <w:spacing w:line="360" w:lineRule="auto"/>
        <w:jc w:val="center"/>
      </w:pPr>
      <w:r>
        <w:rPr>
          <w:rFonts w:ascii="Times New Roman" w:hAnsi="Times New Roman" w:eastAsia="Times New Roman"/>
          <w:b/>
          <w:i w:val="0"/>
          <w:sz w:val="28"/>
        </w:rPr>
        <w:t>DISSERTATSIYA OXIRI</w:t>
      </w:r>
    </w:p>
    <w:p>
      <w:pPr>
        <w:spacing w:line="360" w:lineRule="auto"/>
        <w:jc w:val="center"/>
      </w:pPr>
      <w:r>
        <w:rPr>
          <w:rFonts w:ascii="Times New Roman" w:hAnsi="Times New Roman" w:eastAsia="Times New Roman"/>
          <w:b/>
          <w:i w:val="0"/>
          <w:sz w:val="28"/>
        </w:rPr>
        <w:t>Jami sahifalar: 165</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