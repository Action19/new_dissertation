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lim_Sarlavha"/>
      </w:pPr>
      <w:r>
        <w:t>O'ZBEKISTON RESPUBLIKASI OLIY TA'LIM, FAN VA INNOVATSIYALAR VAZIRLIGI HUZURIDAGI OLIY ATTESTATSIYA KOMISSIYASI</w:t>
      </w:r>
    </w:p>
    <w:p/>
    <w:p>
      <w:r>
        <w:t>---</w:t>
      </w:r>
    </w:p>
    <w:p/>
    <w:p>
      <w:r/>
      <w:r>
        <w:rPr>
          <w:b/>
        </w:rPr>
        <w:t>INFORMATIKA DARSLARIDA AXBOROT TEXNOLOGIYALARI ASOSIDA O'QUVCHILAR BILIMINI BAHOLASH TEXNOLOGIYASINI TAKOMILLASHTIRISH</w:t>
      </w:r>
      <w:r/>
    </w:p>
    <w:p/>
    <w:p>
      <w:r/>
      <w:r>
        <w:rPr>
          <w:b/>
        </w:rPr>
        <w:t>(9-10 sinf misolida)</w:t>
      </w:r>
      <w:r/>
    </w:p>
    <w:p/>
    <w:p>
      <w:r>
        <w:t>---</w:t>
      </w:r>
    </w:p>
    <w:p/>
    <w:p>
      <w:r>
        <w:t>13.00.02 – Ta'lim va tarbiya nazariyasi va metodikasi (informatika)</w:t>
      </w:r>
    </w:p>
    <w:p/>
    <w:p>
      <w:r>
        <w:t>---</w:t>
      </w:r>
    </w:p>
    <w:p/>
    <w:p>
      <w:r>
        <w:t>FALSAFA DOKTORI (PhD) DISSERTATSIYASI</w:t>
      </w:r>
    </w:p>
    <w:p/>
    <w:p>
      <w:r>
        <w:t>---</w:t>
      </w:r>
    </w:p>
    <w:p/>
    <w:p>
      <w:r>
        <w:t>Toshkent – 2026</w:t>
      </w:r>
    </w:p>
    <w:p/>
    <w:p>
      <w:r>
        <w:t>---</w:t>
      </w:r>
    </w:p>
    <w:p/>
    <w:p/>
    <w:p/>
    <w:p>
      <w:pPr>
        <w:pStyle w:val="BOB_Sarlavha"/>
      </w:pPr>
      <w:r>
        <w:t>MUNDARIJA</w:t>
      </w:r>
    </w:p>
    <w:p/>
    <w:p>
      <w:r/>
      <w:r>
        <w:rPr>
          <w:b/>
        </w:rPr>
        <w:t>KIRISH</w:t>
      </w:r>
      <w:r>
        <w:t xml:space="preserve"> ………………………………………………………………………… 4</w:t>
      </w:r>
    </w:p>
    <w:p/>
    <w:p>
      <w:r/>
      <w:r>
        <w:rPr>
          <w:b/>
        </w:rPr>
        <w:t>I BOB. YUQORI SINF O'QUVCHILARNING AXBOROT TEXNOLOGIYALARI ASOSIDA BILIMINI BAHOLASHNING ILMIY-NAZARIY ASOSLARI</w:t>
      </w:r>
      <w:r>
        <w:t xml:space="preserve"> ……… 25</w:t>
      </w:r>
    </w:p>
    <w:p/>
    <w:p>
      <w:r>
        <w:t>1.1. Yuqori sinf o'quvchilarning axborot texnologiyalari asosida bilimini baholash – pedagogik muammo sifatida ………………………………………… 25</w:t>
      </w:r>
    </w:p>
    <w:p/>
    <w:p>
      <w:r>
        <w:t>1.2. Yuqori sinf o'quvchilarning axborot texnologiyalari asosida bilimini baholashning pedagogik-psixologik o'ziga xos xususiyatlari ………………… 42</w:t>
      </w:r>
    </w:p>
    <w:p/>
    <w:p>
      <w:r>
        <w:t>1.3. Xorijiy mamlakatlarda muammoning o'rganilishi va qiyosiy tahlil ……… 58</w:t>
      </w:r>
    </w:p>
    <w:p/>
    <w:p>
      <w:r>
        <w:t>Birinchi bob bo'yicha xulosalar ………………………………………………… 71</w:t>
      </w:r>
    </w:p>
    <w:p/>
    <w:p>
      <w:r/>
      <w:r>
        <w:rPr>
          <w:b/>
        </w:rPr>
        <w:t>II BOB. YUQORI SINF O'QUVCHILARNING AXBOROT TEXNOLOGIYALARI ASOSIDA BILIMINI BAHOLASHNING METODIK TA'MINOTI</w:t>
      </w:r>
      <w:r>
        <w:t xml:space="preserve"> ……………… 73</w:t>
      </w:r>
    </w:p>
    <w:p/>
    <w:p>
      <w:r>
        <w:t>2.1. Yuqori sinf o'quvchilarning axborot texnologiyalari asosida bilimini baholashning didaktik modeli va modellashtirish ………………………………… 73</w:t>
      </w:r>
    </w:p>
    <w:p/>
    <w:p>
      <w:r>
        <w:t>2.2. Yuqori sinf o'quvchilarning axborot texnologiyalari asosida bilimini baholashning zamonaviy texnologiyalarini takomillashtirish ……………… 91</w:t>
      </w:r>
    </w:p>
    <w:p/>
    <w:p>
      <w:r>
        <w:t>2.3. Yuqori sinf o'quvchilarning axborot texnologiyalari asosida bilimini baholash texnologiyasini ishlab chiqish va amaliyotga tatbiq etish ……… 107</w:t>
      </w:r>
    </w:p>
    <w:p/>
    <w:p>
      <w:r>
        <w:t>Ikkinchi bob bo'yicha xulosalar ……………………………………………… 123</w:t>
      </w:r>
    </w:p>
    <w:p/>
    <w:p>
      <w:r/>
      <w:r>
        <w:rPr>
          <w:b/>
        </w:rPr>
        <w:t>III BOB. YUQORI SINF O'QUVCHILARNING AXBOROT TEXNOLOGIYALARI ASOSIDA BILIMINI BAHOLASH BO'YICHA TAJRIBA-SINOV ISHLARI MAZMUNI</w:t>
      </w:r>
      <w:r>
        <w:t xml:space="preserve"> ………………………………………………………………………… 125</w:t>
      </w:r>
    </w:p>
    <w:p/>
    <w:p>
      <w:r>
        <w:t>3.1. Yuqori sinf o'quvchilarning axborot texnologiyalari asosida bilimini baholash mezonlari va darajalari …………………………………………………… 125</w:t>
      </w:r>
    </w:p>
    <w:p/>
    <w:p>
      <w:r>
        <w:t>3.2. Pedagogik tajriba-sinov ishlari natijalari va ularning umumlashtirilishi … 140</w:t>
      </w:r>
    </w:p>
    <w:p/>
    <w:p>
      <w:r>
        <w:t>Uchinchi bob bo'yicha xulosalar ……………………………………………… 158</w:t>
      </w:r>
    </w:p>
    <w:p/>
    <w:p>
      <w:r/>
      <w:r>
        <w:rPr>
          <w:b/>
        </w:rPr>
        <w:t>XULOSA VA TAVSIYALAR</w:t>
      </w:r>
      <w:r>
        <w:t xml:space="preserve"> ………………………………………………… 160</w:t>
      </w:r>
    </w:p>
    <w:p/>
    <w:p>
      <w:r/>
      <w:r>
        <w:rPr>
          <w:b/>
        </w:rPr>
        <w:t>FOYDALANILGAN ADABIYOTLAR RO'YXATI</w:t>
      </w:r>
      <w:r>
        <w:t xml:space="preserve"> ………………………… 165</w:t>
      </w:r>
    </w:p>
    <w:p/>
    <w:p>
      <w:r/>
      <w:r>
        <w:rPr>
          <w:b/>
        </w:rPr>
        <w:t>ILOVALAR</w:t>
      </w:r>
      <w:r>
        <w:t xml:space="preserve"> …………………………………………………………………… 178</w:t>
      </w:r>
    </w:p>
    <w:p/>
    <w:p>
      <w:r>
        <w:t>---</w:t>
      </w:r>
    </w:p>
    <w:p/>
    <w:p/>
    <w:p/>
    <w:p>
      <w:pPr>
        <w:pStyle w:val="BOB_Sarlavha"/>
      </w:pPr>
      <w:r>
        <w:t>KIRISH</w:t>
      </w:r>
    </w:p>
    <w:p/>
    <w:p>
      <w:pPr>
        <w:pStyle w:val="Bolim_Sarlavha"/>
      </w:pPr>
      <w:r>
        <w:t>Dissertatsiya mavzusining dolzarbligi va zarurati</w:t>
      </w:r>
    </w:p>
    <w:p/>
    <w:p>
      <w:pPr/>
      <w:r>
        <w:rPr/>
        <w:t>Hozirgi davrda axborotlashtirish jarayonlari ta'lim tizimining barcha pog'onalarini qamrab olmoqda. O'zbekiston Respublikasi Prezidentining 2020-yil 29-apreldagi PQ-4708-son "2020-2030 yillarda axborot texnologiyalari sohasini rivojlantirish konsepsiyasini tasdiqlash to'g'risida"gi qarori</w:t>
      </w:r>
      <w:r>
        <w:rPr>
          <w:vertAlign w:val="superscript"/>
        </w:rPr>
        <w:t>1</w:t>
      </w:r>
      <w:r>
        <w:rPr/>
        <w:t>, shuningdek, 2022-yil 11-maydagi PF-60-son "Yangi O'zbekistonning taraqqiyot strategiyasi to'g'risida"gi Farmoni</w:t>
      </w:r>
      <w:r>
        <w:rPr>
          <w:vertAlign w:val="superscript"/>
        </w:rPr>
        <w:t>2</w:t>
      </w:r>
      <w:r>
        <w:rPr/>
        <w:t xml:space="preserve"> ta'lim sohasida raqamli texnologiyalarni joriy etish, o'quvchilar bilimini zamonaviy usullar bilan baholash zaruratini belgilab berdi.</w:t>
      </w:r>
    </w:p>
    <w:p/>
    <w:p>
      <w:pPr/>
      <w:r>
        <w:rPr/>
        <w:t>Jahon tajribasida bilimni baholash tizimini takomillashtirish ustuvor yo'nalishlardan biri hisoblanadi. Xususan, AQSh, Buyuk Britaniya, Janubiy Koreya, Finlandiya kabi rivojlangan mamlakatlarda adaptiv testlar, real vaqt rejimida baholash tizimlari, sun'iy intellekt asosida shaxsiylashtirilgan ta'lim va baholash platformalari keng qo'llanilmoqda</w:t>
      </w:r>
      <w:r>
        <w:rPr>
          <w:vertAlign w:val="superscript"/>
        </w:rPr>
        <w:t>3</w:t>
      </w:r>
      <w:r>
        <w:rPr/>
        <w:t>. PISA, TIMSS singari xalqaro baholash tadqiqotlari ham axborot texnologiyalari vositasida amalga oshiriladi</w:t>
      </w:r>
      <w:r>
        <w:rPr>
          <w:vertAlign w:val="superscript"/>
        </w:rPr>
        <w:t>4</w:t>
      </w:r>
      <w:r>
        <w:rPr/>
        <w:t>.</w:t>
      </w:r>
    </w:p>
    <w:p/>
    <w:p>
      <w:pPr/>
      <w:r>
        <w:rPr/>
        <w:t>O'zbekiston ta'lim tizimida umumiy o'rta ta'lim muassasalarida tahsil olayotgan 4,5 million nafardan ortiq o'quvchilarning bilim sifatini baholash jarayonini takomillashtirish dolzarb vazifalardan biridir</w:t>
      </w:r>
      <w:r>
        <w:rPr>
          <w:vertAlign w:val="superscript"/>
        </w:rPr>
        <w:t>5</w:t>
      </w:r>
      <w:r>
        <w:rPr/>
        <w:t>. Ayniqsa, informatika fani bo'yicha 9-10-sinflar o'quvchilarining bilimini baholashda an'anaviy usullarning bir qator kamchiliklari mavjud: baholashning subyektiv xarakteri, o'quvchilarning individual o'ziga xos xususiyatlarini hisobga olmaslik, tezkor va ob'ektiv natijalar olishning murakkabligi, bilimlarni turli kognitiv darajalar bo'yicha farqlash qiyinchiliklari.</w:t>
      </w:r>
    </w:p>
    <w:p/>
    <w:p/>
    <w:p/>
    <w:p>
      <w:r>
        <w:t>Informatika fanining o'ziga xos xususiyatlari – amaliy ko'nikmalarni shakllantirish, algoritmik va mantiqiy fikrlashni rivojlantirish, dasturlash kompetensiyalarini egallash – an'anaviy yozma ishlar va og'zaki so'roq usullari bilan to'liq baholashning imkoni yo'qligini ko'rsatadi. Shu munosabat bilan, axborot texnologiyalari asosida o'quvchilar bilimini baholash texnologiyasini yaratish, uni didaktik, psixologik va metodologik jihatdan asoslash hamda amaliyotga joriy etish zarurati yuzaga keladi.</w:t>
      </w:r>
    </w:p>
    <w:p/>
    <w:p>
      <w:r>
        <w:t>Tadqiqot natijalarida ishlab chiqilgan axborot-texnologik baholash tizimi nafaqat bilim sathini aniqlashga, balki o'quvchilarning individual rivojlanish dinamikasini kuzatishga, o'qituvchilarga mazmunli pedagogik tahlil imkoniyatlarini berishga, ta'lim jarayonini optimallashtirishga xizmat qiladi. Bu esa mavzuning nazariy va amaliy jihatdan dolzarbligini belgilab beradi.</w:t>
      </w:r>
    </w:p>
    <w:p/>
    <w:p>
      <w:pPr>
        <w:pStyle w:val="Bolim_Sarlavha"/>
      </w:pPr>
      <w:r>
        <w:t>Tadqiqot mavzusining respublika fan va texnologiyalar rivojlanishining ustuvor yo'nalishlariga mosligi</w:t>
      </w:r>
    </w:p>
    <w:p/>
    <w:p>
      <w:pPr/>
      <w:r>
        <w:rPr/>
        <w:t>Tadqiqot O'zbekiston Respublikasida fan va texnologiyalarni rivojlantirishning I. "Axborot-kommunikatsiya texnologiyalari va mikro elektronika asosida ilg'or innovatsion yechimlar ishlab chiqish" hamda VI. "Ijtimoiy-gumanitar taraqqiyotni ta'minlashda pedagogika, psixologiya, filologiya, san'atshunoslik va falsafa sohalari rivojining ilmiy-nazariy asoslari" ustuvor yo'nalishlari doirasida amalga oshirildi</w:t>
      </w:r>
      <w:r>
        <w:rPr>
          <w:vertAlign w:val="superscript"/>
        </w:rPr>
        <w:t>6</w:t>
      </w:r>
      <w:r>
        <w:rPr/>
        <w:t>.</w:t>
      </w:r>
    </w:p>
    <w:p/>
    <w:p>
      <w:pPr>
        <w:pStyle w:val="Bolim_Sarlavha"/>
      </w:pPr>
      <w:r>
        <w:t>Muammoning o'rganilganlik darajasi</w:t>
      </w:r>
    </w:p>
    <w:p/>
    <w:p>
      <w:pPr/>
      <w:r>
        <w:rPr/>
        <w:t>Bilim sifatini baholash muammosi pedagogika fani tarixida uzoq vaqtdan beri o'rganib kelinmoqda. Baholashning nazariy asoslarini Ya.A.Komensky, I.G.Pestalotsi, K.D.Ushinskiy singari pedagoglar asoslab bergan</w:t>
      </w:r>
      <w:r>
        <w:rPr>
          <w:vertAlign w:val="superscript"/>
        </w:rPr>
        <w:t>7</w:t>
      </w:r>
      <w:r>
        <w:rPr/>
        <w:t>.</w:t>
      </w:r>
    </w:p>
    <w:p/>
    <w:p/>
    <w:p/>
    <w:p>
      <w:pPr/>
      <w:r>
        <w:rPr/>
        <w:t>Xorijiy tadqiqotchilar tomonidan bilimni baholashning zamonaviy yondashuvlari ishlab chiqilgan. B.Bloom o'quv maqsadlarining taksonomiyasini yaratib, bilish, tushunish, qo'llash, tahlil qilish, sintez va baholash kabi kognitiv darajalarni aniqladi</w:t>
      </w:r>
      <w:r>
        <w:rPr>
          <w:vertAlign w:val="superscript"/>
        </w:rPr>
        <w:t>8</w:t>
      </w:r>
      <w:r>
        <w:rPr/>
        <w:t>. J.B.Carroll adaptiv testing konsepsiyasini taklif etdi</w:t>
      </w:r>
      <w:r>
        <w:rPr>
          <w:vertAlign w:val="superscript"/>
        </w:rPr>
        <w:t>9</w:t>
      </w:r>
      <w:r>
        <w:rPr/>
        <w:t>. R.J.Mislevy, L.S.Shulman bilimni baholashning evidenslar asosidagi yondashuvini (Evidence-Centered Design) ishlab chiqdilar</w:t>
      </w:r>
      <w:r>
        <w:rPr>
          <w:vertAlign w:val="superscript"/>
        </w:rPr>
        <w:t>10</w:t>
      </w:r>
      <w:r>
        <w:rPr/>
        <w:t>. D.Wiliam formativ baholash (formative assessment) nazariyasini yaratdi</w:t>
      </w:r>
      <w:r>
        <w:rPr>
          <w:vertAlign w:val="superscript"/>
        </w:rPr>
        <w:t>11</w:t>
      </w:r>
      <w:r>
        <w:rPr/>
        <w:t>. G.Wiggins va J.McTighe bilimni baholashda "orqaga qarab loyihalash" (backward design) metodologiyasini taklif etdilar</w:t>
      </w:r>
      <w:r>
        <w:rPr>
          <w:vertAlign w:val="superscript"/>
        </w:rPr>
        <w:t>12</w:t>
      </w:r>
      <w:r>
        <w:rPr/>
        <w:t>.</w:t>
      </w:r>
    </w:p>
    <w:p/>
    <w:p>
      <w:pPr/>
      <w:r>
        <w:rPr/>
        <w:t>Axborot texnologiyalari asosida baholash masalalari bo'yicha W.J.Popham, M.C.Alkin, R.L.Linn, D.Royce Sadler, P.Black kabi olimlarning ishlari muhim ahamiyat kasb etadi</w:t>
      </w:r>
      <w:r>
        <w:rPr>
          <w:vertAlign w:val="superscript"/>
        </w:rPr>
        <w:t>13</w:t>
      </w:r>
      <w:r>
        <w:rPr/>
        <w:t>. Kompyuter asosida test tuzish va o'tkazish texnologiyalarini H.Wainer, C.A.W.Glas, M.D.Reckase, D.Thissen tadqiq etgan</w:t>
      </w:r>
      <w:r>
        <w:rPr>
          <w:vertAlign w:val="superscript"/>
        </w:rPr>
        <w:t>14</w:t>
      </w:r>
      <w:r>
        <w:rPr/>
        <w:t>. Sun'iy intellekt yordamida baholash tizimlarini S.Russell, P.Norvig, J.Carbonell, T.Mitchell ishlab chiqishga hissa qo'shgan</w:t>
      </w:r>
      <w:r>
        <w:rPr>
          <w:vertAlign w:val="superscript"/>
        </w:rPr>
        <w:t>15</w:t>
      </w:r>
      <w:r>
        <w:rPr/>
        <w:t>.</w:t>
      </w:r>
    </w:p>
    <w:p/>
    <w:p>
      <w:pPr/>
      <w:r>
        <w:rPr/>
        <w:t>MDH davlatlarida baholash muammolarini V.P.Bespalko, V.S.Avanesov, A.N.Mayorov, V.I.Zvonnikov, M.B.Chelyshkova o'rganishgan</w:t>
      </w:r>
      <w:r>
        <w:rPr>
          <w:vertAlign w:val="superscript"/>
        </w:rPr>
        <w:t>16</w:t>
      </w:r>
      <w:r>
        <w:rPr/>
        <w:t>. Elektron ta'lim va baholash tizimlarini A.A.Andreev, V.I.Soldatkin, S.L.Lobachyov tadqiq etgan</w:t>
      </w:r>
      <w:r>
        <w:rPr>
          <w:vertAlign w:val="superscript"/>
        </w:rPr>
        <w:t>17</w:t>
      </w:r>
      <w:r>
        <w:rPr/>
        <w:t>. Pedagogik testologiya asoslarini V.S.Avanesov, V.I.Mikheyev, A.O.Tatur yaratishgan</w:t>
      </w:r>
      <w:r>
        <w:rPr>
          <w:vertAlign w:val="superscript"/>
        </w:rPr>
        <w:t>18</w:t>
      </w:r>
      <w:r>
        <w:rPr/>
        <w:t>.</w:t>
      </w:r>
    </w:p>
    <w:p/>
    <w:p/>
    <w:p/>
    <w:p>
      <w:pPr/>
      <w:r>
        <w:rPr/>
        <w:t>O'zbekiston olimlari tomonidan ta'lim sifatini baholash muammolari turli jihatdan tadqiq etilgan. Sh.E.Kurbanov, N.A.Muslimov, S.S.Gulomov ta'limda axborot texnologiyalarini qo'llash masalalarini o'rgangan</w:t>
      </w:r>
      <w:r>
        <w:rPr>
          <w:vertAlign w:val="superscript"/>
        </w:rPr>
        <w:t>19</w:t>
      </w:r>
      <w:r>
        <w:rPr/>
        <w:t>. U.I.Inoyatov, X.Sh.Shermuxamedov, R.X.Juraev pedagogik baholashning nazariy asoslarini ishlab chiqgan</w:t>
      </w:r>
      <w:r>
        <w:rPr>
          <w:vertAlign w:val="superscript"/>
        </w:rPr>
        <w:t>20</w:t>
      </w:r>
      <w:r>
        <w:rPr/>
        <w:t>. S.Yo.Raxmonqulov informatika ta'limining metodologik asoslarini tadqiq etgan</w:t>
      </w:r>
      <w:r>
        <w:rPr>
          <w:vertAlign w:val="superscript"/>
        </w:rPr>
        <w:t>21</w:t>
      </w:r>
      <w:r>
        <w:rPr/>
        <w:t>. B.X.Xodiyev, M.X.Toxtaxojayeva pedagogik monitoring va baholash tizimlarini o'rganishgan</w:t>
      </w:r>
      <w:r>
        <w:rPr>
          <w:vertAlign w:val="superscript"/>
        </w:rPr>
        <w:t>22</w:t>
      </w:r>
      <w:r>
        <w:rPr/>
        <w:t>. A.A.Abduqodirov, Sh.S.Sharipov ta'lim sifatini boshqarish va baholash muammolariga bag'ishlangan tadqiqotlar olib borgan</w:t>
      </w:r>
      <w:r>
        <w:rPr>
          <w:vertAlign w:val="superscript"/>
        </w:rPr>
        <w:t>23</w:t>
      </w:r>
      <w:r>
        <w:rPr/>
        <w:t>.</w:t>
      </w:r>
    </w:p>
    <w:p/>
    <w:p>
      <w:r>
        <w:t>Biroq, informatika fani bo'yicha 9-10-sinflar o'quvchilarining bilimini axborot texnologiyalari asosida baholashning yaxlit didaktik tizimi, uning ilmiy-nazariy asoslari, metodik ta'minoti va amaliy joriy etilish mexanizmlari yetarli darajada ishlab chiqilmagan. Xususan, Bloom taksonomiyasiga asoslangan ko'p darajali baholash, adaptiv testlar, sun'iy intellekt yordamida topshiriqlar generatsiyasi, real vaqt rejimida natijalarni tahlil qilish va vizualizatsiya qilish imkoniyatlarini o'z ichiga olgan kompleks texnologiya yaratilmagan. Shu jihatdan ushbu tadqiqot muammosining ilmiy jihatdan hal etilishi zarur.</w:t>
      </w:r>
    </w:p>
    <w:p/>
    <w:p>
      <w:pPr>
        <w:pStyle w:val="Bolim_Sarlavha"/>
      </w:pPr>
      <w:r>
        <w:t>Tadqiqotning dissertatsiya bajarilgan oliy ta'lim muassasasining ilmiy-tadqiqot ishlari rejasi bilan bog'liqligi</w:t>
      </w:r>
    </w:p>
    <w:p/>
    <w:p>
      <w:r>
        <w:t>Dissertatsiya tadqiqoti Namangan davlat universiteti ilmiy-tadqiqot ishlari rejasida 2021-2025 yillarga mo'ljallangan "Zamonaviy axborot texnologiyalari asosida ta'lim jarayonini modernizatsiya qilish va raqamli kompetensiyalarni shakllantirish" yo'nalishi doirasida amalga oshirildi (Ilmiy ish raqami: P-2021-0245).</w:t>
      </w:r>
    </w:p>
    <w:p/>
    <w:p/>
    <w:p/>
    <w:p>
      <w:pPr>
        <w:pStyle w:val="Bolim_Sarlavha"/>
      </w:pPr>
      <w:r>
        <w:t>Tadqiqotning maqsadi</w:t>
      </w:r>
    </w:p>
    <w:p/>
    <w:p>
      <w:r>
        <w:t>Tadqiqotning maqsadi informatika darslarida 9-10-sinf o'quvchilarining bilimini axborot texnologiyalari asosida baholash texnologiyasining didaktik modelini ishlab chiqish, uni ilmiy-nazariy jihatdan asoslash hamda pedagogik samaradorligini tajriba-sinov ishlari orqali isbotlashdan iborat.</w:t>
      </w:r>
    </w:p>
    <w:p/>
    <w:p>
      <w:pPr>
        <w:pStyle w:val="Bolim_Sarlavha"/>
      </w:pPr>
      <w:r>
        <w:t>Tadqiqotning vazifalari</w:t>
      </w:r>
    </w:p>
    <w:p/>
    <w:p>
      <w:r>
        <w:t>Tadqiqot maqsadiga erishish uchun quyidagi vazifalar belgilandi:</w:t>
      </w:r>
    </w:p>
    <w:p/>
    <w:p>
      <w:pPr>
        <w:pStyle w:val="ListNumber"/>
        <w:ind w:firstLine="0"/>
      </w:pPr>
      <w:r>
        <w:t>Yuqori sinf o'quvchilarining axborot texnologiyalari asosida bilimini baholashning nazariy-metodologik asoslarini tahlil qilish, muammoning ilmiy-pedagogik mohiyatini aniqlash;</w:t>
      </w:r>
    </w:p>
    <w:p/>
    <w:p>
      <w:pPr>
        <w:pStyle w:val="ListNumber"/>
        <w:ind w:firstLine="0"/>
      </w:pPr>
      <w:r>
        <w:t>O'quvchilar bilimini axborot texnologiyalari asosida baholashning pedagogik-psixologik xususiyatlarini ochib berish va xorijiy mamlakatlardagi ilg'or tajribani o'rganish;</w:t>
      </w:r>
    </w:p>
    <w:p/>
    <w:p>
      <w:pPr>
        <w:pStyle w:val="ListNumber"/>
        <w:ind w:firstLine="0"/>
      </w:pPr>
      <w:r>
        <w:t>Informatika darslarida 9-10-sinf o'quvchilarining bilimini axborot texnologiyalari asosida baholashning didaktik modelini ishlab chiqish va uni ilmiy jihatdan asoslash;</w:t>
      </w:r>
    </w:p>
    <w:p/>
    <w:p>
      <w:pPr>
        <w:pStyle w:val="ListNumber"/>
        <w:ind w:firstLine="0"/>
      </w:pPr>
      <w:r>
        <w:t>Axborot texnologiyalari asosida o'quvchilar bilimini baholash uchun dasturiy-pedagogik kompleksni yaratish va uning funksional imkoniyatlarini aniqlash;</w:t>
      </w:r>
    </w:p>
    <w:p/>
    <w:p>
      <w:pPr>
        <w:pStyle w:val="ListNumber"/>
        <w:ind w:firstLine="0"/>
      </w:pPr>
      <w:r>
        <w:t>O'quvchilar bilimini baholashning mezon va darajalarini ishlab chiqish, pedagogik tajriba-sinov ishlarini tashkil etish va natijalarini statistik tahlil qilish orqali texnologiyaning samaradorligini isbotlash;</w:t>
      </w:r>
    </w:p>
    <w:p/>
    <w:p>
      <w:pPr>
        <w:pStyle w:val="ListNumber"/>
        <w:ind w:firstLine="0"/>
      </w:pPr>
      <w:r>
        <w:t>Ishlab chiqilgan texnologiyani ta'lim amaliyotiga joriy etish bo'yicha metodik tavsiyalar berish.</w:t>
      </w:r>
    </w:p>
    <w:p/>
    <w:p/>
    <w:p/>
    <w:p>
      <w:pPr>
        <w:pStyle w:val="Bolim_Sarlavha"/>
      </w:pPr>
      <w:r>
        <w:t>Tadqiqotning obyekti va predmeti</w:t>
      </w:r>
    </w:p>
    <w:p/>
    <w:p>
      <w:r/>
      <w:r>
        <w:rPr>
          <w:b/>
        </w:rPr>
        <w:t>Tadqiqotning obyekti</w:t>
      </w:r>
      <w:r>
        <w:t xml:space="preserve"> sifatida 9-10-sinf o'quvchilarining informatika fanidan bilim, ko'nikma va malakalarini shakllantirilish va baholash jarayoni belgilandi.</w:t>
      </w:r>
    </w:p>
    <w:p/>
    <w:p>
      <w:r/>
      <w:r>
        <w:rPr>
          <w:b/>
        </w:rPr>
        <w:t>Tadqiqotning predmeti</w:t>
      </w:r>
      <w:r>
        <w:t xml:space="preserve"> informatika darslarida 9-10-sinf o'quvchilarining bilimini axborot texnologiyalari asosida baholash texnologiyasining mazmuni, shakli, usullari va vositalaridan iborat.</w:t>
      </w:r>
    </w:p>
    <w:p/>
    <w:p>
      <w:pPr>
        <w:pStyle w:val="Bolim_Sarlavha"/>
      </w:pPr>
      <w:r>
        <w:t>Tadqiqotning ilmiy farazi (gipotezasi)</w:t>
      </w:r>
    </w:p>
    <w:p/>
    <w:p>
      <w:r>
        <w:t>Agar informatika darslarida 9-10-sinf o'quvchilarining bilimini baholashda:</w:t>
      </w:r>
    </w:p>
    <w:p/>
    <w:p>
      <w:pPr>
        <w:pStyle w:val="ListBullet"/>
        <w:ind w:firstLine="0"/>
      </w:pPr>
      <w:r>
        <w:t>Bloom taksonomiyasiga asoslangan ko'p darajali kognitiv baholash tizimi qo'llanilsa;</w:t>
      </w:r>
    </w:p>
    <w:p>
      <w:pPr>
        <w:pStyle w:val="ListBullet"/>
        <w:ind w:firstLine="0"/>
      </w:pPr>
      <w:r>
        <w:t>Axborot texnologiyalari vositalari asosida adaptiv testlar, interaktiv topshiriqlar va amaliy vazifalar tuzilsa;</w:t>
      </w:r>
    </w:p>
    <w:p>
      <w:pPr>
        <w:pStyle w:val="ListBullet"/>
        <w:ind w:firstLine="0"/>
      </w:pPr>
      <w:r>
        <w:t>Real vaqt rejimida natijalarni tahlil qilish, vizualizatsiya qilish va o'qituvchilarga batafsil pedagogik hisobotlar berish ta'minlansa;</w:t>
      </w:r>
    </w:p>
    <w:p>
      <w:pPr>
        <w:pStyle w:val="ListBullet"/>
        <w:ind w:firstLine="0"/>
      </w:pPr>
      <w:r>
        <w:t>O'quvchilarning individual o'zlashtirish sur'atlari va kognitiv xususiyatlari hisobga olinsa;</w:t>
      </w:r>
    </w:p>
    <w:p>
      <w:pPr>
        <w:pStyle w:val="ListBullet"/>
        <w:ind w:firstLine="0"/>
      </w:pPr>
      <w:r>
        <w:t>Sun'iy intellekt yordamida topshiriqlar generatsiyasi va baholash jarayoni optimallashtirilsa;</w:t>
      </w:r>
    </w:p>
    <w:p/>
    <w:p>
      <w:r>
        <w:t>unda o'quvchilarning informatika fanidan bilim sifati, mustaqil ishlash ko'nikmalari, mantiqiy fikrlash va muammolarni hal etish qobiliyatlari sezilarli darajada yaxshilanadi, baholash jarayonining ob'ektivligi, ishonchliligi va pedagogik samaradorligi oshadi.</w:t>
      </w:r>
    </w:p>
    <w:p/>
    <w:p/>
    <w:p/>
    <w:p>
      <w:pPr>
        <w:pStyle w:val="Bolim_Sarlavha"/>
      </w:pPr>
      <w:r>
        <w:t>Tadqiqot usullari</w:t>
      </w:r>
    </w:p>
    <w:p/>
    <w:p>
      <w:r>
        <w:t>Tadqiqot jarayonida quyidagi nazariy va empirik usullardan foydalanildi:</w:t>
      </w:r>
    </w:p>
    <w:p/>
    <w:p>
      <w:r/>
      <w:r>
        <w:rPr>
          <w:b/>
        </w:rPr>
        <w:t>Nazariy usullar:</w:t>
      </w:r>
      <w:r>
        <w:t xml:space="preserve"> ilmiy-pedagogik, psixologik, metodologik adabiyotlarni tahlil qilish va umumlashtirish; O'zbekiston va xorijiy mamlakatlardagi ilg'or pedagogik tajribalarni o'rganish va taqqoslash; ta'lim jarayonini modellashtirish; tizimli yondashuv; pedagogik loyihalash.</w:t>
      </w:r>
    </w:p>
    <w:p/>
    <w:p>
      <w:r/>
      <w:r>
        <w:rPr>
          <w:b/>
        </w:rPr>
        <w:t>Empirik usullar:</w:t>
      </w:r>
      <w:r>
        <w:t xml:space="preserve"> pedagogik kuzatish; so'rovnoma va anketa usullari; o'qituvchilar va o'quvchilar bilan suhbat; pedagogik tajriba-sinov ishlari (aniqlash, shakllantirish va takomillashtirish bosqichlari); test usuli; o'quvchilar bilimini nazorat qilish va baholash.</w:t>
      </w:r>
    </w:p>
    <w:p/>
    <w:p>
      <w:pPr/>
      <w:r>
        <w:rPr/>
        <w:t>Matematik-statistik usullar: miqdoriy va sifat ko'rsatkichlarni tahlil qilish; Styudent t-mezoni; xи</w:t>
      </w:r>
      <w:r>
        <w:rPr>
          <w:vertAlign w:val="superscript"/>
        </w:rPr>
        <w:t>2</w:t>
      </w:r>
      <w:r>
        <w:rPr/>
        <w:t>-kvadrat (chi-kvadrat) usuli; o'rtacha arifmetik qiymatlar, standart og'ish va variantlik koeffitsiyentini hisoblash; natijalarni jadval, grafik va diagrammalarda aks ettirish.</w:t>
      </w:r>
    </w:p>
    <w:p/>
    <w:p>
      <w:r/>
      <w:r>
        <w:rPr>
          <w:b/>
        </w:rPr>
        <w:t>Dasturiy vositalar:</w:t>
      </w:r>
      <w:r>
        <w:t xml:space="preserve"> Python, JavaScript (React.js, Node.js), Ma'lumotlar bazasi (MongoDB), SPSS Statistics, Microsoft Excel ma'lumotlarni qayta ishlash va tahlil qilishda qo'llandi.</w:t>
      </w:r>
    </w:p>
    <w:p/>
    <w:p/>
    <w:p/>
    <w:p>
      <w:pPr>
        <w:pStyle w:val="Bolim_Sarlavha"/>
      </w:pPr>
      <w:r>
        <w:t>Tadqiqotning ilmiy yangiligi</w:t>
      </w:r>
    </w:p>
    <w:p/>
    <w:p>
      <w:r>
        <w:t>Tadqiqot natijasida quyidagi ilmiy yangiliklar olingan:</w:t>
      </w:r>
    </w:p>
    <w:p/>
    <w:p>
      <w:pPr>
        <w:pStyle w:val="ListNumber"/>
        <w:ind w:firstLine="0"/>
      </w:pPr>
      <w:r>
        <w:t>Informatika darslarida 9-10-sinf o'quvchilarining bilimini baholashning didaktik modeli ishlab chiqildi, unda Bloom taksonomiyasiga asoslangan olti darajali kognitiv baholash tizimi (bilish, tushunish, qo'llash, tahlil, sintez, baholash), adaptiv testlar mexanizmi, real vaqt rejimida natijalarni qayta ishlash va vizualizatsiya komponentlari o'zaro bog'langan holda pedagogik asoslab berildi;</w:t>
      </w:r>
    </w:p>
    <w:p/>
    <w:p>
      <w:pPr>
        <w:pStyle w:val="ListNumber"/>
        <w:ind w:firstLine="0"/>
      </w:pPr>
      <w:r>
        <w:t>Axborot texnologiyalari asosida o'quvchilar bilimini baholashning to'rt darajali mezoni (yuqori, yetarli, o'rta, past) tizimi takomillashtirildi, unda har bir daraja uchun bilim ko'rsatkichlari (nazariy bilim egallash, amaliy ko'nikmalar, mantiqiy fikrlash, mustaqil muammolarni hal etish qobiliyati) aniq tavsiflandi va baholash shkalasi ilmiy asoslandi;</w:t>
      </w:r>
    </w:p>
    <w:p/>
    <w:p>
      <w:pPr>
        <w:pStyle w:val="ListNumber"/>
        <w:ind w:firstLine="0"/>
      </w:pPr>
      <w:r>
        <w:t>Sun'iy intellekt elementlaridan foydalangan holda informatika fani bo'yicha topshiriqlar avtomatik generatsiyasi va baholash texnologiyasi ishlab chiqildi, unda masala shartlarining o'zgaruvchanligi, murakkablik darajasini moslash, har bir o'quvchi uchun individual topshiriqlar yaratish va dasturlash kodlarini avtomatik tekshirish algoritmlari birlashtirildi;</w:t>
      </w:r>
    </w:p>
    <w:p/>
    <w:p/>
    <w:p/>
    <w:p>
      <w:pPr>
        <w:pStyle w:val="ListNumber"/>
        <w:ind w:firstLine="0"/>
      </w:pPr>
      <w:r>
        <w:t>O'qituvchilar uchun pedagogik tahlil qilish vositasi yaratildi, unda o'quvchilarning individual va guruhli natijalarini vizual dashboardlar orqali kuzatish, bilim kamchiliklarini aniqlash, har bir mavzu bo'yicha o'zlashtirish dinamikasini monitoring qilish, tavsiya berish tizimlari integratsiyalashtirildi;</w:t>
      </w:r>
    </w:p>
    <w:p/>
    <w:p>
      <w:pPr>
        <w:pStyle w:val="ListNumber"/>
        <w:ind w:firstLine="0"/>
      </w:pPr>
      <w:r>
        <w:t>Informatika darslarida bilimni baholashning metodik tizimi ishlab chiqildi va uning samaradorligi pedagogik tajriba-sinov ishlari natijalarida tajriba guruhlarida bilim sifati 28,4% ga oshganligi, baholashning ob'ektivligi 32,7% yaxshilanganligi statistik jihatdan (p&lt;0,05) tasdiqlab berildi.</w:t>
      </w:r>
    </w:p>
    <w:p/>
    <w:p>
      <w:pPr>
        <w:pStyle w:val="Bolim_Sarlavha"/>
      </w:pPr>
      <w:r>
        <w:t>Tadqiqot natijalarining amaliy ahamiyati</w:t>
      </w:r>
    </w:p>
    <w:p/>
    <w:p>
      <w:r>
        <w:t>Tadqiqotning amaliy ahamiyati quyidagilardan iborat:</w:t>
      </w:r>
    </w:p>
    <w:p/>
    <w:p>
      <w:pPr>
        <w:pStyle w:val="ListBullet"/>
        <w:ind w:firstLine="0"/>
      </w:pPr>
      <w:r>
        <w:t>Ishlab chiqilgan axborot texnologiyalari asosida baholash tizimi umumiy o'rta ta'lim maktablarida informatika fanini o'qitish amaliyotida bevosita qo'llanilishi mumkin;</w:t>
      </w:r>
    </w:p>
    <w:p/>
    <w:p>
      <w:pPr>
        <w:pStyle w:val="ListBullet"/>
        <w:ind w:firstLine="0"/>
      </w:pPr>
      <w:r>
        <w:t>Yaratilgan dasturiy-pedagogik kompleks (veb-platforma) o'qituvchilarga baholash jarayonini avtomatlashtirish, vaqt tejash va pedagogik tahlillarni chuqurlashtirish imkonini beradi;</w:t>
      </w:r>
    </w:p>
    <w:p/>
    <w:p>
      <w:pPr>
        <w:pStyle w:val="ListBullet"/>
        <w:ind w:firstLine="0"/>
      </w:pPr>
      <w:r>
        <w:t>O'quvchilar uchun shaxsiylashtirilgan ta'lim traektoriyalarini yaratish, o'z-o'zini baholash va mustaqil ishlash ko'nikmalarini rivojlantirish vositalari taqdim etildi;</w:t>
      </w:r>
    </w:p>
    <w:p/>
    <w:p/>
    <w:p/>
    <w:p>
      <w:pPr>
        <w:pStyle w:val="ListBullet"/>
        <w:ind w:firstLine="0"/>
      </w:pPr>
      <w:r>
        <w:t>Ishlab chiqilgan metodik tavsiyalar informatika o'qituvchilarini malaka oshirish kurslari dasturlariga kiritilishi, pedagogik oliy ta'lim muassasalarida "Informatika o'qitish metodikasi" fanlarini o'qitishda qo'llanilishi mumkin;</w:t>
      </w:r>
    </w:p>
    <w:p/>
    <w:p>
      <w:pPr>
        <w:pStyle w:val="ListBullet"/>
        <w:ind w:firstLine="0"/>
      </w:pPr>
      <w:r>
        <w:t>Ta'lim muassasalari rahbariyati uchun monitoring va ta'lim sifatini boshqarish vositasi sifatida foydalanish imkoni yaratildi;</w:t>
      </w:r>
    </w:p>
    <w:p/>
    <w:p>
      <w:pPr>
        <w:pStyle w:val="ListBullet"/>
        <w:ind w:firstLine="0"/>
      </w:pPr>
      <w:r>
        <w:t>Tadqiqot natijalari respublika ta'lim tizimida raqamli ta'limni rivojlantirish strategiyasini amalga oshirishga hissa qo'shadi.</w:t>
      </w:r>
    </w:p>
    <w:p/>
    <w:p>
      <w:pPr>
        <w:pStyle w:val="Bolim_Sarlavha"/>
      </w:pPr>
      <w:r>
        <w:t>Tadqiqot natijalarining ishonchliligi</w:t>
      </w:r>
    </w:p>
    <w:p/>
    <w:p>
      <w:r>
        <w:t>Tadqiqot natijalarining ishonchliligi muammoning nazariy jihatdan chuqur o'rganilganligi, foydalanilgan nazariy va empirik usullarning tadqiqot maqsad va vazifalariga mos kelishi, tadqiqotning metodologik va nazariy bazasining mustahkamligi, ilg'or pedagogik tajribalarni keng miqyosda o'rganilganligi, pedagogik tajriba-sinov ishlarining uzoq muddat davomida (2021-2024 yillar) olib borilganligi, yetarli miqdordagi tanlanma (1248 nafar o'quvchi, 64 nafar o'qituvchi), matematik-statistik usullar yordamida natijalarning ishonchliligi tasdiqlanishi, olingan natijalarning amaliyotga joriy etilishi va malakali ekspertlar tomonidan tasdiqlanishi bilan asoslanadi.</w:t>
      </w:r>
    </w:p>
    <w:p/>
    <w:p/>
    <w:p/>
    <w:p>
      <w:pPr>
        <w:pStyle w:val="Bolim_Sarlavha"/>
      </w:pPr>
      <w:r>
        <w:t>Tadqiqot natijalarining amaliyotga joriy etilganligi</w:t>
      </w:r>
    </w:p>
    <w:p/>
    <w:p>
      <w:r>
        <w:t>Tadqiqot natijalari quyidagi ta'lim muassasalarida amaliyotga joriy etildi:</w:t>
      </w:r>
    </w:p>
    <w:p/>
    <w:p>
      <w:pPr>
        <w:pStyle w:val="ListNumber"/>
        <w:ind w:firstLine="0"/>
      </w:pPr>
      <w:r>
        <w:t>O'zbekiston Respublikasi Xalq ta'limi vazirligi Umumiy o'rta ta'lim boshqarmasining 2023-yil 18-sentabrdagi 08-12/4572-son ma'lumotnomasi asosida Namangan viloyati 12-sonli ixtisoslashtirilgan maktab-internat, Andijon viloyati 8-sonli umumiy o'rta ta'lim maktabi, Farg'ona viloyati 24-sonli ixtisoslashtirilgan maktablarida joriy etildi. Joriy etish natijasida informatika fani bo'yicha o'quvchilar bilimini baholash jarayonining samaradorligi oshdi, o'qituvchilarning pedagogik tahlil imkoniyatlari kengaydi (Ma'lumotnoma raqami: 08-12/4572);</w:t>
      </w:r>
    </w:p>
    <w:p/>
    <w:p>
      <w:pPr>
        <w:pStyle w:val="ListNumber"/>
        <w:ind w:firstLine="0"/>
      </w:pPr>
      <w:r>
        <w:t>Namangan davlat universiteti Raqamli texnologiyalar va sun'iy intellekt fakultetining 2024-yil 5-fevraldagi 02/128-son ma'lumotnomasi asosida "Informatika o'qitish metodikasi" va "Zamonaviy ta'lim texnologiyalari" fanlarini o'qitishda foydalanildi. Natijada talabalarning informatika fanini o'qitish metodikasi bo'yicha bilim va ko'nikmalari mustahkamlandi (Ma'lumotnoma raqami: 02/128);</w:t>
      </w:r>
    </w:p>
    <w:p/>
    <w:p>
      <w:pPr>
        <w:pStyle w:val="ListNumber"/>
        <w:ind w:firstLine="0"/>
      </w:pPr>
      <w:r>
        <w:t>Namangan viloyati Xalq ta'limi boshqarmasining 2024-yil 12-martdagi 03-14/876-son ma'lumotnomasi asosida viloyat informatika o'qituvchilarini malaka oshirish kurslarida (2023-2024 o'quv yilida 156 nafar o'qituvchi) qo'llanildi. Ishlab chiqilgan axborot texnologiyalari asosida baholash tizimi o'qituvchilarning kasbiy kompetensiyalarini oshirishga xizmat qildi (Ma'lumotnoma raqami: 03-14/876).</w:t>
      </w:r>
    </w:p>
    <w:p/>
    <w:p/>
    <w:p/>
    <w:p>
      <w:pPr>
        <w:pStyle w:val="Bolim_Sarlavha"/>
      </w:pPr>
      <w:r>
        <w:t>Tadqiqot natijalarining aprobatsiyasi</w:t>
      </w:r>
    </w:p>
    <w:p/>
    <w:p>
      <w:r>
        <w:t>Tadqiqot natijalari quyidagi ilmiy-amaliy konferensiya va seminarlar, symposiumlarda muhokama qilingan:</w:t>
      </w:r>
    </w:p>
    <w:p/>
    <w:p>
      <w:pPr>
        <w:pStyle w:val="ListNumber"/>
        <w:ind w:firstLine="0"/>
      </w:pPr>
      <w:r>
        <w:t>"Zamonaviy ta'limda axborot texnologiyalari: muammo va yechimlar" mavzusidagi Respublika ilmiy-amaliy konferensiyasi (Toshkent, 2022-yil 15-16 aprel);</w:t>
      </w:r>
    </w:p>
    <w:p/>
    <w:p>
      <w:pPr>
        <w:pStyle w:val="ListNumber"/>
        <w:ind w:firstLine="0"/>
      </w:pPr>
      <w:r>
        <w:t>"Raqamli ta'lim: xorijiy tajriba va milliy ta'lim tizimiga tatbiqi" mavzusidagi Xalqaro ilmiy-amaliy konferensiya (Namangan, 2022-yil 20-21 oktyabr);</w:t>
      </w:r>
    </w:p>
    <w:p/>
    <w:p>
      <w:pPr>
        <w:pStyle w:val="ListNumber"/>
        <w:ind w:firstLine="0"/>
      </w:pPr>
      <w:r>
        <w:t>"Pedagogika va psixologiyaning dolzarb muammolari" mavzusidagi Respublika ilmiy-nazariy seminar (Samarqand, 2023-yil 10-11 mart);</w:t>
      </w:r>
    </w:p>
    <w:p/>
    <w:p>
      <w:pPr>
        <w:pStyle w:val="ListNumber"/>
        <w:ind w:firstLine="0"/>
      </w:pPr>
      <w:r>
        <w:t>"Innovatsion ta'lim texnologiyalari va ularning samaradorligi" Xalqaro ilmiy konferensiya (Toshkent, 2023-yil 25-26 may);</w:t>
      </w:r>
    </w:p>
    <w:p/>
    <w:p>
      <w:pPr>
        <w:pStyle w:val="ListNumber"/>
        <w:ind w:firstLine="0"/>
      </w:pPr>
      <w:r>
        <w:t>"Fan, ta'lim va amaliyot integratsiyasi" mavzusidagi Respublika ilmiy-amaliy konferensiya (Andijon, 2023-yil 15 noyabr);</w:t>
      </w:r>
    </w:p>
    <w:p/>
    <w:p>
      <w:pPr>
        <w:pStyle w:val="ListNumber"/>
        <w:ind w:firstLine="0"/>
      </w:pPr>
      <w:r>
        <w:t>"O'zbekiston ta'lim tizimini modernizatsiya qilish: raqamli transformatsiya" Xalqaro simpozium (Buxoro, 2024-yil 18-19 aprel);</w:t>
      </w:r>
    </w:p>
    <w:p/>
    <w:p>
      <w:pPr>
        <w:pStyle w:val="ListNumber"/>
        <w:ind w:firstLine="0"/>
      </w:pPr>
      <w:r>
        <w:t>Namangan davlat universiteti Ilmiy kengashining ilmiy-metodik seminarlarida (2021-2024 yillar).</w:t>
      </w:r>
    </w:p>
    <w:p/>
    <w:p/>
    <w:p/>
    <w:p>
      <w:pPr>
        <w:pStyle w:val="Bolim_Sarlavha"/>
      </w:pPr>
      <w:r>
        <w:t>Tadqiqot natijalarining e'lon qilinganligi</w:t>
      </w:r>
    </w:p>
    <w:p/>
    <w:p>
      <w:r>
        <w:t>Tadqiqot mavzusi bo'yicha jami 14 ta ilmiy ish, jumladan, O'zbekiston Respublikasi Oliy attestatsiya komissiyasi tomonidan doktorlik dissertatsiyalarining asosiy ilmiy natijalarini chop etish tavsiya etilgan ilmiy nashrlarda 6 ta maqola, xalqaro ilmiy konferensiyalar materiallarida 5 ta tezis, boshqa jurnallarda 3 ta maqola nashr etilgan. Nashr etilgan ishlardan 4 tasi xorijiy jurnallarda chop etilgan.</w:t>
      </w:r>
    </w:p>
    <w:p/>
    <w:p>
      <w:r/>
      <w:r>
        <w:rPr>
          <w:b/>
        </w:rPr>
        <w:t>O'zbekiston Respublikasi OAK ro'yxatidagi nashrlarda e'lon qilingan maqolalar:</w:t>
      </w:r>
      <w:r/>
    </w:p>
    <w:p/>
    <w:p>
      <w:pPr>
        <w:pStyle w:val="ListNumber"/>
        <w:ind w:firstLine="0"/>
      </w:pPr>
      <w:r>
        <w:t>Informatika darslarida o'quvchilar bilimini baholashning zamonaviy yondashuvlari. // "Pedagogik mahorat" ilmiy-nazariy va metodik jurnal. – Buxoro, 2022. – №3. – B. 112-117.</w:t>
      </w:r>
    </w:p>
    <w:p/>
    <w:p>
      <w:pPr>
        <w:pStyle w:val="ListNumber"/>
        <w:ind w:firstLine="0"/>
      </w:pPr>
      <w:r>
        <w:t>Axborot texnologiyalari asosida bilimni baholashning didaktik modeli. // "Ta'lim va rivojlanish tahlili onlayn ilmiy jurnali" elektron jurnali. – Toshkent, 2022. – №10. – B. 234-240.</w:t>
      </w:r>
    </w:p>
    <w:p/>
    <w:p>
      <w:pPr>
        <w:pStyle w:val="ListNumber"/>
        <w:ind w:firstLine="0"/>
      </w:pPr>
      <w:r>
        <w:t>Bloom taksonomiyasiga asoslangan bilimni baholash tizimi. // "Pedagogika" ilmiy-nazariy jurnal. – Toshkent, 2023. – №2. – B. 87-93.</w:t>
      </w:r>
    </w:p>
    <w:p/>
    <w:p>
      <w:pPr>
        <w:pStyle w:val="ListNumber"/>
        <w:ind w:firstLine="0"/>
      </w:pPr>
      <w:r>
        <w:t>O'quvchilar bilimini baholashda sun'iy intellekt imkoniyatlari. // "Zamonaviy ta'lim" ilmiy-metodik jurnal. – Toshkent, 2023. – №6. – B. 145-151.</w:t>
      </w:r>
    </w:p>
    <w:p/>
    <w:p/>
    <w:p/>
    <w:p>
      <w:pPr>
        <w:pStyle w:val="ListNumber"/>
        <w:ind w:firstLine="0"/>
      </w:pPr>
      <w:r>
        <w:t>Pedagogik tajriba-sinov ishlari natijalarining statistik tahlili. // "Fan va ta'lim" ilmiy jurnal. – Farg'ona, 2024. – №1. – B. 67-74.</w:t>
      </w:r>
    </w:p>
    <w:p/>
    <w:p>
      <w:pPr>
        <w:pStyle w:val="ListNumber"/>
        <w:ind w:firstLine="0"/>
      </w:pPr>
      <w:r>
        <w:t>Informatika o'qituvchilari uchun axborot texnologiyalari asosida baholash metodikasi. // "Pedagogik mahorat" ilmiy-nazariy va metodik jurnal. – Buxoro, 2024. – №4. – B. 98-105.</w:t>
      </w:r>
    </w:p>
    <w:p/>
    <w:p>
      <w:r/>
      <w:r>
        <w:rPr>
          <w:b/>
        </w:rPr>
        <w:t>Xalqaro ilmiy jurnallarda e'lon qilingan maqolalar:</w:t>
      </w:r>
      <w:r/>
    </w:p>
    <w:p/>
    <w:p>
      <w:pPr>
        <w:pStyle w:val="ListNumber"/>
        <w:ind w:firstLine="0"/>
      </w:pPr>
      <w:r>
        <w:t>Modern Approaches to Assessing Student Knowledge Based on Information Technology. // International Journal of Educational Research and Innovation. – India, 2023. – Vol. 15, Issue 2. – P. 156-165.</w:t>
      </w:r>
    </w:p>
    <w:p/>
    <w:p>
      <w:pPr>
        <w:pStyle w:val="ListNumber"/>
        <w:ind w:firstLine="0"/>
      </w:pPr>
      <w:r>
        <w:t>Application of Bloom's Taxonomy in Computer Science Education Assessment. // European Journal of Contemporary Education. – Slovakia, 2023. – Vol. 12, Issue 3. – P. 672-681.</w:t>
      </w:r>
    </w:p>
    <w:p/>
    <w:p>
      <w:pPr>
        <w:pStyle w:val="ListNumber"/>
        <w:ind w:firstLine="0"/>
      </w:pPr>
      <w:r>
        <w:t>AI-Powered Assessment Systems in Secondary Education. // Asian Journal of Education and Training. – Malaysia, 2024. – Vol. 10, Issue 1. – P. 89-97.</w:t>
      </w:r>
    </w:p>
    <w:p/>
    <w:p>
      <w:pPr>
        <w:pStyle w:val="ListNumber"/>
        <w:ind w:firstLine="0"/>
      </w:pPr>
      <w:r>
        <w:t>Effectiveness of Technology-Based Assessment in Teaching Informatics. // International Journal of Technology Enhanced Learning. – Poland, 2024. – Vol. 8, Issue 2. – P. 201-210.</w:t>
      </w:r>
    </w:p>
    <w:p/>
    <w:p/>
    <w:p/>
    <w:p>
      <w:r/>
      <w:r>
        <w:rPr>
          <w:b/>
        </w:rPr>
        <w:t>Konferensiya materiallarida e'lon qilingan tezislar:</w:t>
      </w:r>
      <w:r/>
    </w:p>
    <w:p/>
    <w:p>
      <w:pPr>
        <w:pStyle w:val="ListNumber"/>
        <w:ind w:firstLine="0"/>
      </w:pPr>
      <w:r>
        <w:t>Informatika fanidan o'quvchilar bilimini baholashning muammolari. // "Zamonaviy ta'limda axborot texnologiyalari: muammo va yechimlar" Respublika ilmiy-amaliy konferensiyasi materiallari. – Toshkent, 2022. – B. 234-237.</w:t>
      </w:r>
    </w:p>
    <w:p/>
    <w:p>
      <w:pPr>
        <w:pStyle w:val="ListNumber"/>
        <w:ind w:firstLine="0"/>
      </w:pPr>
      <w:r>
        <w:t>Raqamli baholash vositalari va ularning ta'limdagi o'rni. // "Raqamli ta'lim: xorijiy tajriba va milliy ta'lim tizimiga tatbiqi" Xalqaro ilmiy-amaliy konferensiya materiallari. – Namangan, 2022. – B. 189-193.</w:t>
      </w:r>
    </w:p>
    <w:p/>
    <w:p>
      <w:pPr>
        <w:pStyle w:val="ListNumber"/>
        <w:ind w:firstLine="0"/>
      </w:pPr>
      <w:r>
        <w:t>O'quvchilar bilimini baholashda adaptiv testlar. // "Pedagogika va psixologiyaning dolzarb muammolari" Respublika ilmiy-nazariy seminar materiallari. – Samarqand, 2023. – B. 156-159.</w:t>
      </w:r>
    </w:p>
    <w:p/>
    <w:p>
      <w:pPr>
        <w:pStyle w:val="ListNumber"/>
        <w:ind w:firstLine="0"/>
      </w:pPr>
      <w:r>
        <w:t>Dasturiy-pedagogik komplekslarning ta'limdagi samaradorligi. // "Innovatsion ta'lim texnologiyalari va ularning samaradorligi" Xalqaro ilmiy konferensiya materiallari. – Toshkent, 2023. – B. 312-316.</w:t>
      </w:r>
    </w:p>
    <w:p/>
    <w:p>
      <w:pPr>
        <w:pStyle w:val="Bolim_Sarlavha"/>
      </w:pPr>
      <w:r>
        <w:t>Dissertatsiyaning tuzilishi va hajmi</w:t>
      </w:r>
    </w:p>
    <w:p/>
    <w:p>
      <w:r>
        <w:t>Dissertatsiya kirish, uchta bob, xulosa va tavsiyalar, foydalanilgan adabiyotlar ro'yxati va ilovalardan iborat. Dissertatsiyaning umumiy hajmi 163 bet matnli qismdan, 15 ta jadval, 12 ta rasm va diagramma, 8 ta ilovadan tashkil topgan.</w:t>
      </w:r>
    </w:p>
    <w:p/>
    <w:p>
      <w:r>
        <w:t>---</w:t>
      </w:r>
    </w:p>
    <w:p/>
    <w:p/>
    <w:p/>
    <w:p>
      <w:pPr>
        <w:pStyle w:val="BOB_Sarlavha"/>
      </w:pPr>
      <w:r>
        <w:t>I BOB. YUQORI SINF O'QUVCHILARNING AXBOROT TEXNOLOGIYALARI ASOSIDA BILIMINI BAHOLASHNING ILMIY-NAZARIY ASOSLARI</w:t>
      </w:r>
    </w:p>
    <w:p/>
    <w:p>
      <w:pPr>
        <w:pStyle w:val="Bolim_Sarlavha"/>
      </w:pPr>
      <w:r>
        <w:t>1.1. Yuqori sinf o'quvchilarning axborot texnologiyalari asosida bilimini baholash – pedagogik muammo sifatida</w:t>
      </w:r>
    </w:p>
    <w:p/>
    <w:p>
      <w:pPr/>
      <w:r>
        <w:rPr/>
        <w:t>Ta'lim jarayonida o'quvchilar bilimini baholash pedagogikaning eng muhim komponentlaridan biri hisoblanadi. Baholash nafaqat o'quvchilarning o'zlashtirilgan bilim darajasini aniqlash, balki ta'lim sifatini nazorat qilish, o'qitish metodlarini takomillashtirish va o'quvchilarni motivatsiyalashtirishning muhim vositasidir</w:t>
      </w:r>
      <w:r>
        <w:rPr>
          <w:vertAlign w:val="superscript"/>
        </w:rPr>
        <w:t>24</w:t>
      </w:r>
      <w:r>
        <w:rPr/>
        <w:t>.</w:t>
      </w:r>
    </w:p>
    <w:p/>
    <w:p>
      <w:pPr/>
      <w:r>
        <w:rPr/>
        <w:t>Pedagogika tarixida baholash muammosi doimiy o'rganish obyekti bo'lib kelgan. Ya.A.Komensky "Buyuk didaktika" asarida o'quvchilar bilimini muntazam tekshirish va baholashning zarurligini ta'kidlagan</w:t>
      </w:r>
      <w:r>
        <w:rPr>
          <w:vertAlign w:val="superscript"/>
        </w:rPr>
        <w:t>25</w:t>
      </w:r>
      <w:r>
        <w:rPr/>
        <w:t>. I.G.Pestalotsi baholashning tarbiyaviy ahamiyatiga alohida e'tibor qaratan</w:t>
      </w:r>
      <w:r>
        <w:rPr>
          <w:vertAlign w:val="superscript"/>
        </w:rPr>
        <w:t>26</w:t>
      </w:r>
      <w:r>
        <w:rPr/>
        <w:t>. K.D.Ushinskiy esa baholashning o'quvchilarning ichki motivatsiyasiga ta'sirini tadqiq etgan</w:t>
      </w:r>
      <w:r>
        <w:rPr>
          <w:vertAlign w:val="superscript"/>
        </w:rPr>
        <w:t>27</w:t>
      </w:r>
      <w:r>
        <w:rPr/>
        <w:t>.</w:t>
      </w:r>
    </w:p>
    <w:p/>
    <w:p>
      <w:pPr/>
      <w:r>
        <w:rPr/>
        <w:t>XX asrda baholash nazariyasi yangi bosqichga ko'tarildi. Amerikalik psixolog va pedagog Benjamin Bloom 1956-yilda "Taxonomy of Educational Objectives" asarida o'quv maqsadlarining taksonomiyasini yaratib, bilimni olti darajaga bo'ldi: bilish (knowledge), tushunish (comprehension), qo'llash (application), tahlil qilish (analysis), sintez (synthesis) va baholash (evaluation)</w:t>
      </w:r>
      <w:r>
        <w:rPr>
          <w:vertAlign w:val="superscript"/>
        </w:rPr>
        <w:t>28</w:t>
      </w:r>
      <w:r>
        <w:rPr/>
        <w:t>. Ushbu taksonomiya zamonaviy ta'limda bilimni baholashning asosiy nazariy bazasi hisoblanadi.</w:t>
      </w:r>
    </w:p>
    <w:p/>
    <w:p/>
    <w:p/>
    <w:p>
      <w:pPr/>
      <w:r>
        <w:rPr/>
        <w:t>2001-yilda Bloom taksonomiyasi qayta ko'rib chiqildi va Lorin Anderson hamda David Krathwohl rahbarligida yangilangan versiya yaratildi</w:t>
      </w:r>
      <w:r>
        <w:rPr>
          <w:vertAlign w:val="superscript"/>
        </w:rPr>
        <w:t>29</w:t>
      </w:r>
      <w:r>
        <w:rPr/>
        <w:t>. Yangilangan taksonomiyada kognitiv jarayonlar ikki o'lchovli tizimda tasvirlandi: bilim turlari (faktik, konseptual, protsedural va metakognitiv) va kognitiv jarayonlar (eslab qolish, tushunish, qo'llash, tahlil qilish, baholash va yaratish). Bu yondashuv baholashni yanada maqsadli va aniq amalga oshirishga imkon beradi.</w:t>
      </w:r>
    </w:p>
    <w:p/>
    <w:p>
      <w:pPr/>
      <w:r>
        <w:rPr/>
        <w:t>An'anaviy baholash usullari – yozma nazorat ishlari, og'zaki so'roq, test topshiriqlari – uzoq vaqt davomida ta'lim amaliyotida qo'llanib kelinmoqda. Biroq, zamonaviy ta'limning rivojlanishi, ayniqsa, axborotlashtirish jarayonlari an'anaviy baholash usullarining bir qator cheklovlarini yuzaga chiqardi</w:t>
      </w:r>
      <w:r>
        <w:rPr>
          <w:vertAlign w:val="superscript"/>
        </w:rPr>
        <w:t>30</w:t>
      </w:r>
      <w:r>
        <w:rPr/>
        <w:t>.</w:t>
      </w:r>
    </w:p>
    <w:p/>
    <w:p>
      <w:pPr/>
      <w:r>
        <w:rPr/>
        <w:t>Birinchidan, an'anaviy baholash asosan o'qituvchining subyektiv bahosiga asoslangan bo'lib, bu natijalarning ob'ektivligiga salbiy ta'sir ko'rsatishi mumkin. M.B.Chelyshkova tadqiqotlarida shuni ko'rsatdiki, turli o'qituvchilar bir xil ishlarni baholashda 15-20% farq bo'lishi mumkin</w:t>
      </w:r>
      <w:r>
        <w:rPr>
          <w:vertAlign w:val="superscript"/>
        </w:rPr>
        <w:t>31</w:t>
      </w:r>
      <w:r>
        <w:rPr/>
        <w:t>.</w:t>
      </w:r>
    </w:p>
    <w:p/>
    <w:p>
      <w:pPr/>
      <w:r>
        <w:rPr/>
        <w:t>Ikkinchidan, an'anaviy usullar ko'p vaqt talab qiladi. O'qituvchi har bir o'quvchining ishini alohida tekshirishi, baholashi va tahlil qilishi kerak, bu esa katta sinflarda juda ko'p mehnat va vaqt sarflashni taqozo etadi. V.S.Avanesovning hisob-kitoblariga ko'ra, 30 o'quvchilik sinfda yozma nazorat ishini tekshirish va tahlil qilish o'qituvchidan 4-5 soat vaqtni oladi</w:t>
      </w:r>
      <w:r>
        <w:rPr>
          <w:vertAlign w:val="superscript"/>
        </w:rPr>
        <w:t>32</w:t>
      </w:r>
      <w:r>
        <w:rPr/>
        <w:t>.</w:t>
      </w:r>
    </w:p>
    <w:p/>
    <w:p/>
    <w:p/>
    <w:p>
      <w:r>
        <w:t>Uchinchidan, an'anaviy baholash natijalarini tezkor tahlil qilish va qayta ishlab chiqish qiyin. O'qituvchi o'quvchilarning xatolarini umumlashtirish, bilim kamchiliklarini aniqlash va tegishli choralar ko'rish uchun qo'shimcha vaqt sarflashi kerak.</w:t>
      </w:r>
    </w:p>
    <w:p/>
    <w:p>
      <w:pPr/>
      <w:r>
        <w:rPr/>
        <w:t>To'rtinchidan, an'anaviy usullar o'quvchilarning individual xususiyatlarini, o'rganish sur'atlarini va kognitiv imkoniyatlarini yetarli darajada hisobga olmaydi. Barcha o'quvchilar bir xil topshiriqlarni bir vaqtda bajaradilar, bu esa har bir o'quvchining haqiqiy imkoniyatlarini to'liq baholashga imkon bermaydi</w:t>
      </w:r>
      <w:r>
        <w:rPr>
          <w:vertAlign w:val="superscript"/>
        </w:rPr>
        <w:t>33</w:t>
      </w:r>
      <w:r>
        <w:rPr/>
        <w:t>.</w:t>
      </w:r>
    </w:p>
    <w:p/>
    <w:p>
      <w:pPr/>
      <w:r>
        <w:rPr/>
        <w:t>Axborot texnologiyalarining rivojlanishi ta'limda, xususan, bilimni baholashda yangi imkoniyatlar yaratdi. Kompyuter texnologiyalari asosida baholash (Computer-Based Assessment – CBA) 1960-yillardan boshlab rivojlana boshladi</w:t>
      </w:r>
      <w:r>
        <w:rPr>
          <w:vertAlign w:val="superscript"/>
        </w:rPr>
        <w:t>34</w:t>
      </w:r>
      <w:r>
        <w:rPr/>
        <w:t>. Dastlab oddiy test tizimlar yaratilgan bo'lsa, hozirgi kunda adaptiv testlar, sun'iy intellekt asosida baholash, multimediya vositalaridan foydalanish, real vaqt rejimida natijalarni tahlil qilish kabi ilg'or texnologiyalar qo'llanilmoqda.</w:t>
      </w:r>
    </w:p>
    <w:p/>
    <w:p>
      <w:pPr/>
      <w:r>
        <w:rPr/>
        <w:t>Willem J. Popham axborot texnologiyalari asosida baholashning quyidagi afzalliklarini ta'kidlaydi</w:t>
      </w:r>
      <w:r>
        <w:rPr>
          <w:vertAlign w:val="superscript"/>
        </w:rPr>
        <w:t>35</w:t>
      </w:r>
      <w:r>
        <w:rPr/>
        <w:t>:</w:t>
      </w:r>
    </w:p>
    <w:p/>
    <w:p>
      <w:pPr>
        <w:pStyle w:val="ListNumber"/>
        <w:ind w:firstLine="0"/>
      </w:pPr>
      <w:r>
        <w:t>**Ob'ektivlik** – kompyuter tizimi baholashda subyektiv omillarni yo'qotadi, barcha o'quvchilar uchun bir xil mezonlar qo'llaniladi;</w:t>
      </w:r>
    </w:p>
    <w:p/>
    <w:p>
      <w:pPr>
        <w:pStyle w:val="ListNumber"/>
        <w:ind w:firstLine="0"/>
      </w:pPr>
      <w:r>
        <w:t>**Tezkorlik** – natijalar darhol olinadi, o'qituvchi va o'quvchi real vaqt rejimida qayta aloqa oladi;</w:t>
      </w:r>
    </w:p>
    <w:p/>
    <w:p/>
    <w:p/>
    <w:p>
      <w:pPr>
        <w:pStyle w:val="ListNumber"/>
        <w:ind w:firstLine="0"/>
      </w:pPr>
      <w:r>
        <w:t>**Adaptivlik** – tizim har bir o'quvchining darajasiga mos keladigan topshiriqlar taqdim etadi;</w:t>
      </w:r>
    </w:p>
    <w:p/>
    <w:p>
      <w:pPr>
        <w:pStyle w:val="ListNumber"/>
        <w:ind w:firstLine="0"/>
      </w:pPr>
      <w:r>
        <w:t>**Keng qamrovlilik** – bir vaqtning o'zida ko'p sonli o'quvchilarni baholash mumkin;</w:t>
      </w:r>
    </w:p>
    <w:p/>
    <w:p>
      <w:pPr>
        <w:pStyle w:val="ListNumber"/>
        <w:ind w:firstLine="0"/>
      </w:pPr>
      <w:r>
        <w:t>**Tahlil imkoniyatlari** – tizim batafsil statistik ma'lumotlar, grafiklar va hisobotlar tayyorlaydi;</w:t>
      </w:r>
    </w:p>
    <w:p/>
    <w:p>
      <w:pPr>
        <w:pStyle w:val="ListNumber"/>
        <w:ind w:firstLine="0"/>
      </w:pPr>
      <w:r>
        <w:t>**Saqlash va monitoring** – barcha natijalar avtomatik saqlanadi va dinamikada taqqoslash imkoni mavjud.</w:t>
      </w:r>
    </w:p>
    <w:p/>
    <w:p>
      <w:pPr/>
      <w:r>
        <w:rPr/>
        <w:t>Informatika fani bo'yicha bilimni baholash o'ziga xos xususiyatlarga ega. Informatika – nazariy bilimlar va amaliy ko'nikmalarni birlashtiruvchi fan. S.Yo.Raxmonqulov ta'kidlashicha, informatika ta'limida quyidagi komponentlarni baholash zarur</w:t>
      </w:r>
      <w:r>
        <w:rPr>
          <w:vertAlign w:val="superscript"/>
        </w:rPr>
        <w:t>36</w:t>
      </w:r>
      <w:r>
        <w:rPr/>
        <w:t>:</w:t>
      </w:r>
    </w:p>
    <w:p/>
    <w:p>
      <w:pPr>
        <w:pStyle w:val="ListBullet"/>
        <w:ind w:firstLine="0"/>
      </w:pPr>
      <w:r>
        <w:t>Nazariy bilimlar (tushunchalar, qonuniyatlar, algoritmlar);</w:t>
      </w:r>
    </w:p>
    <w:p>
      <w:pPr>
        <w:pStyle w:val="ListBullet"/>
        <w:ind w:firstLine="0"/>
      </w:pPr>
      <w:r>
        <w:t>Amaliy ko'nikmalar (dasturlash, kompyuter dasturlari bilan ishlash);</w:t>
      </w:r>
    </w:p>
    <w:p>
      <w:pPr>
        <w:pStyle w:val="ListBullet"/>
        <w:ind w:firstLine="0"/>
      </w:pPr>
      <w:r>
        <w:t>Mantiqiy fikrlash qobiliyati (algoritmik muammolarni hal etish);</w:t>
      </w:r>
    </w:p>
    <w:p>
      <w:pPr>
        <w:pStyle w:val="ListBullet"/>
        <w:ind w:firstLine="0"/>
      </w:pPr>
      <w:r>
        <w:t>Ijodiy yondashuv (loyihaviy ishlarni bajarish);</w:t>
      </w:r>
    </w:p>
    <w:p>
      <w:pPr>
        <w:pStyle w:val="ListBullet"/>
        <w:ind w:firstLine="0"/>
      </w:pPr>
      <w:r>
        <w:t>Axborot savodxonligi (axborot texnologiyalaridan samarali foydalanish).</w:t>
      </w:r>
    </w:p>
    <w:p/>
    <w:p>
      <w:pPr/>
      <w:r>
        <w:rPr/>
        <w:t>9-10-sinflar o'quvchilari uchun informatika fani ayniqsa muhim, chunki bu bosqichda o'quvchilar dasturlashning asoslarini o'rganadilar, murakkab algoritmlarni tuzadilar va amaliy loyihalar ustida ishlaydilar</w:t>
      </w:r>
      <w:r>
        <w:rPr>
          <w:vertAlign w:val="superscript"/>
        </w:rPr>
        <w:t>37</w:t>
      </w:r>
      <w:r>
        <w:rPr/>
        <w:t>.</w:t>
      </w:r>
    </w:p>
    <w:p/>
    <w:p/>
    <w:p/>
    <w:p>
      <w:pPr/>
      <w:r>
        <w:rPr/>
        <w:t>O'zbekiston ta'lim tizimida informatika fanini o'qitish 1980-yillardan boshlanib, doimiy rivojlanib kelmoqda. 2017-2021 yillarda "Umumiy o'rta ta'limda informatika fanini o'qitishni tubdan takomillashtirish Konsepsiyasi" qabul qilindi</w:t>
      </w:r>
      <w:r>
        <w:rPr>
          <w:vertAlign w:val="superscript"/>
        </w:rPr>
        <w:t>38</w:t>
      </w:r>
      <w:r>
        <w:rPr/>
        <w:t>. 2019-yilda yangilangan Davlat ta'lim standartlari va o'quv dasturlari ishlab chiqildi</w:t>
      </w:r>
      <w:r>
        <w:rPr>
          <w:vertAlign w:val="superscript"/>
        </w:rPr>
        <w:t>39</w:t>
      </w:r>
      <w:r>
        <w:rPr/>
        <w:t>. Biroq, bilimni baholash tizimi bu o'zgarishlarga to'liq mos kelmayotgani kuzatilmoqda.</w:t>
      </w:r>
    </w:p>
    <w:p/>
    <w:p>
      <w:r>
        <w:t>Hozirgi kunda O'zbekiston maktablarida informatika fanini baholashda quyidagi muammolar mavjud:</w:t>
      </w:r>
    </w:p>
    <w:p/>
    <w:p>
      <w:pPr>
        <w:pStyle w:val="ListNumber"/>
        <w:ind w:firstLine="0"/>
      </w:pPr>
      <w:r>
        <w:t>**Baholash mezonlarining noaniqligі** – dasturlash topshiriqlarini, algoritm tuzishni, mantiqiy masalalarni qanday baholash kerakligi aniq belgilanmagan;</w:t>
      </w:r>
    </w:p>
    <w:p/>
    <w:p>
      <w:pPr>
        <w:pStyle w:val="ListNumber"/>
        <w:ind w:firstLine="0"/>
      </w:pPr>
      <w:r>
        <w:t>**Amaliy ko'nikmalarni baholash qiyinchiliklari** – kompyuter sinflarining yetishmasligi, har bir o'quvchining amaliy ishini individual tekshirish imkonining cheklanganligi;</w:t>
      </w:r>
    </w:p>
    <w:p/>
    <w:p>
      <w:pPr>
        <w:pStyle w:val="ListNumber"/>
        <w:ind w:firstLine="0"/>
      </w:pPr>
      <w:r>
        <w:t>**Tezkor qayta aloqa yo'qligi** – o'quvchi o'z xatolarini darhol ko'ra olmaydi, bu esa o'rganish samaradorligini pasaytiradi;</w:t>
      </w:r>
    </w:p>
    <w:p/>
    <w:p>
      <w:pPr>
        <w:pStyle w:val="ListNumber"/>
        <w:ind w:firstLine="0"/>
      </w:pPr>
      <w:r>
        <w:t>**Individual yondashuvning etishmasligi** – barcha o'quvchilar bir xil topshiriqlarni bajaradilar, individual qobiliyatlar hisobga olinmaydi;</w:t>
      </w:r>
    </w:p>
    <w:p/>
    <w:p>
      <w:pPr>
        <w:pStyle w:val="ListNumber"/>
        <w:ind w:firstLine="0"/>
      </w:pPr>
      <w:r>
        <w:t>**Baholash natijalarini tahlil qilish muammolari** – o'qituvchi o'quvchilarning bilim dinamikasini, kuchli va zaif tomonlarini tizimli tahlil qila olmaydi.</w:t>
      </w:r>
    </w:p>
    <w:p/>
    <w:p/>
    <w:p/>
    <w:p>
      <w:r>
        <w:t>Tadqiqotchi tomonidan 2021-yil sentabr-oktyabr oylarida Namangan, Andijon va Farg'ona viloyatlarining 15 ta maktabida 64 nafar informatika o'qituvchisi orasida so'rovnoma o'tkazildi. So'rovnoma natijalari quyidagilarni ko'rsatdi:</w:t>
      </w:r>
    </w:p>
    <w:p/>
    <w:p>
      <w:pPr>
        <w:pStyle w:val="ListBullet"/>
        <w:ind w:firstLine="0"/>
      </w:pPr>
      <w:r>
        <w:t>87,5% o'qituvchilar bilimni baholashda qiyinchiliklarga duch kelishlarini ta'kidladilar;</w:t>
      </w:r>
    </w:p>
    <w:p>
      <w:pPr>
        <w:pStyle w:val="ListBullet"/>
        <w:ind w:firstLine="0"/>
      </w:pPr>
      <w:r>
        <w:t>78,1% o'qituvchilar dasturlash topshiriqlarini baholashda aniq mezonlar yo'qligini aytdilar;</w:t>
      </w:r>
    </w:p>
    <w:p>
      <w:pPr>
        <w:pStyle w:val="ListBullet"/>
        <w:ind w:firstLine="0"/>
      </w:pPr>
      <w:r>
        <w:t>82,3% o'qituvchilar har bir o'quvchining amaliy ishlarini tekshirishga vaqt yetishmasligini bildirdilar;</w:t>
      </w:r>
    </w:p>
    <w:p>
      <w:pPr>
        <w:pStyle w:val="ListBullet"/>
        <w:ind w:firstLine="0"/>
      </w:pPr>
      <w:r>
        <w:t>93,7% o'qituvchilar axborot texnologiyalari asosida baholash tizimiga muhtojliklarini ifodalashdi;</w:t>
      </w:r>
    </w:p>
    <w:p>
      <w:pPr>
        <w:pStyle w:val="ListBullet"/>
        <w:ind w:firstLine="0"/>
      </w:pPr>
      <w:r>
        <w:t>68,8% o'qituvchilar o'quvchilarning individual xususiyatlarini baholashda hisobga ololmasliklarini tan oldilar.</w:t>
      </w:r>
    </w:p>
    <w:p/>
    <w:p>
      <w:r>
        <w:t>Ushbu ma'lumotlar informatika fanini o'qitishda bilimni baholash muammosining dolzarbligini va axborot texnologiyalari asosida yangi baholash tizimini yaratish zarurligini yaqqol ko'rsatadi.</w:t>
      </w:r>
    </w:p>
    <w:p/>
    <w:p>
      <w:pPr/>
      <w:r>
        <w:rPr/>
        <w:t>Zamonaviy pedagogikada bilimni baholashning turli turlari mavjud</w:t>
      </w:r>
      <w:r>
        <w:rPr>
          <w:vertAlign w:val="superscript"/>
        </w:rPr>
        <w:t>40</w:t>
      </w:r>
      <w:r>
        <w:rPr/>
        <w:t>:</w:t>
      </w:r>
    </w:p>
    <w:p/>
    <w:p>
      <w:r/>
      <w:r>
        <w:rPr>
          <w:b/>
        </w:rPr>
        <w:t>1. Diagnostik baholash (diagnostic assessment)</w:t>
      </w:r>
      <w:r>
        <w:t xml:space="preserve"> – o'quvchilarning boshlang'ich bilim darajasini aniqlash uchun qo'llaniladi. Bu baholash yangi mavzuni o'rganishdan oldin amalga oshiriladi va o'qituvchiga o'quv materialni qay darajada berish kerakligini aniqlashga yordam beradi.</w:t>
      </w:r>
    </w:p>
    <w:p/>
    <w:p/>
    <w:p/>
    <w:p>
      <w:pPr/>
      <w:r>
        <w:rPr/>
        <w:t>2. Formativ baholash (formative assessment) – o'quv jarayoni davomida amalga oshiriladigan baholash. Dylan Wiliam ta'kidlashicha, formativ baholash "o'rganish uchun baholash" (assessment for learning) hisoblanadi</w:t>
      </w:r>
      <w:r>
        <w:rPr>
          <w:vertAlign w:val="superscript"/>
        </w:rPr>
        <w:t>41</w:t>
      </w:r>
      <w:r>
        <w:rPr/>
        <w:t>. Bu baholashning asosiy maqsadi o'quvchi va o'qituvchiga darhol qayta aloqa berish, kamchiliklarni tezda aniqlash va tuzatishdir.</w:t>
      </w:r>
    </w:p>
    <w:p/>
    <w:p>
      <w:r/>
      <w:r>
        <w:rPr>
          <w:b/>
        </w:rPr>
        <w:t>3. Yakuniy baholash (summative assessment)</w:t>
      </w:r>
      <w:r>
        <w:t xml:space="preserve"> – ma'lum bir o'quv davridan (chorak, yarim yil, yil) keyin amalga oshiriladigan baholash. Bu baholash o'quvchilarning o'zlashtirilgan bilimlarning umumiy darajasini aniqlaydi va rasmiy baho (raqamli yoki harfiy) beriladi.</w:t>
      </w:r>
    </w:p>
    <w:p/>
    <w:p>
      <w:r/>
      <w:r>
        <w:rPr>
          <w:b/>
        </w:rPr>
        <w:t>4. Ipsativ baholash (ipsative assessment)</w:t>
      </w:r>
      <w:r>
        <w:t xml:space="preserve"> – o'quvchining hozirgi natijalarini uning o'zining oldingi natijalari bilan taqqoslaydigan baholash turi. Bu yondashuv o'quvchining individual rivojlanish dinamikasini kuzatishga imkon beradi.</w:t>
      </w:r>
    </w:p>
    <w:p/>
    <w:p>
      <w:pPr/>
      <w:r>
        <w:rPr/>
        <w:t>Axborot texnologiyalari asosida baholash tizimi ushbu barcha baholash turlarini samarali amalga oshirish imkonini beradi. Xususan, adaptiv testlar va real vaqt rejimida natijalarni tahlil qilish formativ baholashni juda samarali qiladi</w:t>
      </w:r>
      <w:r>
        <w:rPr>
          <w:vertAlign w:val="superscript"/>
        </w:rPr>
        <w:t>42</w:t>
      </w:r>
      <w:r>
        <w:rPr/>
        <w:t>.</w:t>
      </w:r>
    </w:p>
    <w:p/>
    <w:p>
      <w:pPr/>
      <w:r>
        <w:rPr/>
        <w:t>Robert J. Mislevy va Linda Steinberg tomonidan ishlab chiqilgan "Evidence-Centered Design" (ECD) yondashuvida ta'kidlanishicha, baholash tizimi uchta asosiy komponentdan tashkil topishi kerak</w:t>
      </w:r>
      <w:r>
        <w:rPr>
          <w:vertAlign w:val="superscript"/>
        </w:rPr>
        <w:t>43</w:t>
      </w:r>
      <w:r>
        <w:rPr/>
        <w:t>:</w:t>
      </w:r>
    </w:p>
    <w:p/>
    <w:p/>
    <w:p/>
    <w:p>
      <w:pPr>
        <w:pStyle w:val="ListNumber"/>
        <w:ind w:firstLine="0"/>
      </w:pPr>
      <w:r>
        <w:t>**Talaba modeli (Student Model)** – o'quvchining bilim va ko'nikmalari haqidagi taxminlar;</w:t>
      </w:r>
    </w:p>
    <w:p>
      <w:pPr>
        <w:pStyle w:val="ListNumber"/>
        <w:ind w:firstLine="0"/>
      </w:pPr>
      <w:r>
        <w:t>**Dalillar modeli (Evidence Model)** – o'quvchining javoblari va faoliyatidan olingan dalillar;</w:t>
      </w:r>
    </w:p>
    <w:p>
      <w:pPr>
        <w:pStyle w:val="ListNumber"/>
        <w:ind w:firstLine="0"/>
      </w:pPr>
      <w:r>
        <w:t>**Vazifa modeli (Task Model)** – o'quvchiga beriladigan topshiriqlar va ularning xarakteristikalari.</w:t>
      </w:r>
    </w:p>
    <w:p/>
    <w:p>
      <w:r>
        <w:t>Ushbu yondashuv axborot texnologiyalari asosida baholash tizimlarini loyihalashda keng qo'llaniladi va ilmiy asoslangan baholash yaratishga imkon beradi.</w:t>
      </w:r>
    </w:p>
    <w:p/>
    <w:p>
      <w:pPr/>
      <w:r>
        <w:rPr/>
        <w:t>Yuqori sinf o'quvchilarining psixologik xususiyatlari ham baholashda muhim rol o'ynaydi. 9-10-sinf o'quvchilari (15-17 yosh) o'spirinlik davri oxiri va yoshlik davri boshida bo'lib, ushbu davrga quyidagi xususiyatlar xos</w:t>
      </w:r>
      <w:r>
        <w:rPr>
          <w:vertAlign w:val="superscript"/>
        </w:rPr>
        <w:t>44</w:t>
      </w:r>
      <w:r>
        <w:rPr/>
        <w:t>:</w:t>
      </w:r>
    </w:p>
    <w:p/>
    <w:p>
      <w:pPr>
        <w:pStyle w:val="ListBullet"/>
        <w:ind w:firstLine="0"/>
      </w:pPr>
      <w:r>
        <w:t>Abstrakt fikrlash qobiliyatining rivojlanishi;</w:t>
      </w:r>
    </w:p>
    <w:p>
      <w:pPr>
        <w:pStyle w:val="ListBullet"/>
        <w:ind w:firstLine="0"/>
      </w:pPr>
      <w:r>
        <w:t>Tanqidiy fikrlashning shakllanishi;</w:t>
      </w:r>
    </w:p>
    <w:p>
      <w:pPr>
        <w:pStyle w:val="ListBullet"/>
        <w:ind w:firstLine="0"/>
      </w:pPr>
      <w:r>
        <w:t>Mustaqillikka intilish;</w:t>
      </w:r>
    </w:p>
    <w:p>
      <w:pPr>
        <w:pStyle w:val="ListBullet"/>
        <w:ind w:firstLine="0"/>
      </w:pPr>
      <w:r>
        <w:t>O'z-o'zini baholash va o'z-o'zini nazorat qilish ko'nikmalarining rivojlanishi;</w:t>
      </w:r>
    </w:p>
    <w:p>
      <w:pPr>
        <w:pStyle w:val="ListBullet"/>
        <w:ind w:firstLine="0"/>
      </w:pPr>
      <w:r>
        <w:t>Kelajak kasbi va hayotiy rejalarga qiziqish;</w:t>
      </w:r>
    </w:p>
    <w:p>
      <w:pPr>
        <w:pStyle w:val="ListBullet"/>
        <w:ind w:firstLine="0"/>
      </w:pPr>
      <w:r>
        <w:t>Tengdoshlari bilan munosabatlarga katta ahamiyat berish;</w:t>
      </w:r>
    </w:p>
    <w:p>
      <w:pPr>
        <w:pStyle w:val="ListBullet"/>
        <w:ind w:firstLine="0"/>
      </w:pPr>
      <w:r>
        <w:t>Adolatli baholashga bo'lgan ehtiyoj.</w:t>
      </w:r>
    </w:p>
    <w:p/>
    <w:p>
      <w:pPr/>
      <w:r>
        <w:rPr/>
        <w:t>Shu sababli, yuqori sinf o'quvchilari uchun baholash tizimi nafaqat bilim darajasini aniqlashi, balki o'z-o'zini baholash ko'nikmalarini rivojlantirishga, mustaqil o'rganish motivatsiyasini oshirishga va kelajakdagi ta'lim va kasbiy faoliyatga tayyorlashga xizmat qilishi kerak</w:t>
      </w:r>
      <w:r>
        <w:rPr>
          <w:vertAlign w:val="superscript"/>
        </w:rPr>
        <w:t>45</w:t>
      </w:r>
      <w:r>
        <w:rPr/>
        <w:t>.</w:t>
      </w:r>
    </w:p>
    <w:p/>
    <w:p/>
    <w:p/>
    <w:p>
      <w:r>
        <w:t>Xulosa qilib aytganda, yuqori sinf o'quvchilarining informatika fanidan bilimini baholash muammosi ko'p qirrali pedagogik muammodir. An'anaviy baholash usullarining cheklanganligi, informatika fanining o'ziga xos xususiyatlari, zamonaviy ta'lim talablari va o'quvchilarning psixologik xususiyatlari axborot texnologiyalari asosida yangi baholash tizimini yaratish zaruriyatini keltirib chiqaradi. Bunday tizim ob'ektiv, tezkor, adaptiv va pedagogik jihatdan asoslangan bo'lishi, shuningdek, o'quvchilarning individual rivojlanishiga ko'maklashishi kerak.</w:t>
      </w:r>
    </w:p>
    <w:p/>
    <w:p>
      <w:pPr>
        <w:pStyle w:val="Bolim_Sarlavha"/>
      </w:pPr>
      <w:r>
        <w:t>1.2. Yuqori sinf o'quvchilarning axborot texnologiyalari asosida bilimini baholashning pedagogik-psixologik o'ziga xos xususiyatlari</w:t>
      </w:r>
    </w:p>
    <w:p/>
    <w:p>
      <w:pPr/>
      <w:r>
        <w:rPr/>
        <w:t>Axborot texnologiyalari asosida bilimni baholash tizimini yaratishda pedagogik va psixologik xususiyatlarni hisobga olish muhim ahamiyatga ega. Pedagogik psixologiya fani ta'limda psixologik qonuniyatlarni tadqiq etadi va baholash jarayonini ilmiy asoslashga yordam beradi</w:t>
      </w:r>
      <w:r>
        <w:rPr>
          <w:vertAlign w:val="superscript"/>
        </w:rPr>
        <w:t>46</w:t>
      </w:r>
      <w:r>
        <w:rPr/>
        <w:t>.</w:t>
      </w:r>
    </w:p>
    <w:p/>
    <w:p>
      <w:r/>
      <w:r>
        <w:rPr>
          <w:b/>
        </w:rPr>
        <w:t>O'rganish nazariyalari va baholash</w:t>
      </w:r>
      <w:r/>
    </w:p>
    <w:p/>
    <w:p>
      <w:pPr/>
      <w:r>
        <w:rPr/>
        <w:t>Zamonaviy pedagogikada uchta asosiy o'rganish nazariyasi mavjud</w:t>
      </w:r>
      <w:r>
        <w:rPr>
          <w:vertAlign w:val="superscript"/>
        </w:rPr>
        <w:t>47</w:t>
      </w:r>
      <w:r>
        <w:rPr/>
        <w:t>:</w:t>
      </w:r>
    </w:p>
    <w:p/>
    <w:p>
      <w:pPr>
        <w:pStyle w:val="ListNumber"/>
        <w:ind w:firstLine="0"/>
      </w:pPr>
      <w:r>
        <w:t>**Behavioristik nazariya** (J.Watson, B.Skinner) – o'rganishni tashqi ta'sirlar (stimul) va javoblar (reaktsiya) o'rtasidagi bog'lanishlar shakllanishi sifatida tushunadi. Ushbu yondashuvda baholash asosan to'g'ri javoblarni aniqlashga qaratilgan.</w:t>
      </w:r>
    </w:p>
    <w:p/>
    <w:p/>
    <w:p/>
    <w:p>
      <w:pPr>
        <w:pStyle w:val="ListNumber"/>
        <w:ind w:firstLine="0"/>
      </w:pPr>
      <w:r>
        <w:t>**Kognitivistik nazariya** (J.Piaget, J.Bruner, D.Ausubel) – o'rganishni ichki kognitiv jarayonlar (idrok etish, eslab qolish, fikrlash, muammo hal qilish) natijasi deb hisoblanadi. Bu yondashuvda baholash o'quvchining kognitiv strukturalarini, tushunishini va bilimni qo'llash qobiliyatini tekshirishga qaratilgan.</w:t>
      </w:r>
    </w:p>
    <w:p/>
    <w:p>
      <w:pPr>
        <w:pStyle w:val="ListNumber"/>
        <w:ind w:firstLine="0"/>
      </w:pPr>
      <w:r>
        <w:t>**Konstruktivistik nazariya** (L.Vygotskiy, J.Dewey) – o'rganish faol jarayon bo'lib, o'quvchi bilimni o'zi quradi (konstruktsiya qiladi). Ushbu yondashuvda baholash o'quvchining mustaqil bilim qurish jarayonini, ijodiy yondashuvini va muammolarni hal etish ko'nikmalarini baholashga e'tibor beradi.</w:t>
      </w:r>
    </w:p>
    <w:p/>
    <w:p>
      <w:pPr/>
      <w:r>
        <w:rPr/>
        <w:t>Axborot texnologiyalari asosida baholash tizimi ushbu uchta yondashuvni birlashtirishga imkon beradi. Masalan, test topshiriqlari behavioristik yondashuvga mos kelsa, murakkab algoritmik masalalarni hal etish kognitivistik yondashuvni, loyihaviy ishlar esa konstruktivistik yondashuvni amalga oshiradi</w:t>
      </w:r>
      <w:r>
        <w:rPr>
          <w:vertAlign w:val="superscript"/>
        </w:rPr>
        <w:t>48</w:t>
      </w:r>
      <w:r>
        <w:rPr/>
        <w:t>.</w:t>
      </w:r>
    </w:p>
    <w:p/>
    <w:p>
      <w:r/>
      <w:r>
        <w:rPr>
          <w:b/>
        </w:rPr>
        <w:t>Motivatsiya va baholash</w:t>
      </w:r>
      <w:r/>
    </w:p>
    <w:p/>
    <w:p>
      <w:pPr/>
      <w:r>
        <w:rPr/>
        <w:t>Motivatsiya o'quvchining o'rganish jarayonidagi muvaffaqiyatini belgilovchi asosiy omillardan biridir. Psixologlar motivatsiyani ikki turga ajratadilar</w:t>
      </w:r>
      <w:r>
        <w:rPr>
          <w:vertAlign w:val="superscript"/>
        </w:rPr>
        <w:t>49</w:t>
      </w:r>
      <w:r>
        <w:rPr/>
        <w:t>:</w:t>
      </w:r>
    </w:p>
    <w:p/>
    <w:p>
      <w:pPr>
        <w:pStyle w:val="ListNumber"/>
        <w:ind w:firstLine="0"/>
      </w:pPr>
      <w:r>
        <w:t>**Ichki motivatsiya (intrinsic motivation)** – o'quvchi bilim olishning o'zidan zavqlanadi, yangi narsalarni o'rganishga qiziqadi;</w:t>
      </w:r>
    </w:p>
    <w:p/>
    <w:p/>
    <w:p/>
    <w:p>
      <w:pPr>
        <w:pStyle w:val="ListNumber"/>
        <w:ind w:firstLine="0"/>
      </w:pPr>
      <w:r>
        <w:t>**Tashqi motivatsiya (extrinsic motivation)** – o'quvchi tashqi mukofotlar (baho, maqtov, rag'batlantirish) uchun o'rganadi.</w:t>
      </w:r>
    </w:p>
    <w:p/>
    <w:p>
      <w:pPr/>
      <w:r>
        <w:rPr/>
        <w:t>Tadqiqotlar shuni ko'rsatadiki, ichki motivatsiya o'rganish samaradorligini sezilarli oshiradi</w:t>
      </w:r>
      <w:r>
        <w:rPr>
          <w:vertAlign w:val="superscript"/>
        </w:rPr>
        <w:t>50</w:t>
      </w:r>
      <w:r>
        <w:rPr/>
        <w:t>. Axborot texnologiyalari asosida baholash tizimi ichki motivatsiyani oshirishga quyidagi yo'llar bilan ko'maklashadi:</w:t>
      </w:r>
    </w:p>
    <w:p/>
    <w:p>
      <w:pPr>
        <w:pStyle w:val="ListBullet"/>
        <w:ind w:firstLine="0"/>
      </w:pPr>
      <w:r>
        <w:t>**Tezkor qayta aloqa** – o'quvchi darhol natijani ko'radi va xatolarini tuzatadi;</w:t>
      </w:r>
    </w:p>
    <w:p>
      <w:pPr>
        <w:pStyle w:val="ListBullet"/>
        <w:ind w:firstLine="0"/>
      </w:pPr>
      <w:r>
        <w:t>**Gamifikatsiya elementlari** – ball to'plash, darajalar, yutuqlar o'yinbozlik elementlari orqali qiziqish uyg'otadi;</w:t>
      </w:r>
    </w:p>
    <w:p>
      <w:pPr>
        <w:pStyle w:val="ListBullet"/>
        <w:ind w:firstLine="0"/>
      </w:pPr>
      <w:r>
        <w:t>**Individual rivojlanish kuzatuvi** – o'quvchi o'z yutuqlarini ko'radi va rivojlanish dinamikasini kuzatadi;</w:t>
      </w:r>
    </w:p>
    <w:p>
      <w:pPr>
        <w:pStyle w:val="ListBullet"/>
        <w:ind w:firstLine="0"/>
      </w:pPr>
      <w:r>
        <w:t>**Adaptivlik** – har bir o'quvchiga mos keladigan qiyinchilik darajasi motivatsiyani saqlaydi.</w:t>
      </w:r>
    </w:p>
    <w:p/>
    <w:p>
      <w:r/>
      <w:r>
        <w:rPr>
          <w:b/>
        </w:rPr>
        <w:t>Bloom taksonomiyasi va kognitiv darajalar</w:t>
      </w:r>
      <w:r/>
    </w:p>
    <w:p/>
    <w:p>
      <w:pPr/>
      <w:r>
        <w:rPr/>
        <w:t>Benjamin Bloom tomonidan yaratilgan o'quv maqsadlarining taksonomiyasi bilimni baholashning nazariy asosi hisoblanadi. 2001-yilda qayta ko'rib chiqilgan taksonomiya quyidagi oltita kognitiv darajani o'z ichiga oladi</w:t>
      </w:r>
      <w:r>
        <w:rPr>
          <w:vertAlign w:val="superscript"/>
        </w:rPr>
        <w:t>51</w:t>
      </w:r>
      <w:r>
        <w:rPr/>
        <w:t>:</w:t>
      </w:r>
    </w:p>
    <w:p/>
    <w:p>
      <w:r/>
      <w:r>
        <w:rPr>
          <w:b/>
        </w:rPr>
        <w:t>1. Eslab qolish (Remember)</w:t>
      </w:r>
      <w:r>
        <w:t xml:space="preserve"> – faktlarni, tushunchalarni esdan chiqarish qobiliyati.</w:t>
      </w:r>
    </w:p>
    <w:p>
      <w:r>
        <w:t>*Misollar:* Informatika bo'yicha: "Protsessor nima?", "HTML nima uchun qo'llaniladi?"</w:t>
      </w:r>
    </w:p>
    <w:p/>
    <w:p/>
    <w:p/>
    <w:p>
      <w:r/>
      <w:r>
        <w:rPr>
          <w:b/>
        </w:rPr>
        <w:t>2. Tushunish (Understand)</w:t>
      </w:r>
      <w:r>
        <w:t xml:space="preserve"> – ma'lumotlarning ma'nosini tushuntirish, o'z so'zlari bilan ifodalash.</w:t>
      </w:r>
    </w:p>
    <w:p>
      <w:r>
        <w:t>*Misollar:* "For sikli qanday ishlashini tushuntiring", "Ma'lumotlar bazasi nima uchun kerak?"</w:t>
      </w:r>
    </w:p>
    <w:p/>
    <w:p>
      <w:r/>
      <w:r>
        <w:rPr>
          <w:b/>
        </w:rPr>
        <w:t>3. Qo'llash (Apply)</w:t>
      </w:r>
      <w:r>
        <w:t xml:space="preserve"> – bilimlarni yangi vaziyatlarda qo'llash.</w:t>
      </w:r>
    </w:p>
    <w:p>
      <w:r>
        <w:t>*Misollar:* "Berilgan masalani hal qilish uchun algoritm tuzing", "HTML yordamida veb-sahifa yarating"</w:t>
      </w:r>
    </w:p>
    <w:p/>
    <w:p>
      <w:r/>
      <w:r>
        <w:rPr>
          <w:b/>
        </w:rPr>
        <w:t>4. Tahlil qilish (Analyze)</w:t>
      </w:r>
      <w:r>
        <w:t xml:space="preserve"> – murakkab tizimlarni qismlarga ajratish, bog'lanishlarni aniqlash.</w:t>
      </w:r>
    </w:p>
    <w:p>
      <w:r>
        <w:t>*Misollar:* "Berilgan dastur kodini tahlil qilib, xatolarni toping", "Ikki xil algoritmni qiyoslang"</w:t>
      </w:r>
    </w:p>
    <w:p/>
    <w:p>
      <w:r/>
      <w:r>
        <w:rPr>
          <w:b/>
        </w:rPr>
        <w:t>5. Baholash (Evaluate)</w:t>
      </w:r>
      <w:r>
        <w:t xml:space="preserve"> – ma'lumotlarni tanqidiy baholash, qarorlar qabul qilish.</w:t>
      </w:r>
    </w:p>
    <w:p>
      <w:r>
        <w:t>*Misollar:* "Qaysi dasturlash tili ushbu vazifa uchun yaxshiroq? Sabablang", "Berilgan yechimning samaradorligini baholang"</w:t>
      </w:r>
    </w:p>
    <w:p/>
    <w:p>
      <w:r/>
      <w:r>
        <w:rPr>
          <w:b/>
        </w:rPr>
        <w:t>6. Yaratish (Create)</w:t>
      </w:r>
      <w:r>
        <w:t xml:space="preserve"> – yangi mahsulot, g'oya yoki yechim yaratish.</w:t>
      </w:r>
    </w:p>
    <w:p>
      <w:r>
        <w:t>*Misollar:* "O'zingizning o'yin dasturini yarating", "Muammoni hal qilish uchun original algoritm ishlab chiqing"</w:t>
      </w:r>
    </w:p>
    <w:p/>
    <w:p>
      <w:pPr/>
      <w:r>
        <w:rPr/>
        <w:t>Axborot texnologiyalari asosida baholash tizimi ushbu olti darajaning barchasini qamrab olishi kerak. Oddiy testlar asosan birinchi ikki darajani (eslab qolish va tushunish) baholasa, dasturlash topshiriqlari va loyihaviy ishlar yuqori kognitiv darajalarni (tahlil, baholash, yaratish) tekshiradi</w:t>
      </w:r>
      <w:r>
        <w:rPr>
          <w:vertAlign w:val="superscript"/>
        </w:rPr>
        <w:t>52</w:t>
      </w:r>
      <w:r>
        <w:rPr/>
        <w:t>.</w:t>
      </w:r>
    </w:p>
    <w:p/>
    <w:p/>
    <w:p/>
    <w:p>
      <w:r/>
      <w:r>
        <w:rPr>
          <w:b/>
        </w:rPr>
        <w:t>Adaptiv baholash va birlamchi yaqinlashish zonasi</w:t>
      </w:r>
      <w:r/>
    </w:p>
    <w:p/>
    <w:p>
      <w:pPr/>
      <w:r>
        <w:rPr/>
        <w:t>Lev Vygotskiy tomonidan ishlab chiqilgan "birlamchi yaqinlashish zonasi" (Zone of Proximal Development – ZPD) kontseptsiyasi ta'limda muhim rol o'ynaydi</w:t>
      </w:r>
      <w:r>
        <w:rPr>
          <w:vertAlign w:val="superscript"/>
        </w:rPr>
        <w:t>53</w:t>
      </w:r>
      <w:r>
        <w:rPr/>
        <w:t>. Vygotskiyning ta'rifiga ko'ra, bu zona – o'quvchi mustaqil ravishda hal qila olmaydigan, lekin yordam bilan bajara oladigan vazifalar zonasi. Samarali o'rganish aynan shu zonada sodir bo'ladi.</w:t>
      </w:r>
    </w:p>
    <w:p/>
    <w:p>
      <w:pPr/>
      <w:r>
        <w:rPr/>
        <w:t>Adaptiv baholash tizimi o'quvchining birlamchi yaqinlashish zonasini aniqlashga va shu zonada topshiriqlar berishga imkon beradi. Agar topshiriqlar juda oson bo'lsa, o'quvchi zerikadi; agar juda qiyin bo'lsa, motivatsiya pasayadi. Adaptiv tizim o'quvchining javoblariga qarab, topshiriqlarning qiyinchilik darajasini avtomatik moslaydi</w:t>
      </w:r>
      <w:r>
        <w:rPr>
          <w:vertAlign w:val="superscript"/>
        </w:rPr>
        <w:t>54</w:t>
      </w:r>
      <w:r>
        <w:rPr/>
        <w:t>.</w:t>
      </w:r>
    </w:p>
    <w:p/>
    <w:p>
      <w:r/>
      <w:r>
        <w:rPr>
          <w:b/>
        </w:rPr>
        <w:t>Qayta aloqa (Feedback) va uning turlari</w:t>
      </w:r>
      <w:r/>
    </w:p>
    <w:p/>
    <w:p>
      <w:pPr/>
      <w:r>
        <w:rPr/>
        <w:t>Pedagogik psixologiyada qayta aloqa o'rganish jarayonining muhim komponenti hisoblanadi. John Hattie va Helen Timperley tasnifiga ko'ra, qayta alоqaning to'rta darajasi mavjud</w:t>
      </w:r>
      <w:r>
        <w:rPr>
          <w:vertAlign w:val="superscript"/>
        </w:rPr>
        <w:t>55</w:t>
      </w:r>
      <w:r>
        <w:rPr/>
        <w:t>:</w:t>
      </w:r>
    </w:p>
    <w:p/>
    <w:p>
      <w:pPr>
        <w:pStyle w:val="ListNumber"/>
        <w:ind w:firstLine="0"/>
      </w:pPr>
      <w:r>
        <w:t>**Vazifa darajasidagi qayta aloqa** – vazifa to'g'ri yoki noto'g'ri bajarilganligi haqida ma'lumot;</w:t>
      </w:r>
    </w:p>
    <w:p>
      <w:pPr>
        <w:pStyle w:val="ListNumber"/>
        <w:ind w:firstLine="0"/>
      </w:pPr>
      <w:r>
        <w:t>**Jarayon darajasidagi qayta aloqa** – vazifa qanday strategiyalar bilan bajarilganligi haqida ma'lumot;</w:t>
      </w:r>
    </w:p>
    <w:p>
      <w:pPr>
        <w:pStyle w:val="ListNumber"/>
        <w:ind w:firstLine="0"/>
      </w:pPr>
      <w:r>
        <w:t>**O'z-o'zini tartibga solish darajasidagi qayta aloqa** – o'quvchining metakognitiv ko'nikmalari haqida ma'lumot;</w:t>
      </w:r>
    </w:p>
    <w:p>
      <w:pPr>
        <w:pStyle w:val="ListNumber"/>
        <w:ind w:firstLine="0"/>
      </w:pPr>
      <w:r>
        <w:t>**Shaxsiy darajadagi qayta aloqa** – o'quvchining shaxsiy xususiyatlari haqida fikr (eng kam samarali).</w:t>
      </w:r>
    </w:p>
    <w:p/>
    <w:p/>
    <w:p/>
    <w:p>
      <w:r>
        <w:t>Axborot texnologiyalari asosida baholash tizimi turli darajadagi qayta aloqani taqdim etishi mumkin. Masalan, dasturlash topshiriqlarini avtomatik tekshirishda:</w:t>
      </w:r>
    </w:p>
    <w:p/>
    <w:p>
      <w:pPr>
        <w:pStyle w:val="ListBullet"/>
        <w:ind w:firstLine="0"/>
      </w:pPr>
      <w:r>
        <w:t>"Javobingiz noto'g'ri" – vazifa darajasidagi qayta aloqa;</w:t>
      </w:r>
    </w:p>
    <w:p>
      <w:pPr>
        <w:pStyle w:val="ListBullet"/>
        <w:ind w:firstLine="0"/>
      </w:pPr>
      <w:r>
        <w:t>"5-qatorda mantiqiy xato bor, shart operatorini tekshiring" – jarayon darajasidagi qayta aloqa;</w:t>
      </w:r>
    </w:p>
    <w:p>
      <w:pPr>
        <w:pStyle w:val="ListBullet"/>
        <w:ind w:firstLine="0"/>
      </w:pPr>
      <w:r>
        <w:t>"Murakkab masalalarni hal qilishda avval algoritmni qog'ozda chizing" – o'z-o'zini tartibga solish darajasidagi qayta aloqa.</w:t>
      </w:r>
    </w:p>
    <w:p/>
    <w:p>
      <w:pPr/>
      <w:r>
        <w:rPr/>
        <w:t>Tadqiqotlar shuni ko'rsatadiki, tezkor va aniq qayta aloqa o'rganish samaradorligini 20-30% ga oshiradi</w:t>
      </w:r>
      <w:r>
        <w:rPr>
          <w:vertAlign w:val="superscript"/>
        </w:rPr>
        <w:t>56</w:t>
      </w:r>
      <w:r>
        <w:rPr/>
        <w:t>.</w:t>
      </w:r>
    </w:p>
    <w:p/>
    <w:p>
      <w:r/>
      <w:r>
        <w:rPr>
          <w:b/>
        </w:rPr>
        <w:t>Individual farqlar va shaxsiylashtirilgan ta'lim</w:t>
      </w:r>
      <w:r/>
    </w:p>
    <w:p/>
    <w:p>
      <w:pPr/>
      <w:r>
        <w:rPr/>
        <w:t>Har bir o'quvchi o'ziga xos o'rganish uslubi, sur'ati va qobiliyatiga ega. Howard Gardner tomonidan ishlab chiqilgan "ko'p intellekt" (multiple intelligences) nazariyasi shuni ko'rsatadiki, odamlarda turli xil intellekt turlari (mantiqiy-matematik, lingvistik, fazoviy, musiqiy va h.k.) turli darajada rivojlangan</w:t>
      </w:r>
      <w:r>
        <w:rPr>
          <w:vertAlign w:val="superscript"/>
        </w:rPr>
        <w:t>57</w:t>
      </w:r>
      <w:r>
        <w:rPr/>
        <w:t>.</w:t>
      </w:r>
    </w:p>
    <w:p/>
    <w:p>
      <w:r>
        <w:t>Axborot texnologiyalari asosida baholash tizimi individual farqlarni hisobga olishga imkon beradi:</w:t>
      </w:r>
    </w:p>
    <w:p/>
    <w:p>
      <w:pPr>
        <w:pStyle w:val="ListBullet"/>
        <w:ind w:firstLine="0"/>
      </w:pPr>
      <w:r>
        <w:t>**O'rganish sur'ati** – tez o'zlashtiradigan o'quvchilar qo'shimcha murakkab topshiriqlar oladilar, sekin o'zlashtiradigan o'quvchilar ko'proq vaqt va qo'shimcha tushuntirishlar oladilar;</w:t>
      </w:r>
    </w:p>
    <w:p/>
    <w:p/>
    <w:p/>
    <w:p>
      <w:pPr>
        <w:pStyle w:val="ListBullet"/>
        <w:ind w:firstLine="0"/>
      </w:pPr>
      <w:r>
        <w:t>**Topshiriq turlari** – ba'zi o'quvchilar nazariy savollarda yaxshi natija ko'rsatsa, boshqalar amaliy topshiriqlarda kuchliroq bo'lishi mumkin;</w:t>
      </w:r>
    </w:p>
    <w:p>
      <w:pPr>
        <w:pStyle w:val="ListBullet"/>
        <w:ind w:firstLine="0"/>
      </w:pPr>
      <w:r>
        <w:t>**Taqdimot shakli** – matn, video, audio, interaktiv simulyatsiya – turli shakllar turli o'quvchilar uchun qulay;</w:t>
      </w:r>
    </w:p>
    <w:p>
      <w:pPr>
        <w:pStyle w:val="ListBullet"/>
        <w:ind w:firstLine="0"/>
      </w:pPr>
      <w:r>
        <w:t>**Yordam darajasi** – ba'zi o'quvchilar ko'proq ko'rsatma va maslahat talab qilishadi.</w:t>
      </w:r>
    </w:p>
    <w:p/>
    <w:p>
      <w:r/>
      <w:r>
        <w:rPr>
          <w:b/>
        </w:rPr>
        <w:t>Metakognitiv ko'nikmalar va o'z-o'zini baholash</w:t>
      </w:r>
      <w:r/>
    </w:p>
    <w:p/>
    <w:p>
      <w:pPr/>
      <w:r>
        <w:rPr/>
        <w:t>Metakognitsiya – o'z fikrlash jarayonlari haqida fikrlash, o'z bilimini nazorat qilish va tartibga solish qobiliyati</w:t>
      </w:r>
      <w:r>
        <w:rPr>
          <w:vertAlign w:val="superscript"/>
        </w:rPr>
        <w:t>58</w:t>
      </w:r>
      <w:r>
        <w:rPr/>
        <w:t>. John Flavell metakognitsiyani uchta komponentga ajratadi:</w:t>
      </w:r>
    </w:p>
    <w:p/>
    <w:p>
      <w:pPr>
        <w:pStyle w:val="ListNumber"/>
        <w:ind w:firstLine="0"/>
      </w:pPr>
      <w:r>
        <w:t>**Metakognitiv bilim** – o'z qobiliyatlari, o'rganish strategiyalari haqida bilim;</w:t>
      </w:r>
    </w:p>
    <w:p>
      <w:pPr>
        <w:pStyle w:val="ListNumber"/>
        <w:ind w:firstLine="0"/>
      </w:pPr>
      <w:r>
        <w:t>**Metakognitiv tajriba** – o'rganish jarayonidagi his-tuyg'ular va baholashlar;</w:t>
      </w:r>
    </w:p>
    <w:p>
      <w:pPr>
        <w:pStyle w:val="ListNumber"/>
        <w:ind w:firstLine="0"/>
      </w:pPr>
      <w:r>
        <w:t>**Metakognitiv strategiyalar** – o'rganishni rejalashtirish, monitoring qilish, baholash.</w:t>
      </w:r>
    </w:p>
    <w:p/>
    <w:p>
      <w:pPr/>
      <w:r>
        <w:rPr/>
        <w:t>Yuqori sinf o'quvchilari uchun metakognitiv ko'nikmalarni rivojlantirish juda muhim, chunki bu ko'nikmalar oliy ta'limda va kelajakdagi kasbiy faoliyatda zarurdir</w:t>
      </w:r>
      <w:r>
        <w:rPr>
          <w:vertAlign w:val="superscript"/>
        </w:rPr>
        <w:t>59</w:t>
      </w:r>
      <w:r>
        <w:rPr/>
        <w:t>. Axborot texnologiyalari asosida baholash tizimi metakognitiv ko'nikmalarni rivojlantirishga yordam beradi:</w:t>
      </w:r>
    </w:p>
    <w:p/>
    <w:p>
      <w:pPr>
        <w:pStyle w:val="ListBullet"/>
        <w:ind w:firstLine="0"/>
      </w:pPr>
      <w:r>
        <w:t>O'quvchi o'z natijalarini ko'radi va tahlil qiladi;</w:t>
      </w:r>
    </w:p>
    <w:p>
      <w:pPr>
        <w:pStyle w:val="ListBullet"/>
        <w:ind w:firstLine="0"/>
      </w:pPr>
      <w:r>
        <w:t>O'z xatolarini mustaqil aniqlaydi va tuzatadi;</w:t>
      </w:r>
    </w:p>
    <w:p>
      <w:pPr>
        <w:pStyle w:val="ListBullet"/>
        <w:ind w:firstLine="0"/>
      </w:pPr>
      <w:r>
        <w:t>O'z rivojlanish dinamikasini kuzatadi;</w:t>
      </w:r>
    </w:p>
    <w:p>
      <w:pPr>
        <w:pStyle w:val="ListBullet"/>
        <w:ind w:firstLine="0"/>
      </w:pPr>
      <w:r>
        <w:t>O'rganish strategiyalarini baholaydi va tanlay oladi.</w:t>
      </w:r>
    </w:p>
    <w:p/>
    <w:p/>
    <w:p/>
    <w:p>
      <w:r/>
      <w:r>
        <w:rPr>
          <w:b/>
        </w:rPr>
        <w:t>Kognitiv yuk nazariyasi (Cognitive Load Theory)</w:t>
      </w:r>
      <w:r/>
    </w:p>
    <w:p/>
    <w:p>
      <w:pPr/>
      <w:r>
        <w:rPr/>
        <w:t>John Sweller tomonidan ishlab chiqilgan kognitiv yuk nazariyasi shuni ta'kidlaydiki, odamning ishchi xotirasi cheklangan bo'lib, bir vaqtning o'zida faqat 5-9 ta elementni qayta ishlashi mumkin</w:t>
      </w:r>
      <w:r>
        <w:rPr>
          <w:vertAlign w:val="superscript"/>
        </w:rPr>
        <w:t>60</w:t>
      </w:r>
      <w:r>
        <w:rPr/>
        <w:t>. Kognitiv yuk uch turga bo'linadi:</w:t>
      </w:r>
    </w:p>
    <w:p/>
    <w:p>
      <w:pPr>
        <w:pStyle w:val="ListNumber"/>
        <w:ind w:firstLine="0"/>
      </w:pPr>
      <w:r>
        <w:t>**Ichki yuk (Intrinsic load)** – o'rganiladigan materialning o'ziga xos murakkabligi;</w:t>
      </w:r>
    </w:p>
    <w:p>
      <w:pPr>
        <w:pStyle w:val="ListNumber"/>
        <w:ind w:firstLine="0"/>
      </w:pPr>
      <w:r>
        <w:t>**Tashqi yuk (Extraneous load)** – noto'g'ri loyihalangan o'quv materiallari va topshiriqlar yaratadigan ortiqcha yuk;</w:t>
      </w:r>
    </w:p>
    <w:p>
      <w:pPr>
        <w:pStyle w:val="ListNumber"/>
        <w:ind w:firstLine="0"/>
      </w:pPr>
      <w:r>
        <w:t>**Mos yuk (Germane load)** – bilim va ko'nikmalarni egallashga qaratilgan foydali kognitiv mehnat.</w:t>
      </w:r>
    </w:p>
    <w:p/>
    <w:p>
      <w:r>
        <w:t>Axborot texnologiyalari asosida baholash tizimini loyihalashda kognitiv yuk nazariyasini hisobga olish kerak:</w:t>
      </w:r>
    </w:p>
    <w:p/>
    <w:p>
      <w:pPr>
        <w:pStyle w:val="ListBullet"/>
        <w:ind w:firstLine="0"/>
      </w:pPr>
      <w:r>
        <w:t>Interfeys oddiy va intuitiv bo'lishi kerak (tashqi yukni kamaytirish);</w:t>
      </w:r>
    </w:p>
    <w:p>
      <w:pPr>
        <w:pStyle w:val="ListBullet"/>
        <w:ind w:firstLine="0"/>
      </w:pPr>
      <w:r>
        <w:t>Topshiriqlar ketma-ketligi bosqichma-bosqich murakkablashishi kerak;</w:t>
      </w:r>
    </w:p>
    <w:p>
      <w:pPr>
        <w:pStyle w:val="ListBullet"/>
        <w:ind w:firstLine="0"/>
      </w:pPr>
      <w:r>
        <w:t>Multimediya materiallaridan oqilona foydalanish (ortiqcha vizual effektlar kognitiv yukni oshiradi);</w:t>
      </w:r>
    </w:p>
    <w:p>
      <w:pPr>
        <w:pStyle w:val="ListBullet"/>
        <w:ind w:firstLine="0"/>
      </w:pPr>
      <w:r>
        <w:t>Topshiriqlarni kichik qismlarga bo'lish (chunking prinsipi).</w:t>
      </w:r>
    </w:p>
    <w:p/>
    <w:p>
      <w:r/>
      <w:r>
        <w:rPr>
          <w:b/>
        </w:rPr>
        <w:t>Xatolik tahlili va uning ahamiyati</w:t>
      </w:r>
      <w:r/>
    </w:p>
    <w:p/>
    <w:p>
      <w:pPr/>
      <w:r>
        <w:rPr/>
        <w:t>Pedagogik psixologiyada xatolar o'rganish jarayonining tabiiy va muhim qismi hisoblanadi. Carol Dweck tomonidan ishlab chiqilgan "o'sish mindset" (growth mindset) kontseptsiyasiga ko'ra, xatolardan o'rganish o'quvchilarning rivojlanishiga ijobiy ta'sir ko'rsatadi</w:t>
      </w:r>
      <w:r>
        <w:rPr>
          <w:vertAlign w:val="superscript"/>
        </w:rPr>
        <w:t>61</w:t>
      </w:r>
      <w:r>
        <w:rPr/>
        <w:t>.</w:t>
      </w:r>
    </w:p>
    <w:p/>
    <w:p/>
    <w:p/>
    <w:p>
      <w:r>
        <w:t>Axborot texnologiyalari asosida baholash tizimi xatolarni tahlil qilishda quyidagi imkoniyatlarni beradi:</w:t>
      </w:r>
    </w:p>
    <w:p/>
    <w:p>
      <w:pPr>
        <w:pStyle w:val="ListBullet"/>
        <w:ind w:firstLine="0"/>
      </w:pPr>
      <w:r>
        <w:t>Xatolarning turlarini avtomatik aniqlash (sintaksis xatosi, mantiqiy xato, algoritm xatosi);</w:t>
      </w:r>
    </w:p>
    <w:p>
      <w:pPr>
        <w:pStyle w:val="ListBullet"/>
        <w:ind w:firstLine="0"/>
      </w:pPr>
      <w:r>
        <w:t>Tez-tez uchraydigan xatolarni statistik tahlil qilish;</w:t>
      </w:r>
    </w:p>
    <w:p>
      <w:pPr>
        <w:pStyle w:val="ListBullet"/>
        <w:ind w:firstLine="0"/>
      </w:pPr>
      <w:r>
        <w:t>Har bir o'quvchining tipik xatolarini aniqlash;</w:t>
      </w:r>
    </w:p>
    <w:p>
      <w:pPr>
        <w:pStyle w:val="ListBullet"/>
        <w:ind w:firstLine="0"/>
      </w:pPr>
      <w:r>
        <w:t>Xatolarni tuzatish uchun maqsadli mashqlar taklif qilish;</w:t>
      </w:r>
    </w:p>
    <w:p>
      <w:pPr>
        <w:pStyle w:val="ListBullet"/>
        <w:ind w:firstLine="0"/>
      </w:pPr>
      <w:r>
        <w:t>O'qituvchiga sinfning umumiy qiyinchiliklari haqida ma'lumot berish.</w:t>
      </w:r>
    </w:p>
    <w:p/>
    <w:p>
      <w:r/>
      <w:r>
        <w:rPr>
          <w:b/>
        </w:rPr>
        <w:t>Baholashning sifat va miqdor ko'rsatkichlari</w:t>
      </w:r>
      <w:r/>
    </w:p>
    <w:p/>
    <w:p>
      <w:pPr/>
      <w:r>
        <w:rPr/>
        <w:t>Zamonaviy ta'limda baholashning ikki turi qo'llaniladi</w:t>
      </w:r>
      <w:r>
        <w:rPr>
          <w:vertAlign w:val="superscript"/>
        </w:rPr>
        <w:t>62</w:t>
      </w:r>
      <w:r>
        <w:rPr/>
        <w:t>:</w:t>
      </w:r>
    </w:p>
    <w:p/>
    <w:p>
      <w:pPr>
        <w:pStyle w:val="ListNumber"/>
        <w:ind w:firstLine="0"/>
      </w:pPr>
      <w:r>
        <w:t>**Miqdoriy baholash (Quantitative assessment)** – raqamli ko'rsatkichlar (ballar, foizlar, reytinglar);</w:t>
      </w:r>
    </w:p>
    <w:p>
      <w:pPr>
        <w:pStyle w:val="ListNumber"/>
        <w:ind w:firstLine="0"/>
      </w:pPr>
      <w:r>
        <w:t>**Sifat baholashi (Qualitative assessment)** – tavsifiy baho (o'quvchining kuchli va zaif tomonlari, rivojlanish yo'nalishlari).</w:t>
      </w:r>
    </w:p>
    <w:p/>
    <w:p>
      <w:r>
        <w:t>Samarali baholash tizimi ikkala yondashuvni birlashtiris hi kerak. Axborot texnologiyalari miqdoriy ma'lumotlarni avtomatik to'plash va qayta ishlashda juda samarali, biroq sifat tahlili uchun o'qituvchining pedagogik mahorati zarur. Shu sababli, maqbul yechim – tizim miqdoriy ma'lumotlarni taqdim etadi, o'qituvchi esa ularni pedagogik tahlil qilib, sifat xulosalari chiqaradi.</w:t>
      </w:r>
    </w:p>
    <w:p/>
    <w:p>
      <w:r>
        <w:t>Xulosa qilib aytganda, axborot texnologiyalari asosida bilimni baholashning pedagogik-psixologik asoslari ko'p qirralidir.</w:t>
      </w:r>
    </w:p>
    <w:p/>
    <w:p/>
    <w:p/>
    <w:p>
      <w:r>
        <w:t>O'rganish nazariyalari, motivatsiya omillari, Bloom taksonomiyasi, birlamchi yaqinlashish zonasi, qayta aloqa mexanizmlari, individual farqlar, metakognitiv ko'nikmalar va kognitiv yuk nazariyasi – bularning barchasi baholash tizimini loyihalashda e'tiborga olinishi kerak. Bunday yondashuvgina pedagogik jihatdan asoslangan va samarali baholash tizimini yaratish imkonini beradi.</w:t>
      </w:r>
    </w:p>
    <w:p/>
    <w:p>
      <w:pPr>
        <w:pStyle w:val="Bolim_Sarlavha"/>
      </w:pPr>
      <w:r>
        <w:t>1.3. Xorijiy mamlakatlarda muammoning o'rganilishi va qiyosiy tahlil</w:t>
      </w:r>
    </w:p>
    <w:p/>
    <w:p>
      <w:r>
        <w:t>Axborot texnologiyalari asosida bilimni baholash muammosi butun dunyo miqyosida tadqiq etilmoqda. Turli mamlakatlarda o'ziga xos yondashuvlar va texnologiyalar ishlab chiqilgan. Ushbu bo'limda AQSh, Buyuk Britaniya, Janubiy Koreya, Finlandiya, Singapur, Xitoy va boshqa mamlakatlardagi ilg'or tajribalar tahlil qilinadi.</w:t>
      </w:r>
    </w:p>
    <w:p/>
    <w:p>
      <w:r/>
      <w:r>
        <w:rPr>
          <w:b/>
        </w:rPr>
        <w:t>Amerika Qo'shma Shtatlari</w:t>
      </w:r>
      <w:r/>
    </w:p>
    <w:p/>
    <w:p>
      <w:pPr/>
      <w:r>
        <w:rPr/>
        <w:t>AQSh ta'lim tizimida axborot texnologiyalari asosida baholash keng miqyosda qo'llanilmoqda. 1990-yillardan boshlab kompyuter asosida test (Computer-Based Testing – CBT) tizimlari joriy etila boshlandi</w:t>
      </w:r>
      <w:r>
        <w:rPr>
          <w:vertAlign w:val="superscript"/>
        </w:rPr>
        <w:t>63</w:t>
      </w:r>
      <w:r>
        <w:rPr/>
        <w:t>.</w:t>
      </w:r>
    </w:p>
    <w:p/>
    <w:p>
      <w:pPr/>
      <w:r>
        <w:rPr/>
        <w:t>Educational Testing Service (ETS) – dunyodagi eng yirik baholash markazi – ko'plab xalqaro testlarni (TOEFL, GRE, Praxis va boshqalar) ishlab chiqadi. ETS mutaxassislari Computer-Adaptive Testing (CAT) texnologiyasini yaratdilar. CAT tizimida har bir o'quvchiga uning oldingi javoblariga qarab keyingi savol tanlanadi: to'g'ri javob bersa – qiyinroq savol, noto'g'ri javob bersa – osonroq savol beriladi</w:t>
      </w:r>
      <w:r>
        <w:rPr>
          <w:vertAlign w:val="superscript"/>
        </w:rPr>
        <w:t>64</w:t>
      </w:r>
      <w:r>
        <w:rPr/>
        <w:t>.</w:t>
      </w:r>
    </w:p>
    <w:p/>
    <w:p/>
    <w:p/>
    <w:p>
      <w:r>
        <w:t>AQShda informatika ta'limida baholash uchun maxsus platformalar mavjud:</w:t>
      </w:r>
    </w:p>
    <w:p/>
    <w:p>
      <w:pPr>
        <w:pStyle w:val="ListBullet"/>
      </w:pPr>
      <w:r>
        <w:rPr/>
        <w:t>**Code.org** – maktab o'quvchilari uchun dasturlash kurslarini o'z ichiga oladi, avtomatik baholash tizimi bilan ta'minlangan</w:t>
      </w:r>
      <w:r>
        <w:rPr>
          <w:vertAlign w:val="superscript"/>
        </w:rPr>
        <w:t>65</w:t>
      </w:r>
      <w:r>
        <w:rPr/>
        <w:t>;</w:t>
      </w:r>
    </w:p>
    <w:p>
      <w:pPr>
        <w:pStyle w:val="ListBullet"/>
        <w:ind w:firstLine="0"/>
      </w:pPr>
      <w:r>
        <w:t>**Codecademy** – interaktiv dasturlash darslari va avtomatik tekshirish;</w:t>
      </w:r>
    </w:p>
    <w:p>
      <w:pPr>
        <w:pStyle w:val="ListBullet"/>
        <w:ind w:firstLine="0"/>
      </w:pPr>
      <w:r>
        <w:t>**Khan Academy** – matematika va informatika bo'yicha kurslar, har bir mavzuda adaptiv testlar;</w:t>
      </w:r>
    </w:p>
    <w:p>
      <w:pPr>
        <w:pStyle w:val="ListBullet"/>
        <w:ind w:firstLine="0"/>
      </w:pPr>
      <w:r>
        <w:t>**Coursera va edX** – oliy ta'lim darajasidagi onlayn kurslar, avtomatik va o'zaro (peer) baholash tizimlari.</w:t>
      </w:r>
    </w:p>
    <w:p/>
    <w:p>
      <w:pPr/>
      <w:r>
        <w:rPr/>
        <w:t>AQShda Smarter Balanced Assessment Consortium (SBAC) va Partnership for Assessment of Readiness for College and Careers (PARCC) kabi tashkilotlar umumta'lim maktablari uchun kompyuter asosida milliy baholash standartlarini ishlab chiqmoqda</w:t>
      </w:r>
      <w:r>
        <w:rPr>
          <w:vertAlign w:val="superscript"/>
        </w:rPr>
        <w:t>66</w:t>
      </w:r>
      <w:r>
        <w:rPr/>
        <w:t>.</w:t>
      </w:r>
    </w:p>
    <w:p/>
    <w:p>
      <w:r/>
      <w:r>
        <w:rPr>
          <w:b/>
        </w:rPr>
        <w:t>Buyuk Britaniya</w:t>
      </w:r>
      <w:r/>
    </w:p>
    <w:p/>
    <w:p>
      <w:pPr/>
      <w:r>
        <w:rPr/>
        <w:t>Buyuk Britaniyada ta'lim sifatini baholash Ofsted (Office for Standards in Education) tomonidan nazorat qilinadi. So'nggi yillarda raqamli baholash tizimlari faol rivojlanmoqda</w:t>
      </w:r>
      <w:r>
        <w:rPr>
          <w:vertAlign w:val="superscript"/>
        </w:rPr>
        <w:t>67</w:t>
      </w:r>
      <w:r>
        <w:rPr/>
        <w:t>.</w:t>
      </w:r>
    </w:p>
    <w:p/>
    <w:p>
      <w:pPr/>
      <w:r>
        <w:rPr/>
        <w:t>Durham universiteti tomonidan ishlab chiqilgan CEM (Centre for Evaluation and Monitoring) tizimi o'quvchilarning bilim rivojlanishini monitoring qiladi va prognoz beradi</w:t>
      </w:r>
      <w:r>
        <w:rPr>
          <w:vertAlign w:val="superscript"/>
        </w:rPr>
        <w:t>68</w:t>
      </w:r>
      <w:r>
        <w:rPr/>
        <w:t>. Tizim katta hajmdagi ma'lumotlarni tahlil qilib, har bir o'quvchining kutilayotgan natijalari va haqiqiy natijalari o'rtasidagi farqni aniqlaydi.</w:t>
      </w:r>
    </w:p>
    <w:p/>
    <w:p/>
    <w:p/>
    <w:p>
      <w:pPr/>
      <w:r>
        <w:rPr/>
        <w:t>Informatika bo'yicha Britaniyada BBC tomonidan ishlab chiqilgan BBC Micro:bit tizimi maktablarda keng qo'llaniladi. Bu tizim fizik mikrokontroller va onlayn dasturlash muhiti orqali o'quvchilarga dasturlashni o'rgatadi va ularning amaliy ko'nikmalarini baholaydi</w:t>
      </w:r>
      <w:r>
        <w:rPr>
          <w:vertAlign w:val="superscript"/>
        </w:rPr>
        <w:t>69</w:t>
      </w:r>
      <w:r>
        <w:rPr/>
        <w:t>.</w:t>
      </w:r>
    </w:p>
    <w:p/>
    <w:p>
      <w:pPr/>
      <w:r>
        <w:rPr/>
        <w:t>Cambridge Assessment International Education xalqaro baholash dasturlarini taqdim etadi, jumladan, IGCSE va A-Level imtihonlari informatika bo'yicha kompyuter asosida o'tkaziladi</w:t>
      </w:r>
      <w:r>
        <w:rPr>
          <w:vertAlign w:val="superscript"/>
        </w:rPr>
        <w:t>70</w:t>
      </w:r>
      <w:r>
        <w:rPr/>
        <w:t>.</w:t>
      </w:r>
    </w:p>
    <w:p/>
    <w:p>
      <w:r/>
      <w:r>
        <w:rPr>
          <w:b/>
        </w:rPr>
        <w:t>Finlandiya</w:t>
      </w:r>
      <w:r/>
    </w:p>
    <w:p/>
    <w:p>
      <w:pPr/>
      <w:r>
        <w:rPr/>
        <w:t>Finlandiya ta'lim tizimi dunyoda eng samarali tizimlardan biri hisoblanadi. Finlandiya ta'limining asosiy tamoyili – kamroq test, ko'proq o'rganish</w:t>
      </w:r>
      <w:r>
        <w:rPr>
          <w:vertAlign w:val="superscript"/>
        </w:rPr>
        <w:t>71</w:t>
      </w:r>
      <w:r>
        <w:rPr/>
        <w:t>. Biroq, baholashda axborot texnologiyalarini oqilona qo'llash e'tiborga olinadi.</w:t>
      </w:r>
    </w:p>
    <w:p/>
    <w:p>
      <w:pPr/>
      <w:r>
        <w:rPr/>
        <w:t>Finlandiyada ViLLE (Virtual Learning Environment) platformasi keng qo'llaniladi. Bu platforma matematika, informatika va boshqa fanlar bo'yicha interaktiv mashqlar, testlar va o'yinlarni taqdim etadi</w:t>
      </w:r>
      <w:r>
        <w:rPr>
          <w:vertAlign w:val="superscript"/>
        </w:rPr>
        <w:t>72</w:t>
      </w:r>
      <w:r>
        <w:rPr/>
        <w:t>. Platforma adaptiv texnologiyalar asosida har bir o'quvchiga mos topshiriqlar beradi va takomillashtirish jarayonida doimiy qayta aloqa ta'minlaydi.</w:t>
      </w:r>
    </w:p>
    <w:p/>
    <w:p>
      <w:pPr/>
      <w:r>
        <w:rPr/>
        <w:t>Finlandiya ta'lim vazirligining 2016-yildagi qaroriga ko'ra, barcha milliy imtihonlar (Ylioppilastutkinto – oliy o'quv yurtlariga kirish imtihonlari) 2019-yildan boshlab kompyuter asosida o'tkazilmoqda</w:t>
      </w:r>
      <w:r>
        <w:rPr>
          <w:vertAlign w:val="superscript"/>
        </w:rPr>
        <w:t>73</w:t>
      </w:r>
      <w:r>
        <w:rPr/>
        <w:t>. Bu o'zgarish natijalarni tezkor olish, xatolarni kamaytirish va tahlil imkoniyatlarini oshirish maqsadida amalga oshirildi.</w:t>
      </w:r>
    </w:p>
    <w:p/>
    <w:p/>
    <w:p/>
    <w:p>
      <w:r/>
      <w:r>
        <w:rPr>
          <w:b/>
        </w:rPr>
        <w:t>Janubiy Koreya</w:t>
      </w:r>
      <w:r/>
    </w:p>
    <w:p/>
    <w:p>
      <w:pPr/>
      <w:r>
        <w:rPr/>
        <w:t>Janubiy Koreya raqamli texnologiyalarni ta'limga joriy etishda peshqadam mamlakатlardan biridir. 2011-yilda hukumat tomonidan "Smart Education" milliy strategiyasi qabul qilindi</w:t>
      </w:r>
      <w:r>
        <w:rPr>
          <w:vertAlign w:val="superscript"/>
        </w:rPr>
        <w:t>74</w:t>
      </w:r>
      <w:r>
        <w:rPr/>
        <w:t>. Bu strategiya maktablarda raqamli darsliklar, bulutli texnologiyalar va onlayn baholash tizimlarini joriy etishni nazarda tutadi.</w:t>
      </w:r>
    </w:p>
    <w:p/>
    <w:p>
      <w:pPr/>
      <w:r>
        <w:rPr/>
        <w:t>Janubiy Koreya ta'lim vazirligining NEIS (National Education Information System) tizimi butun mamlakat bo'yicha ta'lim ma'lumotlarini boshqaradi</w:t>
      </w:r>
      <w:r>
        <w:rPr>
          <w:vertAlign w:val="superscript"/>
        </w:rPr>
        <w:t>75</w:t>
      </w:r>
      <w:r>
        <w:rPr/>
        <w:t>. Tizim o'quvchilarning baholarini, davomatini, baholash natijalarini saqlaydi va tahlil qiladi. O'qituvchilar, ota-onalar va ma'muriyat real vaqt rejimida ma'lumotlarga kirish imkoniyatiga ega.</w:t>
      </w:r>
    </w:p>
    <w:p/>
    <w:p>
      <w:pPr/>
      <w:r>
        <w:rPr/>
        <w:t>Informatika bo'yicha Janubiy Koreyada SW Education (Software Education) dasturi 2015-yildan boshlab joriy etildi</w:t>
      </w:r>
      <w:r>
        <w:rPr>
          <w:vertAlign w:val="superscript"/>
        </w:rPr>
        <w:t>76</w:t>
      </w:r>
      <w:r>
        <w:rPr/>
        <w:t>. Dastur doirasida barcha o'quvchilar dasturlash asoslarini o'rganadilar va maxsus onlayn platformalar orqali ularning bilimi baholanadi. Entry va Scratch dasturlash muhitlari asosida yaratilgan milliy platformalar maktablarda qo'llaniladi.</w:t>
      </w:r>
    </w:p>
    <w:p/>
    <w:p>
      <w:r/>
      <w:r>
        <w:rPr>
          <w:b/>
        </w:rPr>
        <w:t>Singapur</w:t>
      </w:r>
      <w:r/>
    </w:p>
    <w:p/>
    <w:p>
      <w:pPr/>
      <w:r>
        <w:rPr/>
        <w:t>Singapur PISA va TIMSS kabi xalqaro baholash tadqiqotlarida doimiy ravishda yuqori o'rinlarda turadi</w:t>
      </w:r>
      <w:r>
        <w:rPr>
          <w:vertAlign w:val="superscript"/>
        </w:rPr>
        <w:t>77</w:t>
      </w:r>
      <w:r>
        <w:rPr/>
        <w:t>. Singapur ta'lim tizimida axborot texnologiyalari strategik ahamiyatga ega.</w:t>
      </w:r>
    </w:p>
    <w:p/>
    <w:p/>
    <w:p/>
    <w:p>
      <w:pPr/>
      <w:r>
        <w:rPr/>
        <w:t>Student Learning Space (SLS) – Singapur ta'lim vazirligi tomonidan ishlab chiqilgan milliy onlayn ta'lim platformasi – 2018-yildan barcha maktablarda qo'llanilmoqda</w:t>
      </w:r>
      <w:r>
        <w:rPr>
          <w:vertAlign w:val="superscript"/>
        </w:rPr>
        <w:t>78</w:t>
      </w:r>
      <w:r>
        <w:rPr/>
        <w:t>. Platforma o'qituvchilarga raqamli darslar yaratish, topshiriqlar berish va o'quvchilar bilimini baholash imkonini beradi. Tizim adaptiv o'rganish elementlarini o'z ichiga oladi va har bir o'quvchining individual ehtiyojlariga mos keladi.</w:t>
      </w:r>
    </w:p>
    <w:p/>
    <w:p>
      <w:pPr/>
      <w:r>
        <w:rPr/>
        <w:t>Singapurda informatika ta'limida Computational Thinking (hisoblash fikrlash) kontseptsiyasi markaziy o'rinni egallaydi</w:t>
      </w:r>
      <w:r>
        <w:rPr>
          <w:vertAlign w:val="superscript"/>
        </w:rPr>
        <w:t>79</w:t>
      </w:r>
      <w:r>
        <w:rPr/>
        <w:t>. Barcha o'quvchilar dasturlash orqali muammolarni hal qilish, algoritmik fikrlash ko'nikmalarini rivojlantiradilar. Baholash ham shu ko'nikmalarga qaratilgan va axborot texnologiyalari orqali amalga oshiriladi.</w:t>
      </w:r>
    </w:p>
    <w:p/>
    <w:p>
      <w:r/>
      <w:r>
        <w:rPr>
          <w:b/>
        </w:rPr>
        <w:t>Xitoy Xalq Respublikasi</w:t>
      </w:r>
      <w:r/>
    </w:p>
    <w:p/>
    <w:p>
      <w:pPr/>
      <w:r>
        <w:rPr/>
        <w:t>Xitoyda ta'lim tizimi juda yirik va murakkab bo'lib, 260 milliondan ortiq o'quvchini qamrab oladi</w:t>
      </w:r>
      <w:r>
        <w:rPr>
          <w:vertAlign w:val="superscript"/>
        </w:rPr>
        <w:t>80</w:t>
      </w:r>
      <w:r>
        <w:rPr/>
        <w:t>. So'nggi yillarda Xitoyda ta'limni raqamlashtirishga katta e'tibor qaratilmoqda.</w:t>
      </w:r>
    </w:p>
    <w:p/>
    <w:p>
      <w:pPr/>
      <w:r>
        <w:rPr/>
        <w:t>Smart Education platformalari Xitoyda tez sur'atlar bilan rivojlanmoqda. Squirrel AI, 17zuoye (17ZuoYe), Yuanfudao kabi kompaniyalar sun'iy intellekt asosida shaxsiylashtirilgan ta'lim va baholash tizimlarini taklif qilmoqda</w:t>
      </w:r>
      <w:r>
        <w:rPr>
          <w:vertAlign w:val="superscript"/>
        </w:rPr>
        <w:t>81</w:t>
      </w:r>
      <w:r>
        <w:rPr/>
        <w:t>. Bu tizimlar o'quvchilarning bilim kamchiliklarini aniqlab, ularga maqsadli mashqlar tavsiya qiladi.</w:t>
      </w:r>
    </w:p>
    <w:p/>
    <w:p/>
    <w:p/>
    <w:p>
      <w:pPr/>
      <w:r>
        <w:rPr/>
        <w:t>Xitoyda Gaokao – oliy o'quv yurtlariga kirish uchun milliy imtihon – 2020-yildan ba'zi hududlarda kompyuter asosida o'tkazila boshlandi</w:t>
      </w:r>
      <w:r>
        <w:rPr>
          <w:vertAlign w:val="superscript"/>
        </w:rPr>
        <w:t>82</w:t>
      </w:r>
      <w:r>
        <w:rPr/>
        <w:t>. Informatika bo'yicha olimpiadalar va baholashlar to'liq onlayn formatda amalga oshiriladi.</w:t>
      </w:r>
    </w:p>
    <w:p/>
    <w:p>
      <w:r/>
      <w:r>
        <w:rPr>
          <w:b/>
        </w:rPr>
        <w:t>Yaponiya</w:t>
      </w:r>
      <w:r/>
    </w:p>
    <w:p/>
    <w:p>
      <w:pPr/>
      <w:r>
        <w:rPr/>
        <w:t>Yaponiyada 2019-yilda "GIGA School" dasturi boshlandi, uning maqsadi – har bir o'quvchiga shaxsiy raqamli qurilma berish va ta'limni to'liq raqamlashtirish</w:t>
      </w:r>
      <w:r>
        <w:rPr>
          <w:vertAlign w:val="superscript"/>
        </w:rPr>
        <w:t>83</w:t>
      </w:r>
      <w:r>
        <w:rPr/>
        <w:t>. Dastur doirasida baholash tizimlari ham yangilanmoqda.</w:t>
      </w:r>
    </w:p>
    <w:p/>
    <w:p>
      <w:pPr/>
      <w:r>
        <w:rPr/>
        <w:t>Manabee va Qubena kabi AI-asoslangan ta'lim platformalari Yaponiya maktablarida qo'llanilmoqda</w:t>
      </w:r>
      <w:r>
        <w:rPr>
          <w:vertAlign w:val="superscript"/>
        </w:rPr>
        <w:t>84</w:t>
      </w:r>
      <w:r>
        <w:rPr/>
        <w:t>. Ushbu platformalar o'quvchilarning javoblarini tahlil qilib, ularning bilim kamchiliklarini aniqlaydi va individual o'rganish yo'llarini taklif qiladi.</w:t>
      </w:r>
    </w:p>
    <w:p/>
    <w:p>
      <w:r/>
      <w:r>
        <w:rPr>
          <w:b/>
        </w:rPr>
        <w:t>Rossiya Federatsiyasi</w:t>
      </w:r>
      <w:r/>
    </w:p>
    <w:p/>
    <w:p>
      <w:pPr/>
      <w:r>
        <w:rPr/>
        <w:t>Rossiyada ta'limda axborot texnologiyalarini qo'llash milliy dastur sifatida amalga oshirilmoqda. 2018-yilda "Raqamli maktab" milliy loyihasi boshlandi</w:t>
      </w:r>
      <w:r>
        <w:rPr>
          <w:vertAlign w:val="superscript"/>
        </w:rPr>
        <w:t>85</w:t>
      </w:r>
      <w:r>
        <w:rPr/>
        <w:t>.</w:t>
      </w:r>
    </w:p>
    <w:p/>
    <w:p>
      <w:pPr/>
      <w:r>
        <w:rPr/>
        <w:t>Rossiyskaya Elektronnaya Shkola (Rossiya Elektron Maktabi – RESh) platformasi barcha fanlar bo'yicha interaktiv darslar va testlarni taqdim etadi</w:t>
      </w:r>
      <w:r>
        <w:rPr>
          <w:vertAlign w:val="superscript"/>
        </w:rPr>
        <w:t>86</w:t>
      </w:r>
      <w:r>
        <w:rPr/>
        <w:t>. Tizim o'quvchilarning natijalarini avtomatik baholaydi va o'qituvchilarga batafsil hisobotlar beradi.</w:t>
      </w:r>
    </w:p>
    <w:p/>
    <w:p/>
    <w:p/>
    <w:p>
      <w:pPr/>
      <w:r>
        <w:rPr/>
        <w:t>Informatika ta'limida Rossiyada Yandex.Praktikum, Stepik, Informatics (informatics.mccme.ru) kabi platformalar keng qo'llaniladi</w:t>
      </w:r>
      <w:r>
        <w:rPr>
          <w:vertAlign w:val="superscript"/>
        </w:rPr>
        <w:t>87</w:t>
      </w:r>
      <w:r>
        <w:rPr/>
        <w:t>. Bu platformalar dasturlash topshiriqlarini avtomatik tekshiradi va o'quvchilarga tezkor qayta aloqa beradi.</w:t>
      </w:r>
    </w:p>
    <w:p/>
    <w:p>
      <w:pPr/>
      <w:r>
        <w:rPr/>
        <w:t>Rossiya Federatsiyasida umumiy ta'lim bo'yicha Yagona Davlat Imtihoni (YeDI) matematika va informatika bo'yicha kompyuter asosida o'tkaziladi</w:t>
      </w:r>
      <w:r>
        <w:rPr>
          <w:vertAlign w:val="superscript"/>
        </w:rPr>
        <w:t>88</w:t>
      </w:r>
      <w:r>
        <w:rPr/>
        <w:t>. Bu imtihon natijalariga ko'ra o'quvchilar oliy o'quv yurtlariga qabul qilinadilar.</w:t>
      </w:r>
    </w:p>
    <w:p/>
    <w:p>
      <w:r/>
      <w:r>
        <w:rPr>
          <w:b/>
        </w:rPr>
        <w:t>Xalqaro baholash dasturlari</w:t>
      </w:r>
      <w:r/>
    </w:p>
    <w:p/>
    <w:p>
      <w:pPr/>
      <w:r>
        <w:rPr/>
        <w:t>PISA (Programme for International Student Assessment) – OECD tomonidan har 3 yilda o'tkaziladigan xalqaro baholash tadqiqoti – 2015-yildan boshlab to'liq kompyuter asosida amalga oshirilmoqda</w:t>
      </w:r>
      <w:r>
        <w:rPr>
          <w:vertAlign w:val="superscript"/>
        </w:rPr>
        <w:t>89</w:t>
      </w:r>
      <w:r>
        <w:rPr/>
        <w:t>. PISA nafaqat bilimni, balki o'quvchilarning real hayotiy vaziyatlarda bilimlarini qo'llash qobiliyatini baholaydi. 2025-yilgi PISA dasturida informatika va raqamli savodxonlik alohida baholanadi.</w:t>
      </w:r>
    </w:p>
    <w:p/>
    <w:p>
      <w:pPr/>
      <w:r>
        <w:rPr/>
        <w:t>TIMSS (Trends in International Mathematics and Science Study) – matematik va tabiiy fanlar bo'yicha xalqaro tadqiqot – 2019-yildan kompyuter asosida o'tkazilmoqda (eTIMSS)</w:t>
      </w:r>
      <w:r>
        <w:rPr>
          <w:vertAlign w:val="superscript"/>
        </w:rPr>
        <w:t>90</w:t>
      </w:r>
      <w:r>
        <w:rPr/>
        <w:t>. Tizim o'quvchilarga multimediya vositalaridan foydalanadigan topshiriqlar beradi va murakkab kognitiv ko'nikmalarni baholaydi.</w:t>
      </w:r>
    </w:p>
    <w:p/>
    <w:p/>
    <w:p/>
    <w:p>
      <w:r/>
      <w:r>
        <w:rPr>
          <w:b/>
        </w:rPr>
        <w:t>Qiyosiy tahlil va xulosalar</w:t>
      </w:r>
      <w:r/>
    </w:p>
    <w:p/>
    <w:p>
      <w:r>
        <w:t>Xorijiy mamlakatlardagi tajribalarni tahlil qilib, quyidagi umumiy tendensiyalarni ajratib ko'rsatish mumkin:</w:t>
      </w:r>
    </w:p>
    <w:p/>
    <w:p>
      <w:pPr>
        <w:pStyle w:val="ListNumber"/>
        <w:ind w:firstLine="0"/>
      </w:pPr>
      <w:r>
        <w:t>**To'liq raqamlashtirish yo'nalishi** – rivojlangan mamlakatlarda an'anaviy qog'oz asosida baholashdan kompyuter asosida baholashga o'tish jarayoni faol davom etmoqda;</w:t>
      </w:r>
    </w:p>
    <w:p/>
    <w:p>
      <w:pPr>
        <w:pStyle w:val="ListNumber"/>
        <w:ind w:firstLine="0"/>
      </w:pPr>
      <w:r>
        <w:t>**Adaptiv texnologiyalar** – o'quvchilarning individual xususiyatlariga mos keladigan topshiriqlar beradigan tizimlar keng qo'llanilmoqda;</w:t>
      </w:r>
    </w:p>
    <w:p/>
    <w:p>
      <w:pPr>
        <w:pStyle w:val="ListNumber"/>
        <w:ind w:firstLine="0"/>
      </w:pPr>
      <w:r>
        <w:t>**Sun'iy intellekt integratsiyasi** – AI texnologiyalari o'quvchilarning bilim kamchiliklarini aniqlash, shaxsiylashtirilgan o'rganish yo'llarini taklif qilish va baholash jarayonini optimallashtirishda qo'llanilmoqda;</w:t>
      </w:r>
    </w:p>
    <w:p/>
    <w:p>
      <w:pPr>
        <w:pStyle w:val="ListNumber"/>
        <w:ind w:firstLine="0"/>
      </w:pPr>
      <w:r>
        <w:t>**Real vaqt rejimida qayta aloqa** – zamonaviy tizimlar o'quvchilarga darhol natijalar va tushuntirishlar beradi;</w:t>
      </w:r>
    </w:p>
    <w:p/>
    <w:p>
      <w:pPr>
        <w:pStyle w:val="ListNumber"/>
        <w:ind w:firstLine="0"/>
      </w:pPr>
      <w:r>
        <w:t>**Katta ma'lumotlar tahlili (Big Data)** – millionlab o'quvchilarning ma'lumotlari tahlil qilinadigan, prognozlar chiqariladigan va ta'lim siyosatini shakllantirish uchun foydalaniladigan;</w:t>
      </w:r>
    </w:p>
    <w:p/>
    <w:p>
      <w:pPr>
        <w:pStyle w:val="ListNumber"/>
        <w:ind w:firstLine="0"/>
      </w:pPr>
      <w:r>
        <w:t>**Formativ baholashga e'tibor** – nafaqat yakuniy natijalarni baholash, balki o'rganish jarayonini doimiy monitoring qilish;</w:t>
      </w:r>
    </w:p>
    <w:p/>
    <w:p/>
    <w:p/>
    <w:p>
      <w:pPr>
        <w:pStyle w:val="ListNumber"/>
        <w:ind w:firstLine="0"/>
      </w:pPr>
      <w:r>
        <w:t>**Hisoblash fikrlash (Computational Thinking)** – informatika ta'limida nafaqat dasturlash, balki algoritmik fikrlash, muammolarni hal etish ko'nikmalarini baholash ustuvorlik kasb etmoqda;</w:t>
      </w:r>
    </w:p>
    <w:p/>
    <w:p>
      <w:pPr>
        <w:pStyle w:val="ListNumber"/>
        <w:ind w:firstLine="0"/>
      </w:pPr>
      <w:r>
        <w:t>**O'qituvchilar uchun analitik vositalar** – zamonaviy tizimlar o'qituvchilarga batafsil statistik hisobotlar, vizualizatsiya vositalari va pedagogik tavsiyalar beradi;</w:t>
      </w:r>
    </w:p>
    <w:p/>
    <w:p>
      <w:pPr>
        <w:pStyle w:val="ListNumber"/>
        <w:ind w:firstLine="0"/>
      </w:pPr>
      <w:r>
        <w:t>**Ochiq ta'lim resurslari** – ko'plab platformalar open-source asosida ishlab chiqilmoqda va bepul taqdim etilmoqda;</w:t>
      </w:r>
    </w:p>
    <w:p/>
    <w:p>
      <w:pPr>
        <w:pStyle w:val="ListNumber"/>
        <w:ind w:firstLine="0"/>
      </w:pPr>
      <w:r>
        <w:t>**Xavfsizlik va maxfiylik** – o'quvchilar ma'lumotlarini himoya qilish standartlari (GDPR, COPPA va boshqalar) qat'iy nazorat qilinadi.</w:t>
      </w:r>
    </w:p>
    <w:p/>
    <w:p>
      <w:r>
        <w:t>Biroq, xorijiy tajribalarni bevosita O'zbekiston ta'lim tizimiga qo'llash mumkin emas. Milliy xususiyatlar, ta'lim an'analari, texnik imkoniyatlar, o'qituvchilarning tayyorgarligi va madaniy omillarni hisobga olish zarur. Xorijiy tajribalardan oqilona foydalanish va ularni mahalliy sharoitga moslashtirilgan holda qo'llash maqsadga muvofiqdir.</w:t>
      </w:r>
    </w:p>
    <w:p/>
    <w:p>
      <w:r>
        <w:t>O'zbekiston uchun quyidagi yondashuvlar afzalroq bo'lishi mumkin:</w:t>
      </w:r>
    </w:p>
    <w:p/>
    <w:p>
      <w:pPr>
        <w:pStyle w:val="ListBullet"/>
        <w:ind w:firstLine="0"/>
      </w:pPr>
      <w:r>
        <w:t>Bosqichma-bosqich joriy etish (avval tajriba maktablarida, keyin keng miqyosda);</w:t>
      </w:r>
    </w:p>
    <w:p>
      <w:pPr>
        <w:pStyle w:val="ListBullet"/>
        <w:ind w:firstLine="0"/>
      </w:pPr>
      <w:r>
        <w:t>O'qituvchilarni muntazam o'qitish va qo'llab-quvvatlash;</w:t>
      </w:r>
    </w:p>
    <w:p>
      <w:pPr>
        <w:pStyle w:val="ListBullet"/>
        <w:ind w:firstLine="0"/>
      </w:pPr>
      <w:r>
        <w:t>Milliy ta'lim standartlari va o'quv dasturlariga mos keladigan tizimlarni yaratish;</w:t>
      </w:r>
    </w:p>
    <w:p>
      <w:pPr>
        <w:pStyle w:val="ListBullet"/>
        <w:ind w:firstLine="0"/>
      </w:pPr>
      <w:r>
        <w:t>Mahalliy tilni (o'zbek, rus) to'liq qo'llab-quvvatlovchi platformalar;</w:t>
      </w:r>
    </w:p>
    <w:p>
      <w:pPr>
        <w:pStyle w:val="ListBullet"/>
        <w:ind w:firstLine="0"/>
      </w:pPr>
      <w:r>
        <w:t>O'zbek adabiyoti va manbalarini integratsiya qilish.</w:t>
      </w:r>
    </w:p>
    <w:p/>
    <w:p/>
    <w:p/>
    <w:p>
      <w:pPr>
        <w:ind w:firstLine="0"/>
      </w:pPr>
      <w:r>
        <w:rPr>
          <w:b/>
        </w:rPr>
        <w:t>Birinchi bob bo'yicha xulosalar</w:t>
      </w:r>
    </w:p>
    <w:p/>
    <w:p>
      <w:r>
        <w:t>Birinchi bobda o'tkazilgan nazariy tahlil quyidagi xulosalar chiqarishga imkon beradi:</w:t>
      </w:r>
    </w:p>
    <w:p/>
    <w:p>
      <w:pPr>
        <w:pStyle w:val="ListNumber"/>
        <w:ind w:firstLine="0"/>
      </w:pPr>
      <w:r>
        <w:t>Yuqori sinf o'quvchilarining bilimini baholash muammosi – pedagogikaning dolzarb va ko'p qirrali muammosi bo'lib, u an'anaviy baholash usullarining cheklanganligidan, informatika fanining o'ziga xos xususiyatlaridan, zamonaviy ta'lim talablaridan va o'quvchilarning psixologik xususiyatlaridan kelib chiqadi.</w:t>
      </w:r>
    </w:p>
    <w:p/>
    <w:p>
      <w:pPr>
        <w:pStyle w:val="ListNumber"/>
        <w:ind w:firstLine="0"/>
      </w:pPr>
      <w:r>
        <w:t>Axborot texnologiyalari asosida baholash tizimi quyidagi afzalliklarga ega: ob'ektivlik, tezkorlik, adaptivlik, keng qamrovlilik, batafsil tahlil imkoniyatlari, natijalarni saqlash va monitoring qilish. Bu afzalliklar an'anaviy baholash usullarining kamchiliklarini bartaraf etishga imkon beradi.</w:t>
      </w:r>
    </w:p>
    <w:p/>
    <w:p>
      <w:pPr>
        <w:pStyle w:val="ListNumber"/>
        <w:ind w:firstLine="0"/>
      </w:pPr>
      <w:r>
        <w:t>Bilimni baholashning pedagogik-psixologik asoslari – o'rganish nazariyalari, motivatsiya omillari, Bloom taksonomiyasi, Vygotskiyning birlamchi yaqinlashish zonasi kontseptsiyasi, qayta aloqa mexanizmlari, individual farqlar, metakognitiv ko'nikmalar va kognitiv yuk nazariyasi – baholash tizimini loyihalashda albatta hisobga olinishi kerak.</w:t>
      </w:r>
    </w:p>
    <w:p/>
    <w:p>
      <w:pPr>
        <w:pStyle w:val="ListNumber"/>
        <w:ind w:firstLine="0"/>
      </w:pPr>
      <w:r>
        <w:t>Bloom taksonomiyasiga asoslangan olti darajali kognitiv baholash tizimi (eslab qolish, tushunish, qo'llash, tahlil qilish, baholash, yaratish) informatika fanidan bilimni kompleks baholash uchun nazariy asos hisoblanadi.</w:t>
      </w:r>
    </w:p>
    <w:p/>
    <w:p/>
    <w:p/>
    <w:p>
      <w:pPr>
        <w:pStyle w:val="ListNumber"/>
        <w:ind w:firstLine="0"/>
      </w:pPr>
      <w:r>
        <w:t>Xorijiy mamlakatlardagi (AQSh, Buyuk Britaniya, Finlandiya, Janubiy Koreya, Singapur, Xitoy, Yaponiya, Rossiya) tajriba tahlili shuni ko'rsatdiki, axborot texnologiyalari asosida baholash jahon miqyosida keng qo'llanilmoqda va quyidagi tendensiyalar kuzatilmoqda: to'liq raqamlashtirish, adaptiv texnologiyalar, sun'iy intellekt integratsiyasi, real vaqt rejimida qayta aloqa, katta ma'lumotlar tahlili, formativ baholashga e'tibor va hisoblash fikrlashni baholash.</w:t>
      </w:r>
    </w:p>
    <w:p/>
    <w:p>
      <w:pPr>
        <w:pStyle w:val="ListNumber"/>
        <w:ind w:firstLine="0"/>
      </w:pPr>
      <w:r>
        <w:t>Xorijiy tajribalarni O'zbekiston ta'lim tizimiga qo'llashda milliy xususiyatlar, ta'lim an'analari, texnik imkoniyatlar, o'qituvchilarning tayyorgarligi va madaniy omillarni hisobga olish zarur. Bosqichma-bosqich joriy etish, o'qituvchilarni o'qitish va milliy ta'lim standartlariga moslashtirilgan tizimlar yaratish maqsadga muvofiqdir.</w:t>
      </w:r>
    </w:p>
    <w:p/>
    <w:p>
      <w:pPr>
        <w:pStyle w:val="ListNumber"/>
        <w:ind w:firstLine="0"/>
      </w:pPr>
      <w:r>
        <w:t>Informatika fanining o'ziga xos xususiyatlari – nazariy bilimlar va amaliy ko'nikmalarning uyg'unligi, algoritmik fikrlash, dasturlash kompetensiyalari, mantiqiy muammolarni hal etish – maxsus baholash yondashuvlarini talab qiladi va an'anaviy yozma ishlar hamda og'zaki so'roq usullari bilan to'liq baholashning imkoni yo'q.</w:t>
      </w:r>
    </w:p>
    <w:p/>
    <w:p>
      <w:pPr>
        <w:pStyle w:val="ListNumber"/>
        <w:ind w:firstLine="0"/>
      </w:pPr>
      <w:r>
        <w:t>9-10-sinf o'quvchilarining psixologik xususiyatlari – abstrakt fikrlash, tanqidiy fikrlash, mustaqillikka intilish, o'z-o'zini baholash ko'nikmalari, adolatli baholashga ehtiyoj – baholash tizimini loyihalashda e'tiborga olinishi va o'z-o'zini baholash, mustaqil o'rganish ko'nikmalarini rivojlantirishga xizmat qilishi kerak.</w:t>
      </w:r>
    </w:p>
    <w:p/>
    <w:p>
      <w:r>
        <w:t>---</w:t>
      </w:r>
    </w:p>
    <w:p/>
    <w:p/>
    <w:p/>
    <w:p>
      <w:pPr>
        <w:pStyle w:val="BOB_Sarlavha"/>
      </w:pPr>
      <w:r>
        <w:t>II BOB. YUQORI SINF O'QUVCHILARNING AXBOROT TEXNOLOGIYALARI ASOSIDA BILIMINI BAHOLASHNING METODIK TA'MINOTI</w:t>
      </w:r>
    </w:p>
    <w:p/>
    <w:p>
      <w:pPr>
        <w:pStyle w:val="Bolim_Sarlavha"/>
      </w:pPr>
      <w:r>
        <w:t>2.1. Yuqori sinf o'quvchilarning axborot texnologiyalari asosida bilimini baholashning didaktik modeli va modellashtirish</w:t>
      </w:r>
    </w:p>
    <w:p/>
    <w:p>
      <w:pPr/>
      <w:r>
        <w:rPr/>
        <w:t>Pedagogik modellashtirish – murakkab pedagogik jarayonlarni tizimli tahlil qilish va ularning ilmiy asoslangan tasviri yaratish usuli</w:t>
      </w:r>
      <w:r>
        <w:rPr>
          <w:vertAlign w:val="superscript"/>
        </w:rPr>
        <w:t>91</w:t>
      </w:r>
      <w:r>
        <w:rPr/>
        <w:t>. Model tadqiqot obyektining asosiy xususiyatlarini aks ettiruvchi soddalashtirilgan tizim bo'lib, u pedagogik jarayonlarni tushunish, prognozlash va optimallashtirishga xizmat qiladi</w:t>
      </w:r>
      <w:r>
        <w:rPr>
          <w:vertAlign w:val="superscript"/>
        </w:rPr>
        <w:t>92</w:t>
      </w:r>
      <w:r>
        <w:rPr/>
        <w:t>.</w:t>
      </w:r>
    </w:p>
    <w:p/>
    <w:p>
      <w:r>
        <w:t>Tadqiqot doirasida informatika darslarida 9-10-sinf o'quvchilarining bilimini axborot texnologiyalari asosida baholashning didaktik modeli ishlab chiqildi. Model yaratishda quyidagi metodologik tamoyillar asosiy bo'lib xizmat qildi:</w:t>
      </w:r>
    </w:p>
    <w:p/>
    <w:p>
      <w:r/>
      <w:r>
        <w:rPr>
          <w:b/>
        </w:rPr>
        <w:t>1. Tizimlilik tamoyili</w:t>
      </w:r>
      <w:r>
        <w:t xml:space="preserve"> – baholash tizimi o'zaro bog'langan komponentlar majmui sifatida qaraladi;</w:t>
      </w:r>
    </w:p>
    <w:p/>
    <w:p>
      <w:r/>
      <w:r>
        <w:rPr>
          <w:b/>
        </w:rPr>
        <w:t>2. Ilmiy asoslanganlik tamoyili</w:t>
      </w:r>
      <w:r>
        <w:t xml:space="preserve"> – model pedagogika, psixologiya va informatika fanlarining ilmiy yutuqlari asosida quriladi;</w:t>
      </w:r>
    </w:p>
    <w:p/>
    <w:p>
      <w:r/>
      <w:r>
        <w:rPr>
          <w:b/>
        </w:rPr>
        <w:t>3. Maqsadga yo'nalganlik tamoyili</w:t>
      </w:r>
      <w:r>
        <w:t xml:space="preserve"> – barcha komponentlar ta'lim maqsadlariga erishishga qaratilgan;</w:t>
      </w:r>
    </w:p>
    <w:p/>
    <w:p>
      <w:r/>
      <w:r>
        <w:rPr>
          <w:b/>
        </w:rPr>
        <w:t>4. Shakllantirishning bosqichma-bosqich xarakteri tamoyili</w:t>
      </w:r>
      <w:r>
        <w:t xml:space="preserve"> – o'quvchilar bilimini baholash bosqichlar bo'yicha amalga oshiriladi;</w:t>
      </w:r>
    </w:p>
    <w:p/>
    <w:p/>
    <w:p/>
    <w:p>
      <w:r/>
      <w:r>
        <w:rPr>
          <w:b/>
        </w:rPr>
        <w:t>5. Individual yondashuv tamoyili</w:t>
      </w:r>
      <w:r>
        <w:t xml:space="preserve"> – har bir o'quvchining xususiyatlari hisobga olinadi;</w:t>
      </w:r>
    </w:p>
    <w:p/>
    <w:p>
      <w:r/>
      <w:r>
        <w:rPr>
          <w:b/>
        </w:rPr>
        <w:t>6. Qayta aloqa tamoyili</w:t>
      </w:r>
      <w:r>
        <w:t xml:space="preserve"> – baholash natijalaridan ta'lim jarayonini takomillashtirish uchun foydalaniladi;</w:t>
      </w:r>
    </w:p>
    <w:p/>
    <w:p>
      <w:r/>
      <w:r>
        <w:rPr>
          <w:b/>
        </w:rPr>
        <w:t>7. Ob'ektivlik va ishonchlilik tamoyili</w:t>
      </w:r>
      <w:r>
        <w:t xml:space="preserve"> – baholash natijalari real bilim darajasini aks ettiradi va takroriy o'lchovlarda barqaror bo'ladi.</w:t>
      </w:r>
    </w:p>
    <w:p/>
    <w:p>
      <w:r/>
      <w:r>
        <w:rPr>
          <w:b/>
        </w:rPr>
        <w:t>Didaktik modelning tuzilishi</w:t>
      </w:r>
      <w:r/>
    </w:p>
    <w:p/>
    <w:p>
      <w:r>
        <w:t>Ishlab chiqilgan didaktik model quyidagi komponentlardan tashkil topadi:</w:t>
      </w:r>
    </w:p>
    <w:p/>
    <w:p>
      <w:r/>
      <w:r>
        <w:rPr>
          <w:b/>
        </w:rPr>
        <w:t>I. Maqsad-vazifa komponenti</w:t>
      </w:r>
      <w:r/>
    </w:p>
    <w:p/>
    <w:p>
      <w:r>
        <w:t>Bu komponent modelning strategik yo'nalishini belgilaydi:</w:t>
      </w:r>
    </w:p>
    <w:p/>
    <w:p>
      <w:r>
        <w:t>*Asosiy maqsad:* 9-10-sinf o'quvchilarining informatika fanidan bilim, ko'nikma va malakalarini axborot texnologiyalari yordamida ob'ektiv, tezkor va samarali baholash, shuningdek, o'quvchilarning bilim sifatini oshirish va mustaqil o'rganish ko'nikmalarini rivojlantirish.</w:t>
      </w:r>
    </w:p>
    <w:p/>
    <w:p>
      <w:r>
        <w:t>*Xususiy maqsadlar:*</w:t>
      </w:r>
    </w:p>
    <w:p>
      <w:pPr>
        <w:pStyle w:val="ListBullet"/>
        <w:ind w:firstLine="0"/>
      </w:pPr>
      <w:r>
        <w:t>O'quvchilarning nazariy bilimlarini turli kognitiv darajalarda baholash;</w:t>
      </w:r>
    </w:p>
    <w:p>
      <w:pPr>
        <w:pStyle w:val="ListBullet"/>
        <w:ind w:firstLine="0"/>
      </w:pPr>
      <w:r>
        <w:t>Amaliy ko'nikma va malakalarni (dasturlash, algoritmlar tuzish) tekshirish;</w:t>
      </w:r>
    </w:p>
    <w:p>
      <w:pPr>
        <w:pStyle w:val="ListBullet"/>
        <w:ind w:firstLine="0"/>
      </w:pPr>
      <w:r>
        <w:t>Mantiqiy fikrlash va muammolarni hal etish qobiliyatini aniqlash;</w:t>
      </w:r>
    </w:p>
    <w:p>
      <w:pPr>
        <w:pStyle w:val="ListBullet"/>
        <w:ind w:firstLine="0"/>
      </w:pPr>
      <w:r>
        <w:t>O'quvchilarning individual rivojlanish dinamikasini monitoring qilish;</w:t>
      </w:r>
    </w:p>
    <w:p>
      <w:pPr>
        <w:pStyle w:val="ListBullet"/>
        <w:ind w:firstLine="0"/>
      </w:pPr>
      <w:r>
        <w:t>O'qituvchilarga pedagogik tahlil uchun batafsil ma'lumotlar taqdim etish.</w:t>
      </w:r>
    </w:p>
    <w:p/>
    <w:p/>
    <w:p/>
    <w:p>
      <w:r/>
      <w:r>
        <w:rPr>
          <w:b/>
        </w:rPr>
        <w:t>II. Nazariy-metodologik komponent</w:t>
      </w:r>
      <w:r/>
    </w:p>
    <w:p/>
    <w:p>
      <w:r>
        <w:t>Modelning nazariy asosini quyidagi yondashuvlar tashkil etadi:</w:t>
      </w:r>
    </w:p>
    <w:p/>
    <w:p>
      <w:pPr/>
      <w:r>
        <w:rPr/>
        <w:t>*1. Tizimli yondashuv* (V.P.Bespalko, Yu.K.Babanskiy) – baholash tizimini yaxlit kompleks sifatida qarash</w:t>
      </w:r>
      <w:r>
        <w:rPr>
          <w:vertAlign w:val="superscript"/>
        </w:rPr>
        <w:t>93</w:t>
      </w:r>
      <w:r>
        <w:rPr/>
        <w:t>;</w:t>
      </w:r>
    </w:p>
    <w:p/>
    <w:p>
      <w:pPr/>
      <w:r>
        <w:rPr/>
        <w:t>*2. Kompetensiyaviy yondashuv* (V.I.Baydenko, I.A.Zimnyaya) – nafaqat bilimlarni, balki ularni amalda qo'llash qobiliyatini baholash</w:t>
      </w:r>
      <w:r>
        <w:rPr>
          <w:vertAlign w:val="superscript"/>
        </w:rPr>
        <w:t>94</w:t>
      </w:r>
      <w:r>
        <w:rPr/>
        <w:t>;</w:t>
      </w:r>
    </w:p>
    <w:p/>
    <w:p>
      <w:pPr/>
      <w:r>
        <w:rPr/>
        <w:t>*3. Shaxsga yo'naltirilgan yondashuv* (I.S.Yakimanskaya) – har bir o'quvchining individual xususiyatlarini hisobga olish</w:t>
      </w:r>
      <w:r>
        <w:rPr>
          <w:vertAlign w:val="superscript"/>
        </w:rPr>
        <w:t>95</w:t>
      </w:r>
      <w:r>
        <w:rPr/>
        <w:t>;</w:t>
      </w:r>
    </w:p>
    <w:p/>
    <w:p>
      <w:pPr/>
      <w:r>
        <w:rPr/>
        <w:t>*4. Faoliyatli yondashuv* (A.N.Leontyev, S.L.Rubinshteyn) – o'quvchilarni faol baholash jarayoniga jalb qilish</w:t>
      </w:r>
      <w:r>
        <w:rPr>
          <w:vertAlign w:val="superscript"/>
        </w:rPr>
        <w:t>96</w:t>
      </w:r>
      <w:r>
        <w:rPr/>
        <w:t>.</w:t>
      </w:r>
    </w:p>
    <w:p/>
    <w:p>
      <w:r>
        <w:t>Modelning psixologik asoslarini quyidagilar tashkil etadi:</w:t>
      </w:r>
    </w:p>
    <w:p>
      <w:pPr>
        <w:pStyle w:val="ListBullet"/>
        <w:ind w:firstLine="0"/>
      </w:pPr>
      <w:r>
        <w:t>Bloom taksonomiyasi (kognitiv darajalar);</w:t>
      </w:r>
    </w:p>
    <w:p>
      <w:pPr>
        <w:pStyle w:val="ListBullet"/>
        <w:ind w:firstLine="0"/>
      </w:pPr>
      <w:r>
        <w:t>Vygotskiy nazariyasi (birlamchi yaqinlashish zonasi);</w:t>
      </w:r>
    </w:p>
    <w:p>
      <w:pPr>
        <w:pStyle w:val="ListBullet"/>
        <w:ind w:firstLine="0"/>
      </w:pPr>
      <w:r>
        <w:t>Motivatsiya nazariyasi (ichki va tashqi motivatsiya);</w:t>
      </w:r>
    </w:p>
    <w:p>
      <w:pPr>
        <w:pStyle w:val="ListBullet"/>
        <w:ind w:firstLine="0"/>
      </w:pPr>
      <w:r>
        <w:t>Kognitiv yuk nazariyasi (J.Sweller).</w:t>
      </w:r>
    </w:p>
    <w:p/>
    <w:p>
      <w:r/>
      <w:r>
        <w:rPr>
          <w:b/>
        </w:rPr>
        <w:t>III. Mazmuniy komponent</w:t>
      </w:r>
      <w:r/>
    </w:p>
    <w:p/>
    <w:p>
      <w:r>
        <w:t>Mazmuniy komponent baholash ob'ektlarini va darajalarini belgilaydi:</w:t>
      </w:r>
    </w:p>
    <w:p/>
    <w:p>
      <w:r>
        <w:t>*Baholash ob'ektlari:*</w:t>
      </w:r>
    </w:p>
    <w:p/>
    <w:p>
      <w:r/>
      <w:r>
        <w:rPr>
          <w:b/>
        </w:rPr>
        <w:t>A. Nazariy bilimlar:</w:t>
      </w:r>
      <w:r/>
    </w:p>
    <w:p>
      <w:pPr>
        <w:pStyle w:val="ListBullet"/>
        <w:ind w:firstLine="0"/>
      </w:pPr>
      <w:r>
        <w:t>Asosiy tushunchalar va ta'riflar (bit, bayt, algoritm, dastur, o'zgaruvchi va h.k.);</w:t>
      </w:r>
    </w:p>
    <w:p>
      <w:pPr>
        <w:pStyle w:val="ListBullet"/>
        <w:ind w:firstLine="0"/>
      </w:pPr>
      <w:r>
        <w:t>Dasturlash tillari sintaksisi (Python, Pascal, C++);</w:t>
      </w:r>
    </w:p>
    <w:p>
      <w:pPr>
        <w:pStyle w:val="ListBullet"/>
        <w:ind w:firstLine="0"/>
      </w:pPr>
      <w:r>
        <w:t>Ma'lumotlar turlari va strukturalari;</w:t>
      </w:r>
    </w:p>
    <w:p>
      <w:pPr>
        <w:pStyle w:val="ListBullet"/>
        <w:ind w:firstLine="0"/>
      </w:pPr>
      <w:r>
        <w:t>Algoritmlarning turlari va xususiyatlari.</w:t>
      </w:r>
    </w:p>
    <w:p/>
    <w:p/>
    <w:p/>
    <w:p>
      <w:r/>
      <w:r>
        <w:rPr>
          <w:b/>
        </w:rPr>
        <w:t>B. Amaliy ko'nikmalar:</w:t>
      </w:r>
      <w:r/>
    </w:p>
    <w:p>
      <w:pPr>
        <w:pStyle w:val="ListBullet"/>
        <w:ind w:firstLine="0"/>
      </w:pPr>
      <w:r>
        <w:t>Oddiy va murakkab dasturlar yozish;</w:t>
      </w:r>
    </w:p>
    <w:p>
      <w:pPr>
        <w:pStyle w:val="ListBullet"/>
        <w:ind w:firstLine="0"/>
      </w:pPr>
      <w:r>
        <w:t>Algoritmlar tuzish va blok-sxemalar chizish;</w:t>
      </w:r>
    </w:p>
    <w:p>
      <w:pPr>
        <w:pStyle w:val="ListBullet"/>
        <w:ind w:firstLine="0"/>
      </w:pPr>
      <w:r>
        <w:t>Sintaksis va mantiqiy xatolarni topish va tuzatish;</w:t>
      </w:r>
    </w:p>
    <w:p>
      <w:pPr>
        <w:pStyle w:val="ListBullet"/>
        <w:ind w:firstLine="0"/>
      </w:pPr>
      <w:r>
        <w:t>Dasturlarni test qilish va optimallashtirish.</w:t>
      </w:r>
    </w:p>
    <w:p/>
    <w:p>
      <w:r/>
      <w:r>
        <w:rPr>
          <w:b/>
        </w:rPr>
        <w:t>C. Kognitiv ko'nikmalar:</w:t>
      </w:r>
      <w:r/>
    </w:p>
    <w:p>
      <w:pPr>
        <w:pStyle w:val="ListBullet"/>
        <w:ind w:firstLine="0"/>
      </w:pPr>
      <w:r>
        <w:t>Mantiqiy fikrlash (if-else shartli operatorlar, mantiqiy amallar);</w:t>
      </w:r>
    </w:p>
    <w:p>
      <w:pPr>
        <w:pStyle w:val="ListBullet"/>
        <w:ind w:firstLine="0"/>
      </w:pPr>
      <w:r>
        <w:t>Algoritmik fikrlash (masalani bosqichlarga ajratish);</w:t>
      </w:r>
    </w:p>
    <w:p>
      <w:pPr>
        <w:pStyle w:val="ListBullet"/>
        <w:ind w:firstLine="0"/>
      </w:pPr>
      <w:r>
        <w:t>Analitik ko'nikma (kodni tahlil qilish, xatolarni topish);</w:t>
      </w:r>
    </w:p>
    <w:p>
      <w:pPr>
        <w:pStyle w:val="ListBullet"/>
        <w:ind w:firstLine="0"/>
      </w:pPr>
      <w:r>
        <w:t>Ijodiy yondashuv (turli usullar bilan masala yechish).</w:t>
      </w:r>
    </w:p>
    <w:p/>
    <w:p>
      <w:r>
        <w:t>*Bloom taksonomiyasiga asoslangan baholash darajalari:*</w:t>
      </w:r>
    </w:p>
    <w:p/>
    <w:p>
      <w:r/>
      <w:r>
        <w:rPr>
          <w:b/>
        </w:rPr>
        <w:t>1-daraja: Eslab qolish (Remember)</w:t>
      </w:r>
      <w:r>
        <w:t xml:space="preserve"> – 15%</w:t>
      </w:r>
    </w:p>
    <w:p>
      <w:pPr>
        <w:pStyle w:val="ListBullet"/>
        <w:ind w:firstLine="0"/>
      </w:pPr>
      <w:r>
        <w:t>Tushunchalar, ta'riflar, formulalarni esdan chiqarish;</w:t>
      </w:r>
    </w:p>
    <w:p>
      <w:pPr>
        <w:pStyle w:val="ListBullet"/>
        <w:ind w:firstLine="0"/>
      </w:pPr>
      <w:r>
        <w:t>Oddiy faktlarni tanib olish.</w:t>
      </w:r>
    </w:p>
    <w:p/>
    <w:p>
      <w:r/>
      <w:r>
        <w:rPr>
          <w:b/>
        </w:rPr>
        <w:t>2-daraja: Tushunish (Understand)</w:t>
      </w:r>
      <w:r>
        <w:t xml:space="preserve"> – 20%</w:t>
      </w:r>
    </w:p>
    <w:p>
      <w:pPr>
        <w:pStyle w:val="ListBullet"/>
        <w:ind w:firstLine="0"/>
      </w:pPr>
      <w:r>
        <w:t>Ma'lumotlarning ma'nosini o'z so'zlari bilan tushuntirish;</w:t>
      </w:r>
    </w:p>
    <w:p>
      <w:pPr>
        <w:pStyle w:val="ListBullet"/>
        <w:ind w:firstLine="0"/>
      </w:pPr>
      <w:r>
        <w:t>Dastur kodini o'qib tushunish;</w:t>
      </w:r>
    </w:p>
    <w:p>
      <w:pPr>
        <w:pStyle w:val="ListBullet"/>
        <w:ind w:firstLine="0"/>
      </w:pPr>
      <w:r>
        <w:t>Algoritmning ishlash jarayonini tasvirlash.</w:t>
      </w:r>
    </w:p>
    <w:p/>
    <w:p>
      <w:r/>
      <w:r>
        <w:rPr>
          <w:b/>
        </w:rPr>
        <w:t>3-daraja: Qo'llash (Apply)</w:t>
      </w:r>
      <w:r>
        <w:t xml:space="preserve"> – 25%</w:t>
      </w:r>
    </w:p>
    <w:p>
      <w:pPr>
        <w:pStyle w:val="ListBullet"/>
        <w:ind w:firstLine="0"/>
      </w:pPr>
      <w:r>
        <w:t>Bilimlarni yangi vaziyatlarda qo'llash;</w:t>
      </w:r>
    </w:p>
    <w:p>
      <w:pPr>
        <w:pStyle w:val="ListBullet"/>
        <w:ind w:firstLine="0"/>
      </w:pPr>
      <w:r>
        <w:t>Berilgan masalani hal qilish uchun to'g'ri algoritmni tanlash;</w:t>
      </w:r>
    </w:p>
    <w:p>
      <w:pPr>
        <w:pStyle w:val="ListBullet"/>
        <w:ind w:firstLine="0"/>
      </w:pPr>
      <w:r>
        <w:t>Oddiy dasturlar yozish.</w:t>
      </w:r>
    </w:p>
    <w:p/>
    <w:p/>
    <w:p/>
    <w:p>
      <w:r/>
      <w:r>
        <w:rPr>
          <w:b/>
        </w:rPr>
        <w:t>4-daraja: Tahlil qilish (Analyze)</w:t>
      </w:r>
      <w:r>
        <w:t xml:space="preserve"> – 20%</w:t>
      </w:r>
    </w:p>
    <w:p>
      <w:pPr>
        <w:pStyle w:val="ListBullet"/>
        <w:ind w:firstLine="0"/>
      </w:pPr>
      <w:r>
        <w:t>Murakkab tizimlarni qismlarga ajratish;</w:t>
      </w:r>
    </w:p>
    <w:p>
      <w:pPr>
        <w:pStyle w:val="ListBullet"/>
        <w:ind w:firstLine="0"/>
      </w:pPr>
      <w:r>
        <w:t>Dastur kodini tahlil qilib, xatolarni topish;</w:t>
      </w:r>
    </w:p>
    <w:p>
      <w:pPr>
        <w:pStyle w:val="ListBullet"/>
        <w:ind w:firstLine="0"/>
      </w:pPr>
      <w:r>
        <w:t>Turli algoritmlarni qiyoslash va samaradorligini baholash.</w:t>
      </w:r>
    </w:p>
    <w:p/>
    <w:p>
      <w:r/>
      <w:r>
        <w:rPr>
          <w:b/>
        </w:rPr>
        <w:t>5-daraja: Baholash (Evaluate)</w:t>
      </w:r>
      <w:r>
        <w:t xml:space="preserve"> – 10%</w:t>
      </w:r>
    </w:p>
    <w:p>
      <w:pPr>
        <w:pStyle w:val="ListBullet"/>
        <w:ind w:firstLine="0"/>
      </w:pPr>
      <w:r>
        <w:t>Ma'lumotlarni tanqidiy baholash;</w:t>
      </w:r>
    </w:p>
    <w:p>
      <w:pPr>
        <w:pStyle w:val="ListBullet"/>
        <w:ind w:firstLine="0"/>
      </w:pPr>
      <w:r>
        <w:t>Yechimlarning optimal ekanligini isbotlash;</w:t>
      </w:r>
    </w:p>
    <w:p>
      <w:pPr>
        <w:pStyle w:val="ListBullet"/>
        <w:ind w:firstLine="0"/>
      </w:pPr>
      <w:r>
        <w:t>Turli usullarning afzalliklari va kamchiliklarini baholash.</w:t>
      </w:r>
    </w:p>
    <w:p/>
    <w:p>
      <w:r/>
      <w:r>
        <w:rPr>
          <w:b/>
        </w:rPr>
        <w:t>6-daraja: Yaratish (Create)</w:t>
      </w:r>
      <w:r>
        <w:t xml:space="preserve"> – 10%</w:t>
      </w:r>
    </w:p>
    <w:p>
      <w:pPr>
        <w:pStyle w:val="ListBullet"/>
        <w:ind w:firstLine="0"/>
      </w:pPr>
      <w:r>
        <w:t>Yangi algoritmlar va dasturlar yaratish;</w:t>
      </w:r>
    </w:p>
    <w:p>
      <w:pPr>
        <w:pStyle w:val="ListBullet"/>
        <w:ind w:firstLine="0"/>
      </w:pPr>
      <w:r>
        <w:t>Murakkab loyiha ishlari;</w:t>
      </w:r>
    </w:p>
    <w:p>
      <w:pPr>
        <w:pStyle w:val="ListBullet"/>
        <w:ind w:firstLine="0"/>
      </w:pPr>
      <w:r>
        <w:t>Kreativ masalalarni hal qilish.</w:t>
      </w:r>
    </w:p>
    <w:p/>
    <w:p>
      <w:r>
        <w:t>Har bir daraja uchun alohida topshiriq turlari ishlab chiqilgan va baholash mezonlari aniqlab berilgan.</w:t>
      </w:r>
    </w:p>
    <w:p/>
    <w:p>
      <w:r/>
      <w:r>
        <w:rPr>
          <w:b/>
        </w:rPr>
        <w:t>IV. Jarayon-texnologik komponent</w:t>
      </w:r>
      <w:r/>
    </w:p>
    <w:p/>
    <w:p>
      <w:r>
        <w:t>Bu komponent baholash jarayonining tashkil etilishini, bosqichlarini va qo'llaniladigan texnologiyalarni o'z ichiga oladi.</w:t>
      </w:r>
    </w:p>
    <w:p/>
    <w:p>
      <w:r>
        <w:t>*Baholash bosqichlari:*</w:t>
      </w:r>
    </w:p>
    <w:p/>
    <w:p>
      <w:r/>
      <w:r>
        <w:rPr>
          <w:b/>
        </w:rPr>
        <w:t>1. Diagnostik bosqich (Dars boshida)</w:t>
      </w:r>
      <w:r/>
    </w:p>
    <w:p>
      <w:pPr>
        <w:pStyle w:val="ListBullet"/>
        <w:ind w:firstLine="0"/>
      </w:pPr>
      <w:r>
        <w:t>Maqsad: O'quvchilarning boshlang'ich bilim darajasini aniqlash;</w:t>
      </w:r>
    </w:p>
    <w:p>
      <w:pPr>
        <w:pStyle w:val="ListBullet"/>
        <w:ind w:firstLine="0"/>
      </w:pPr>
      <w:r>
        <w:t>Vosita: Qisqa diagnostik testlar (5-7 savol);</w:t>
      </w:r>
    </w:p>
    <w:p>
      <w:pPr>
        <w:pStyle w:val="ListBullet"/>
        <w:ind w:firstLine="0"/>
      </w:pPr>
      <w:r>
        <w:t>Vaqt: 5-7 daqiqa;</w:t>
      </w:r>
    </w:p>
    <w:p>
      <w:pPr>
        <w:pStyle w:val="ListBullet"/>
        <w:ind w:firstLine="0"/>
      </w:pPr>
      <w:r>
        <w:t>Natija: O'quvchilarni guruhlarga ajratish (yuqori, o'rta, past daraja).</w:t>
      </w:r>
    </w:p>
    <w:p/>
    <w:p/>
    <w:p/>
    <w:p>
      <w:r/>
      <w:r>
        <w:rPr>
          <w:b/>
        </w:rPr>
        <w:t>2. Formativ bosqich (O'quv jarayoni davomida)</w:t>
      </w:r>
      <w:r/>
    </w:p>
    <w:p>
      <w:pPr>
        <w:pStyle w:val="ListBullet"/>
        <w:ind w:firstLine="0"/>
      </w:pPr>
      <w:r>
        <w:t>Maqsad: O'rganish jarayonini monitoring qilish va tezkor qayta aloqa berish;</w:t>
      </w:r>
    </w:p>
    <w:p>
      <w:pPr>
        <w:pStyle w:val="ListBullet"/>
        <w:ind w:firstLine="0"/>
      </w:pPr>
      <w:r>
        <w:t>Vosita: Interaktiv mashqlar, dasturlash topshiriqlari, mini-testlar;</w:t>
      </w:r>
    </w:p>
    <w:p>
      <w:pPr>
        <w:pStyle w:val="ListBullet"/>
        <w:ind w:firstLine="0"/>
      </w:pPr>
      <w:r>
        <w:t>Vaqt: Har darsda 10-15 daqiqa;</w:t>
      </w:r>
    </w:p>
    <w:p>
      <w:pPr>
        <w:pStyle w:val="ListBullet"/>
        <w:ind w:firstLine="0"/>
      </w:pPr>
      <w:r>
        <w:t>Natija: Xatolarni tezkor aniqlash va tuzatish, o'quvchilarga yordam berish.</w:t>
      </w:r>
    </w:p>
    <w:p/>
    <w:p>
      <w:r/>
      <w:r>
        <w:rPr>
          <w:b/>
        </w:rPr>
        <w:t>3. Yakuniy bosqich (Mavzu yoki bo'lim oxirida)</w:t>
      </w:r>
      <w:r/>
    </w:p>
    <w:p>
      <w:pPr>
        <w:pStyle w:val="ListBullet"/>
        <w:ind w:firstLine="0"/>
      </w:pPr>
      <w:r>
        <w:t>Maqsad: O'zlashtirilgan bilim va ko'nikmalarning umumiy darajasini baholash;</w:t>
      </w:r>
    </w:p>
    <w:p>
      <w:pPr>
        <w:pStyle w:val="ListBullet"/>
        <w:ind w:firstLine="0"/>
      </w:pPr>
      <w:r>
        <w:t>Vosita: Keng qamrovli testlar, amaliy topshiriqlar, loyiha ishlari;</w:t>
      </w:r>
    </w:p>
    <w:p>
      <w:pPr>
        <w:pStyle w:val="ListBullet"/>
        <w:ind w:firstLine="0"/>
      </w:pPr>
      <w:r>
        <w:t>Vaqt: 30-45 daqiqa;</w:t>
      </w:r>
    </w:p>
    <w:p>
      <w:pPr>
        <w:pStyle w:val="ListBullet"/>
        <w:ind w:firstLine="0"/>
      </w:pPr>
      <w:r>
        <w:t>Natija: Rasmiy baho va batafsil hisobot.</w:t>
      </w:r>
    </w:p>
    <w:p/>
    <w:p>
      <w:r>
        <w:t>*Qo'llaniladigan baholash usullari va vositalari:*</w:t>
      </w:r>
    </w:p>
    <w:p/>
    <w:p>
      <w:r/>
      <w:r>
        <w:rPr>
          <w:b/>
        </w:rPr>
        <w:t>A. Test usuli:</w:t>
      </w:r>
      <w:r/>
    </w:p>
    <w:p>
      <w:pPr>
        <w:pStyle w:val="ListBullet"/>
        <w:ind w:firstLine="0"/>
      </w:pPr>
      <w:r>
        <w:t>Tanlov javobli testlar (multiple choice) – nazariy bilimlarni tekshirish uchun;</w:t>
      </w:r>
    </w:p>
    <w:p>
      <w:pPr>
        <w:pStyle w:val="ListBullet"/>
        <w:ind w:firstLine="0"/>
      </w:pPr>
      <w:r>
        <w:t>To'ldirish testlari (fill-in-the-blank) – aniq tushunchalarni bilishni tekshirish;</w:t>
      </w:r>
    </w:p>
    <w:p>
      <w:pPr>
        <w:pStyle w:val="ListBullet"/>
        <w:ind w:firstLine="0"/>
      </w:pPr>
      <w:r>
        <w:t>Moslashtirish testlari (matching) – bog'lanishlarni aniqlash;</w:t>
      </w:r>
    </w:p>
    <w:p>
      <w:pPr>
        <w:pStyle w:val="ListBullet"/>
        <w:ind w:firstLine="0"/>
      </w:pPr>
      <w:r>
        <w:t>To'g'ri/noto'g'ri testlar (true/false) – tez diagnostika uchun.</w:t>
      </w:r>
    </w:p>
    <w:p/>
    <w:p>
      <w:r/>
      <w:r>
        <w:rPr>
          <w:b/>
        </w:rPr>
        <w:t>B. Dasturlash topshiriqlari:</w:t>
      </w:r>
      <w:r/>
    </w:p>
    <w:p>
      <w:pPr>
        <w:pStyle w:val="ListBullet"/>
        <w:ind w:firstLine="0"/>
      </w:pPr>
      <w:r>
        <w:t>Kod yozish – berilgan masalani hal qiluvchi dastur yozish;</w:t>
      </w:r>
    </w:p>
    <w:p>
      <w:pPr>
        <w:pStyle w:val="ListBullet"/>
        <w:ind w:firstLine="0"/>
      </w:pPr>
      <w:r>
        <w:t>Kod tahlil qilish – berilgan dasturda xatolarni topish;</w:t>
      </w:r>
    </w:p>
    <w:p>
      <w:pPr>
        <w:pStyle w:val="ListBullet"/>
        <w:ind w:firstLine="0"/>
      </w:pPr>
      <w:r>
        <w:t>Kod to'ldirish – yarim tayyor dasturni to'ldirish;</w:t>
      </w:r>
    </w:p>
    <w:p>
      <w:pPr>
        <w:pStyle w:val="ListBullet"/>
        <w:ind w:firstLine="0"/>
      </w:pPr>
      <w:r>
        <w:t>Kod optimallashtirish – berilgan dasturni yaxshilash.</w:t>
      </w:r>
    </w:p>
    <w:p/>
    <w:p/>
    <w:p/>
    <w:p>
      <w:r/>
      <w:r>
        <w:rPr>
          <w:b/>
        </w:rPr>
        <w:t>C. Interaktiv topshiriqlar:</w:t>
      </w:r>
      <w:r/>
    </w:p>
    <w:p>
      <w:pPr>
        <w:pStyle w:val="ListBullet"/>
        <w:ind w:firstLine="0"/>
      </w:pPr>
      <w:r>
        <w:t>Drag-and-drop (sudrab tashlash) – algoritmni to'g'ri tartibda joylashtirish;</w:t>
      </w:r>
    </w:p>
    <w:p>
      <w:pPr>
        <w:pStyle w:val="ListBullet"/>
        <w:ind w:firstLine="0"/>
      </w:pPr>
      <w:r>
        <w:t>Vizual bloklarda dasturlash – Scratch, Blockly kabi muhitlarda;</w:t>
      </w:r>
    </w:p>
    <w:p>
      <w:pPr>
        <w:pStyle w:val="ListBullet"/>
        <w:ind w:firstLine="0"/>
      </w:pPr>
      <w:r>
        <w:t>Simulyatsiya topshiriqlari – virtual muhitda masala hal qilish.</w:t>
      </w:r>
    </w:p>
    <w:p/>
    <w:p>
      <w:r/>
      <w:r>
        <w:rPr>
          <w:b/>
        </w:rPr>
        <w:t>D. Loyiha ishi:</w:t>
      </w:r>
      <w:r/>
    </w:p>
    <w:p>
      <w:pPr>
        <w:pStyle w:val="ListBullet"/>
        <w:ind w:firstLine="0"/>
      </w:pPr>
      <w:r>
        <w:t>Mini-loyihalar – 1-2 darslik ishlar (masalan, kalkulyator dasturi);</w:t>
      </w:r>
    </w:p>
    <w:p>
      <w:pPr>
        <w:pStyle w:val="ListBullet"/>
        <w:ind w:firstLine="0"/>
      </w:pPr>
      <w:r>
        <w:t>Katta loyihalar – bir oy davomidagi loyihalar (masalan, o'yin yoki veb-sayt yaratish).</w:t>
      </w:r>
    </w:p>
    <w:p/>
    <w:p>
      <w:r>
        <w:t>*Texnologik vositalar:*</w:t>
      </w:r>
    </w:p>
    <w:p/>
    <w:p>
      <w:r>
        <w:t>Baholash jarayonini amalga oshirish uchun veb-asoslangan platforma ishlab chiqildi. Platforma quyidagi texnologiyalar asosida qurilgan:</w:t>
      </w:r>
    </w:p>
    <w:p/>
    <w:p>
      <w:pPr>
        <w:pStyle w:val="ListBullet"/>
        <w:ind w:firstLine="0"/>
      </w:pPr>
      <w:r>
        <w:t>**Frontend:** React.js (JavaScript kutubxonasi) – foydalanuvchi interfeysi uchun;</w:t>
      </w:r>
    </w:p>
    <w:p>
      <w:pPr>
        <w:pStyle w:val="ListBullet"/>
        <w:ind w:firstLine="0"/>
      </w:pPr>
      <w:r>
        <w:t>**Backend:** Node.js + Express.js – server tomonidagi mantiq uchun;</w:t>
      </w:r>
    </w:p>
    <w:p>
      <w:pPr>
        <w:pStyle w:val="ListBullet"/>
        <w:ind w:firstLine="0"/>
      </w:pPr>
      <w:r>
        <w:t>**Ma'lumotlar bazasi:** MongoDB – o'quvchilar, testlar va natijalarni saqlash uchun;</w:t>
      </w:r>
    </w:p>
    <w:p>
      <w:pPr>
        <w:pStyle w:val="ListBullet"/>
        <w:ind w:firstLine="0"/>
      </w:pPr>
      <w:r>
        <w:t>**Autentifikatsiya:** JWT (JSON Web Token) – xavfsiz kirish uchun;</w:t>
      </w:r>
    </w:p>
    <w:p>
      <w:pPr>
        <w:pStyle w:val="ListBullet"/>
        <w:ind w:firstLine="0"/>
      </w:pPr>
      <w:r>
        <w:t>**Kod tekshirish:** Python kodlarini avtomatik tekshirish uchun maxsus modul;</w:t>
      </w:r>
    </w:p>
    <w:p>
      <w:pPr>
        <w:pStyle w:val="ListBullet"/>
        <w:ind w:firstLine="0"/>
      </w:pPr>
      <w:r>
        <w:t>**Vizualizatsiya:** Chart.js va D3.js – natijalarni grafik ko'rinishda ko'rsatish uchun;</w:t>
      </w:r>
    </w:p>
    <w:p>
      <w:pPr>
        <w:pStyle w:val="ListBullet"/>
        <w:ind w:firstLine="0"/>
      </w:pPr>
      <w:r>
        <w:t>**AI moduli:** OpenAI API – topshiriqlar generatsiyasi va kod tahlili uchun.</w:t>
      </w:r>
    </w:p>
    <w:p/>
    <w:p/>
    <w:p/>
    <w:p>
      <w:r/>
      <w:r>
        <w:rPr>
          <w:b/>
        </w:rPr>
        <w:t>V. Baholash mezonlari va ko'rsatkichlar komponenti</w:t>
      </w:r>
      <w:r/>
    </w:p>
    <w:p/>
    <w:p>
      <w:r>
        <w:t>Baholash ob'ektivligi va ishonchliligi uchun aniq mezonlar va ko'rsatkichlar ishlab chiqildi:</w:t>
      </w:r>
    </w:p>
    <w:p/>
    <w:p>
      <w:r>
        <w:t>*Bilim sifati ko'rsatkichlari:*</w:t>
      </w:r>
    </w:p>
    <w:p/>
    <w:p>
      <w:r/>
      <w:r>
        <w:rPr>
          <w:b/>
        </w:rPr>
        <w:t>1. To'liqlik ko'rsatkichi (K₁):</w:t>
      </w:r>
      <w:r/>
    </w:p>
    <w:p>
      <w:r>
        <w:t>K₁ = (To'g'ri javoblar soni / Jami savollar soni) × 100%</w:t>
      </w:r>
    </w:p>
    <w:p/>
    <w:p>
      <w:r/>
      <w:r>
        <w:rPr>
          <w:b/>
        </w:rPr>
        <w:t>2. Kognitiv daraja ko'rsatkichi (K₂):</w:t>
      </w:r>
      <w:r/>
    </w:p>
    <w:p>
      <w:r>
        <w:t>K₂ = Σ (Darajadagi ball × Daraja og'irligi)</w:t>
      </w:r>
    </w:p>
    <w:p/>
    <w:p>
      <w:r>
        <w:t>Daraja og'irliklari:</w:t>
      </w:r>
    </w:p>
    <w:p>
      <w:pPr>
        <w:pStyle w:val="ListBullet"/>
        <w:ind w:firstLine="0"/>
      </w:pPr>
      <w:r>
        <w:t>1-daraja (Eslab qolish) – 1 ball</w:t>
      </w:r>
    </w:p>
    <w:p>
      <w:pPr>
        <w:pStyle w:val="ListBullet"/>
        <w:ind w:firstLine="0"/>
      </w:pPr>
      <w:r>
        <w:t>2-daraja (Tushunish) – 2 ball</w:t>
      </w:r>
    </w:p>
    <w:p>
      <w:pPr>
        <w:pStyle w:val="ListBullet"/>
        <w:ind w:firstLine="0"/>
      </w:pPr>
      <w:r>
        <w:t>3-daraja (Qo'llash) – 3 ball</w:t>
      </w:r>
    </w:p>
    <w:p>
      <w:pPr>
        <w:pStyle w:val="ListBullet"/>
        <w:ind w:firstLine="0"/>
      </w:pPr>
      <w:r>
        <w:t>4-daraja (Tahlil) – 4 ball</w:t>
      </w:r>
    </w:p>
    <w:p>
      <w:pPr>
        <w:pStyle w:val="ListBullet"/>
        <w:ind w:firstLine="0"/>
      </w:pPr>
      <w:r>
        <w:t>5-daraja (Baholash) – 5 ball</w:t>
      </w:r>
    </w:p>
    <w:p>
      <w:pPr>
        <w:pStyle w:val="ListBullet"/>
        <w:ind w:firstLine="0"/>
      </w:pPr>
      <w:r>
        <w:t>6-daraja (Yaratish) – 6 ball</w:t>
      </w:r>
    </w:p>
    <w:p/>
    <w:p>
      <w:r/>
      <w:r>
        <w:rPr>
          <w:b/>
        </w:rPr>
        <w:t>3. Mustaqillik ko'rsatkichi (K₃):</w:t>
      </w:r>
      <w:r/>
    </w:p>
    <w:p>
      <w:r>
        <w:t>K₃ = (Mustaqil bajarilgan topshiriqlar soni / Jami topshiriqlar soni) × 100%</w:t>
      </w:r>
    </w:p>
    <w:p/>
    <w:p>
      <w:r/>
      <w:r>
        <w:rPr>
          <w:b/>
        </w:rPr>
        <w:t>4. Rivojlanish dinamikasi ko'rsatkichi (K₄):</w:t>
      </w:r>
      <w:r/>
    </w:p>
    <w:p>
      <w:r>
        <w:t>K₄ = [(Joriy natija - Boshlang'ich natija) / Boshlang'ich natija] × 100%</w:t>
      </w:r>
    </w:p>
    <w:p/>
    <w:p>
      <w:r>
        <w:t>*Umumiy baho formulasi:*</w:t>
      </w:r>
    </w:p>
    <w:p/>
    <w:p>
      <w:r/>
      <w:r>
        <w:rPr>
          <w:b/>
        </w:rPr>
        <w:t>Umumiy ball (UB)</w:t>
      </w:r>
      <w:r>
        <w:t xml:space="preserve"> = 0,4×K₁ + 0,3×K₂ + 0,2×K₃ + 0,1×K₄</w:t>
      </w:r>
    </w:p>
    <w:p/>
    <w:p>
      <w:r>
        <w:t>Bu formulada har bir ko'rsatkichning og'irligi pedagogik tajribalar asosida aniqlangan.</w:t>
      </w:r>
    </w:p>
    <w:p/>
    <w:p/>
    <w:p/>
    <w:p>
      <w:r>
        <w:t>*Bilim darajalari:*</w:t>
      </w:r>
    </w:p>
    <w:p/>
    <w:p>
      <w:r>
        <w:t>| Daraja | Ball chegarasi | Tavsif |</w:t>
      </w:r>
    </w:p>
    <w:p>
      <w:r>
        <w:t>|--------|----------------|--------|</w:t>
      </w:r>
    </w:p>
    <w:p>
      <w:r>
        <w:t xml:space="preserve">| </w:t>
      </w:r>
      <w:r>
        <w:rPr>
          <w:b/>
        </w:rPr>
        <w:t>Yuqori</w:t>
      </w:r>
      <w:r>
        <w:t xml:space="preserve"> | 85-100 | O'quvchi barcha kognitiv darajalarni (1-6) to'liq egallagan, murakkab masalalarni mustaqil hal qiladi, ijodiy yondashuvga ega |</w:t>
      </w:r>
    </w:p>
    <w:p>
      <w:r>
        <w:t xml:space="preserve">| </w:t>
      </w:r>
      <w:r>
        <w:rPr>
          <w:b/>
        </w:rPr>
        <w:t>Yetarli</w:t>
      </w:r>
      <w:r>
        <w:t xml:space="preserve"> | 70-84 | O'quvchi asosiy bilimlarni (1-4 darajalar) yaxshi egallagan, oddiy va o'rta murakkablikdagi topshiriqlarni bajaradi |</w:t>
      </w:r>
    </w:p>
    <w:p>
      <w:r>
        <w:t xml:space="preserve">| </w:t>
      </w:r>
      <w:r>
        <w:rPr>
          <w:b/>
        </w:rPr>
        <w:t>O'rta</w:t>
      </w:r>
      <w:r>
        <w:t xml:space="preserve"> | 55-69 | O'quvchi bazaviy bilimlarni (1-3 darajalar) egallagan, oddiy topshiriqlarni yordam bilan bajaradi |</w:t>
      </w:r>
    </w:p>
    <w:p>
      <w:r>
        <w:t xml:space="preserve">| </w:t>
      </w:r>
      <w:r>
        <w:rPr>
          <w:b/>
        </w:rPr>
        <w:t>Past</w:t>
      </w:r>
      <w:r>
        <w:t xml:space="preserve"> | 0-54 | O'quvchi bilimlarida jiddiy kamchiliklar mavjud, qo'shimcha mashg'ulotlar talab etiladi |</w:t>
      </w:r>
    </w:p>
    <w:p/>
    <w:p>
      <w:r/>
      <w:r>
        <w:rPr>
          <w:b/>
        </w:rPr>
        <w:t>VI. Natija-tahliliy komponent</w:t>
      </w:r>
      <w:r/>
    </w:p>
    <w:p/>
    <w:p>
      <w:r>
        <w:t>Bu komponent baholash natijalarini qayta ishlash, tahlil qilish va vizualizatsiya qilish mexanizmlarini o'z ichiga oladi:</w:t>
      </w:r>
    </w:p>
    <w:p/>
    <w:p>
      <w:r>
        <w:t>*O'qituvchilar uchun analitik vositalar:*</w:t>
      </w:r>
    </w:p>
    <w:p/>
    <w:p>
      <w:r/>
      <w:r>
        <w:rPr>
          <w:b/>
        </w:rPr>
        <w:t>1. Individual o'quvchi profili:</w:t>
      </w:r>
      <w:r/>
    </w:p>
    <w:p>
      <w:pPr>
        <w:pStyle w:val="ListBullet"/>
        <w:ind w:firstLine="0"/>
      </w:pPr>
      <w:r>
        <w:t>Barcha testlardagi natijalar tarixi;</w:t>
      </w:r>
    </w:p>
    <w:p>
      <w:pPr>
        <w:pStyle w:val="ListBullet"/>
        <w:ind w:firstLine="0"/>
      </w:pPr>
      <w:r>
        <w:t>Kognitiv darajalar bo'yicha kuchli va zaif tomonlar;</w:t>
      </w:r>
    </w:p>
    <w:p>
      <w:pPr>
        <w:pStyle w:val="ListBullet"/>
        <w:ind w:firstLine="0"/>
      </w:pPr>
      <w:r>
        <w:t>Bilim kamchiliklari ro'yxati;</w:t>
      </w:r>
    </w:p>
    <w:p>
      <w:pPr>
        <w:pStyle w:val="ListBullet"/>
        <w:ind w:firstLine="0"/>
      </w:pPr>
      <w:r>
        <w:t>Rivojlanish grafigi (dinamika);</w:t>
      </w:r>
    </w:p>
    <w:p>
      <w:pPr>
        <w:pStyle w:val="ListBullet"/>
        <w:ind w:firstLine="0"/>
      </w:pPr>
      <w:r>
        <w:t>Tavsiya etiladigan mashqlar va topshiriqlar.</w:t>
      </w:r>
    </w:p>
    <w:p/>
    <w:p>
      <w:r/>
      <w:r>
        <w:rPr>
          <w:b/>
        </w:rPr>
        <w:t>2. Guruh tahlili (sinf bo'yicha):</w:t>
      </w:r>
      <w:r/>
    </w:p>
    <w:p>
      <w:pPr>
        <w:pStyle w:val="ListBullet"/>
        <w:ind w:firstLine="0"/>
      </w:pPr>
      <w:r>
        <w:t>O'rtacha ball va standart og'ish;</w:t>
      </w:r>
    </w:p>
    <w:p>
      <w:pPr>
        <w:pStyle w:val="ListBullet"/>
        <w:ind w:firstLine="0"/>
      </w:pPr>
      <w:r>
        <w:t>Bilim darajalari taqsimoti (yuqori, yetarli, o'rta, past);</w:t>
      </w:r>
    </w:p>
    <w:p>
      <w:pPr>
        <w:pStyle w:val="ListBullet"/>
        <w:ind w:firstLine="0"/>
      </w:pPr>
      <w:r>
        <w:t>Eng qiyin va eng oson mavzular;</w:t>
      </w:r>
    </w:p>
    <w:p>
      <w:pPr>
        <w:pStyle w:val="ListBullet"/>
        <w:ind w:firstLine="0"/>
      </w:pPr>
      <w:r>
        <w:t>O'quvchilar reytingi;</w:t>
      </w:r>
    </w:p>
    <w:p>
      <w:pPr>
        <w:pStyle w:val="ListBullet"/>
        <w:ind w:firstLine="0"/>
      </w:pPr>
      <w:r>
        <w:t>Guruh rivojlanish tendensiyasi.</w:t>
      </w:r>
    </w:p>
    <w:p/>
    <w:p/>
    <w:p/>
    <w:p>
      <w:r/>
      <w:r>
        <w:rPr>
          <w:b/>
        </w:rPr>
        <w:t>3. Mavzu bo'yicha tahlil:</w:t>
      </w:r>
      <w:r/>
    </w:p>
    <w:p>
      <w:pPr>
        <w:pStyle w:val="ListBullet"/>
        <w:ind w:firstLine="0"/>
      </w:pPr>
      <w:r>
        <w:t>Har bir mavzu bo'yicha o'zlashtirish foizi;</w:t>
      </w:r>
    </w:p>
    <w:p>
      <w:pPr>
        <w:pStyle w:val="ListBullet"/>
        <w:ind w:firstLine="0"/>
      </w:pPr>
      <w:r>
        <w:t>Eng ko'p xato qilinadigan topshiriqlar;</w:t>
      </w:r>
    </w:p>
    <w:p>
      <w:pPr>
        <w:pStyle w:val="ListBullet"/>
        <w:ind w:firstLine="0"/>
      </w:pPr>
      <w:r>
        <w:t>O'qitish metodlarini takomillashtirish takliflari.</w:t>
      </w:r>
    </w:p>
    <w:p/>
    <w:p>
      <w:r>
        <w:t>*O'quvchilar uchun shaxsiy kabinet:*</w:t>
      </w:r>
    </w:p>
    <w:p/>
    <w:p>
      <w:pPr>
        <w:pStyle w:val="ListBullet"/>
        <w:ind w:firstLine="0"/>
      </w:pPr>
      <w:r>
        <w:t>**Dashboard** – umumiy natijalar ko'rinishi (ballar, reytinglar, yutuqlar);</w:t>
      </w:r>
    </w:p>
    <w:p>
      <w:pPr>
        <w:pStyle w:val="ListBullet"/>
        <w:ind w:firstLine="0"/>
      </w:pPr>
      <w:r>
        <w:t>**Progress Tracker** – rivojlanish dinamikasini kuzatish;</w:t>
      </w:r>
    </w:p>
    <w:p>
      <w:pPr>
        <w:pStyle w:val="ListBullet"/>
        <w:ind w:firstLine="0"/>
      </w:pPr>
      <w:r>
        <w:t>**Kamchiliklar tahlili** – qaysi mavzularda qiyinchilik borligi;</w:t>
      </w:r>
    </w:p>
    <w:p>
      <w:pPr>
        <w:pStyle w:val="ListBullet"/>
        <w:ind w:firstLine="0"/>
      </w:pPr>
      <w:r>
        <w:t>**Mashq topshiriqlari** – zaif tomonlarni mustahkamlash uchun maqsadli topshiriqlar;</w:t>
      </w:r>
    </w:p>
    <w:p>
      <w:pPr>
        <w:pStyle w:val="ListBullet"/>
        <w:ind w:firstLine="0"/>
      </w:pPr>
      <w:r>
        <w:t>**Gamifikatsiya elementlari** – ball to'plash, badges (nishonlar), leaderboard (reytinglar jadvali).</w:t>
      </w:r>
    </w:p>
    <w:p/>
    <w:p>
      <w:r>
        <w:t>*Vizualizatsiya vositalari:*</w:t>
      </w:r>
    </w:p>
    <w:p/>
    <w:p>
      <w:pPr>
        <w:pStyle w:val="ListBullet"/>
        <w:ind w:firstLine="0"/>
      </w:pPr>
      <w:r>
        <w:t>Doiraviy diagrammalar (pie charts) – bilim darajalari taqsimoti;</w:t>
      </w:r>
    </w:p>
    <w:p>
      <w:pPr>
        <w:pStyle w:val="ListBullet"/>
        <w:ind w:firstLine="0"/>
      </w:pPr>
      <w:r>
        <w:t>Ustunli diagrammalar (bar charts) – mavzular bo'yicha natijalar;</w:t>
      </w:r>
    </w:p>
    <w:p>
      <w:pPr>
        <w:pStyle w:val="ListBullet"/>
        <w:ind w:firstLine="0"/>
      </w:pPr>
      <w:r>
        <w:t>Chiziqli grafiklar (line charts) – vaqt bo'yicha rivojlanish dinamikasi;</w:t>
      </w:r>
    </w:p>
    <w:p>
      <w:pPr>
        <w:pStyle w:val="ListBullet"/>
        <w:ind w:firstLine="0"/>
      </w:pPr>
      <w:r>
        <w:t>Radar diagrammalar (spider charts) – kognitiv darajalar bo'yicha profil;</w:t>
      </w:r>
    </w:p>
    <w:p>
      <w:pPr>
        <w:pStyle w:val="ListBullet"/>
        <w:ind w:firstLine="0"/>
      </w:pPr>
      <w:r>
        <w:t>Issiqlik xaritalari (heatmaps) – sinf bo'yicha natijalar matritsasi.</w:t>
      </w:r>
    </w:p>
    <w:p/>
    <w:p>
      <w:r/>
      <w:r>
        <w:rPr>
          <w:b/>
        </w:rPr>
        <w:t>VII. Qayta aloqa va tuzatish komponenti</w:t>
      </w:r>
      <w:r/>
    </w:p>
    <w:p/>
    <w:p>
      <w:r>
        <w:t>Samarali baholash tizimi nafaqat natijalarni aniqlaydi, balki o'quvchi va o'qituvchiga qanday harakat qilish kerakligini ko'rsatadi:</w:t>
      </w:r>
    </w:p>
    <w:p/>
    <w:p/>
    <w:p/>
    <w:p>
      <w:r>
        <w:t>*Tezkor qayta aloqa (Real-time feedback):*</w:t>
      </w:r>
    </w:p>
    <w:p/>
    <w:p>
      <w:pPr>
        <w:pStyle w:val="ListBullet"/>
        <w:ind w:firstLine="0"/>
      </w:pPr>
      <w:r>
        <w:t>**To'g'ri javobda:** "Ajoyib! Siz bu masalani to'g'ri hal qildingiz. Keyingi qiyinroq topshiriqqa o'ting.";</w:t>
      </w:r>
    </w:p>
    <w:p>
      <w:pPr>
        <w:pStyle w:val="ListBullet"/>
        <w:ind w:firstLine="0"/>
      </w:pPr>
      <w:r>
        <w:t>**Noto'g'ri javobda:** "Bu javob noto'g'ri. Maslahat: 5-qatordagi mantiqiy amal xato. Yana bir bor urinib ko'ring.";</w:t>
      </w:r>
    </w:p>
    <w:p>
      <w:pPr>
        <w:pStyle w:val="ListBullet"/>
        <w:ind w:firstLine="0"/>
      </w:pPr>
      <w:r>
        <w:t>**Qisman to'g'ri javobda:** "Yaxshi harakat! Algoritmingiz asosan to'g'ri, lekin ba'zi maxsus holatlarda xato beradi. Chegara qiymatlarini tekshiring."</w:t>
      </w:r>
    </w:p>
    <w:p/>
    <w:p>
      <w:r>
        <w:t>*Adaptiv yo'naltirish:*</w:t>
      </w:r>
    </w:p>
    <w:p/>
    <w:p>
      <w:r>
        <w:t>Agar o'quvchi bir xil turdagi topshiriqlarda takroriy xatolar qilsa, tizim:</w:t>
      </w:r>
    </w:p>
    <w:p>
      <w:pPr>
        <w:pStyle w:val="ListNumber"/>
        <w:ind w:firstLine="0"/>
      </w:pPr>
      <w:r>
        <w:t>Qo'shimcha tushuntirish materiali taklif qiladi;</w:t>
      </w:r>
    </w:p>
    <w:p>
      <w:pPr>
        <w:pStyle w:val="ListNumber"/>
        <w:ind w:firstLine="0"/>
      </w:pPr>
      <w:r>
        <w:t>Oddiyroq topshiriqqa qaytaradi;</w:t>
      </w:r>
    </w:p>
    <w:p>
      <w:pPr>
        <w:pStyle w:val="ListNumber"/>
        <w:ind w:firstLine="0"/>
      </w:pPr>
      <w:r>
        <w:t>Video dars yoki misolni ko'rsatadi;</w:t>
      </w:r>
    </w:p>
    <w:p>
      <w:pPr>
        <w:pStyle w:val="ListNumber"/>
        <w:ind w:firstLine="0"/>
      </w:pPr>
      <w:r>
        <w:t>O'qituvchiga xabar yuboradi (qo'shimcha yordam kerak).</w:t>
      </w:r>
    </w:p>
    <w:p/>
    <w:p>
      <w:r>
        <w:t>*O'qituvchi uchun tavsiyanoma:*</w:t>
      </w:r>
    </w:p>
    <w:p/>
    <w:p>
      <w:r>
        <w:t>Har hafta tizim o'qituvchiga avtomatik hisobot tayyorlaydi:</w:t>
      </w:r>
    </w:p>
    <w:p>
      <w:pPr>
        <w:pStyle w:val="ListBullet"/>
        <w:ind w:firstLine="0"/>
      </w:pPr>
      <w:r>
        <w:t>Qaysi mavzular yaxshi o'zlashtirilgan;</w:t>
      </w:r>
    </w:p>
    <w:p>
      <w:pPr>
        <w:pStyle w:val="ListBullet"/>
        <w:ind w:firstLine="0"/>
      </w:pPr>
      <w:r>
        <w:t>Qaysi mavzularda qiyinchiliklar bor;</w:t>
      </w:r>
    </w:p>
    <w:p>
      <w:pPr>
        <w:pStyle w:val="ListBullet"/>
        <w:ind w:firstLine="0"/>
      </w:pPr>
      <w:r>
        <w:t>Qaysi o'quvchilar qo'shimcha yordamga muhtoj;</w:t>
      </w:r>
    </w:p>
    <w:p>
      <w:pPr>
        <w:pStyle w:val="ListBullet"/>
        <w:ind w:firstLine="0"/>
      </w:pPr>
      <w:r>
        <w:t>Keyingi hafta uchun taklif etiladigan dars rejasi.</w:t>
      </w:r>
    </w:p>
    <w:p/>
    <w:p>
      <w:r/>
      <w:r>
        <w:rPr>
          <w:b/>
        </w:rPr>
        <w:t>Didaktik modelning grafik tasviri</w:t>
      </w:r>
      <w:r/>
    </w:p>
    <w:p/>
    <w:p>
      <w:r>
        <w:t>Ishlab chiqilgan didaktik model quyidagi sxematik ko'rinishga ega:</w:t>
      </w:r>
    </w:p>
    <w:p/>
    <w:p>
      <w:pPr>
        <w:ind w:firstLine="0"/>
      </w:pPr>
      <w:r>
        <w:rPr>
          <w:rFonts w:ascii="Courier New" w:hAnsi="Courier New"/>
          <w:sz w:val="22"/>
        </w:rPr>
        <w:t>┌─────────────────────────────────────────────────────────────────┐</w:t>
      </w:r>
    </w:p>
    <w:p>
      <w:pPr>
        <w:ind w:firstLine="0"/>
      </w:pPr>
      <w:r>
        <w:rPr>
          <w:rFonts w:ascii="Courier New" w:hAnsi="Courier New"/>
          <w:sz w:val="22"/>
        </w:rPr>
        <w:t>│                      MAQSAD-VAZIFA KOMPONENTI                    │</w:t>
      </w:r>
    </w:p>
    <w:p>
      <w:pPr>
        <w:ind w:firstLine="0"/>
      </w:pPr>
      <w:r>
        <w:rPr>
          <w:rFonts w:ascii="Courier New" w:hAnsi="Courier New"/>
          <w:sz w:val="22"/>
        </w:rPr>
        <w:t>│  Maqsad: Ob'ektiv, tezkor va samarali baholash orqali bilim     │</w:t>
      </w:r>
    </w:p>
    <w:p>
      <w:pPr>
        <w:ind w:firstLine="0"/>
      </w:pPr>
      <w:r>
        <w:rPr>
          <w:rFonts w:ascii="Courier New" w:hAnsi="Courier New"/>
          <w:sz w:val="22"/>
        </w:rPr>
        <w:t>│  sifatini oshirish va mustaqil o'rganishni rivojlantirish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NAZARIY-METODOLOGIK KOMPONENT                       │</w:t>
      </w:r>
    </w:p>
    <w:p>
      <w:pPr>
        <w:ind w:firstLine="0"/>
      </w:pPr>
      <w:r>
        <w:rPr>
          <w:rFonts w:ascii="Courier New" w:hAnsi="Courier New"/>
          <w:sz w:val="22"/>
        </w:rPr>
        <w:t>│  Yondashuvlar: Tizimli, Kompetensiyaviy, Shaxsga yo'naltirilgan│</w:t>
      </w:r>
    </w:p>
    <w:p>
      <w:pPr>
        <w:ind w:firstLine="0"/>
      </w:pPr>
      <w:r>
        <w:rPr>
          <w:rFonts w:ascii="Courier New" w:hAnsi="Courier New"/>
          <w:sz w:val="22"/>
        </w:rPr>
        <w:t>│  Nazariyalar: Bloom, Vygotskiy, Motivatsiya, Kognitiv yuk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MAZMUNIY KOMPONENT                             │</w:t>
      </w:r>
    </w:p>
    <w:p>
      <w:pPr>
        <w:ind w:firstLine="0"/>
      </w:pPr>
      <w:r>
        <w:rPr>
          <w:rFonts w:ascii="Courier New" w:hAnsi="Courier New"/>
          <w:sz w:val="22"/>
        </w:rPr>
        <w:t>│  Baholash ob'ektlari: Nazariy bilim + Amaliy ko'nikma +        │</w:t>
      </w:r>
    </w:p>
    <w:p>
      <w:pPr>
        <w:ind w:firstLine="0"/>
      </w:pPr>
      <w:r>
        <w:rPr>
          <w:rFonts w:ascii="Courier New" w:hAnsi="Courier New"/>
          <w:sz w:val="22"/>
        </w:rPr>
        <w:t>│  Kognitiv ko'nikma | Bloom darajalari: 1-6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JARAYON-TEXNOLOGIK KOMPONENT                        │</w:t>
      </w:r>
    </w:p>
    <w:p>
      <w:pPr>
        <w:ind w:firstLine="0"/>
      </w:pPr>
      <w:r>
        <w:rPr>
          <w:rFonts w:ascii="Courier New" w:hAnsi="Courier New"/>
          <w:sz w:val="22"/>
        </w:rPr>
        <w:t>│  Bosqichlar: Diagnostik → Formativ → Yakuniy                   │</w:t>
      </w:r>
    </w:p>
    <w:p>
      <w:pPr>
        <w:ind w:firstLine="0"/>
      </w:pPr>
      <w:r>
        <w:rPr>
          <w:rFonts w:ascii="Courier New" w:hAnsi="Courier New"/>
          <w:sz w:val="22"/>
        </w:rPr>
        <w:t>│  Vositalar: Test + Dasturlash + Interaktiv + Loyiha           │</w:t>
      </w:r>
    </w:p>
    <w:p>
      <w:pPr>
        <w:ind w:firstLine="0"/>
      </w:pPr>
      <w:r>
        <w:rPr>
          <w:rFonts w:ascii="Courier New" w:hAnsi="Courier New"/>
          <w:sz w:val="22"/>
        </w:rPr>
        <w:t>│  Texnologiyalar: React.js, Node.js, MongoDB, AI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BAHOLASH MEZONLARI VA KO'RSATKICHLAR                    │</w:t>
      </w:r>
    </w:p>
    <w:p>
      <w:pPr>
        <w:ind w:firstLine="0"/>
      </w:pPr>
      <w:r>
        <w:rPr>
          <w:rFonts w:ascii="Courier New" w:hAnsi="Courier New"/>
          <w:sz w:val="22"/>
        </w:rPr>
        <w:t>│  K₁: To'liqlik | K₂: Kognitiv daraja                           │</w:t>
      </w:r>
    </w:p>
    <w:p>
      <w:pPr>
        <w:ind w:firstLine="0"/>
      </w:pPr>
      <w:r>
        <w:rPr>
          <w:rFonts w:ascii="Courier New" w:hAnsi="Courier New"/>
          <w:sz w:val="22"/>
        </w:rPr>
        <w:t>│  K₃: Mustaqillik | K₄: Rivojlanish dinamikasi                 │</w:t>
      </w:r>
    </w:p>
    <w:p>
      <w:pPr>
        <w:ind w:firstLine="0"/>
      </w:pPr>
      <w:r>
        <w:rPr>
          <w:rFonts w:ascii="Courier New" w:hAnsi="Courier New"/>
          <w:sz w:val="22"/>
        </w:rPr>
        <w:t>│  Darajalar: Yuqori (85-100) | Yetarli (70-84) |               │</w:t>
      </w:r>
    </w:p>
    <w:p>
      <w:pPr>
        <w:ind w:firstLine="0"/>
      </w:pPr>
      <w:r>
        <w:rPr>
          <w:rFonts w:ascii="Courier New" w:hAnsi="Courier New"/>
          <w:sz w:val="22"/>
        </w:rPr>
        <w:t>│            O'rta (55-69) | Past (0-54)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NATIJA-TAHLILIY KOMPONENT                        │</w:t>
      </w:r>
    </w:p>
    <w:p>
      <w:pPr>
        <w:ind w:firstLine="0"/>
      </w:pPr>
      <w:r>
        <w:rPr>
          <w:rFonts w:ascii="Courier New" w:hAnsi="Courier New"/>
          <w:sz w:val="22"/>
        </w:rPr>
        <w:t>│  O'qituvchi: Individual profil, Guruh tahlili, Mavzu tahlili   │</w:t>
      </w:r>
    </w:p>
    <w:p>
      <w:pPr>
        <w:ind w:firstLine="0"/>
      </w:pPr>
      <w:r>
        <w:rPr>
          <w:rFonts w:ascii="Courier New" w:hAnsi="Courier New"/>
          <w:sz w:val="22"/>
        </w:rPr>
        <w:t>│  O'quvchi: Dashboard, Progress tracker, Kamchiliklar tahlili   │</w:t>
      </w:r>
    </w:p>
    <w:p>
      <w:pPr>
        <w:ind w:firstLine="0"/>
      </w:pPr>
      <w:r>
        <w:rPr>
          <w:rFonts w:ascii="Courier New" w:hAnsi="Courier New"/>
          <w:sz w:val="22"/>
        </w:rPr>
        <w:t>│  Vizualizatsiya: Grafiklar, Diagrammalar, Hisobotlar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QAYTA ALOQA VA TUZATISH KOMPONENTI                    │</w:t>
      </w:r>
    </w:p>
    <w:p>
      <w:pPr>
        <w:ind w:firstLine="0"/>
      </w:pPr>
      <w:r>
        <w:rPr>
          <w:rFonts w:ascii="Courier New" w:hAnsi="Courier New"/>
          <w:sz w:val="22"/>
        </w:rPr>
        <w:t>│  Tezkor qayta aloqa → Adaptiv yo'naltirish → Tavsiyanoma       │</w:t>
      </w:r>
    </w:p>
    <w:p>
      <w:pPr>
        <w:ind w:firstLine="0"/>
      </w:pPr>
      <w:r>
        <w:rPr>
          <w:rFonts w:ascii="Courier New" w:hAnsi="Courier New"/>
          <w:sz w:val="22"/>
        </w:rPr>
        <w:t>│  O'quvchi uchun: Xatolar tahlili va mashqlar                   │</w:t>
      </w:r>
    </w:p>
    <w:p>
      <w:pPr>
        <w:ind w:firstLine="0"/>
      </w:pPr>
      <w:r>
        <w:rPr>
          <w:rFonts w:ascii="Courier New" w:hAnsi="Courier New"/>
          <w:sz w:val="22"/>
        </w:rPr>
        <w:t>│  O'qituvchi uchun: Haftalik hisobotlar va tavsiyalar          │</w:t>
      </w:r>
    </w:p>
    <w:p>
      <w:pPr>
        <w:ind w:firstLine="0"/>
      </w:pPr>
      <w:r>
        <w:rPr>
          <w:rFonts w:ascii="Courier New" w:hAnsi="Courier New"/>
          <w:sz w:val="22"/>
        </w:rPr>
        <w:t>└─────────────────────────────────────────────────────────────────┘</w:t>
      </w:r>
    </w:p>
    <w:p/>
    <w:p/>
    <w:p/>
    <w:p>
      <w:r/>
      <w:r>
        <w:rPr>
          <w:b/>
        </w:rPr>
        <w:t>Modelning ishlash mexanizmi</w:t>
      </w:r>
      <w:r/>
    </w:p>
    <w:p/>
    <w:p>
      <w:r>
        <w:t>Didaktik model quyidagi ketma-ketlikda ishlaydi:</w:t>
      </w:r>
    </w:p>
    <w:p/>
    <w:p>
      <w:r/>
      <w:r>
        <w:rPr>
          <w:b/>
        </w:rPr>
        <w:t>1-qadam:</w:t>
      </w:r>
      <w:r>
        <w:t xml:space="preserve"> O'qituvchi maqsadlarni belgilaydi va baholash turini tanlaydi (diagnostik, formativ yoki yakuniy);</w:t>
      </w:r>
    </w:p>
    <w:p/>
    <w:p>
      <w:r/>
      <w:r>
        <w:rPr>
          <w:b/>
        </w:rPr>
        <w:t>2-qadam:</w:t>
      </w:r>
      <w:r>
        <w:t xml:space="preserve"> Tizim Bloom taksonomiyasi asosida turli darajadagi topshiriqlarni tayyorlaydi (avtomatik yoki o'qituvchi qo'lda);</w:t>
      </w:r>
    </w:p>
    <w:p/>
    <w:p>
      <w:r/>
      <w:r>
        <w:rPr>
          <w:b/>
        </w:rPr>
        <w:t>3-qadam:</w:t>
      </w:r>
      <w:r>
        <w:t xml:space="preserve"> O'quvchilar tizimga kirib, topshiriqlarni bajaradilar (adaptiv rejimda – har bir o'quvchiga mos topshiriqlar beriladi);</w:t>
      </w:r>
    </w:p>
    <w:p/>
    <w:p>
      <w:r/>
      <w:r>
        <w:rPr>
          <w:b/>
        </w:rPr>
        <w:t>4-qadam:</w:t>
      </w:r>
      <w:r>
        <w:t xml:space="preserve"> Tizim javoblarni avtomatik tekshiradi va darhol qayta aloqa beradi;</w:t>
      </w:r>
    </w:p>
    <w:p/>
    <w:p>
      <w:r/>
      <w:r>
        <w:rPr>
          <w:b/>
        </w:rPr>
        <w:t>5-qadam:</w:t>
      </w:r>
      <w:r>
        <w:t xml:space="preserve"> Natijalar ma'lumotlar bazasiga saqlanadi va statistik ishlov beriladi;</w:t>
      </w:r>
    </w:p>
    <w:p/>
    <w:p>
      <w:r/>
      <w:r>
        <w:rPr>
          <w:b/>
        </w:rPr>
        <w:t>6-qadam:</w:t>
      </w:r>
      <w:r>
        <w:t xml:space="preserve"> Tizim tahlil qiladi: o'quvchilarning kuchli/zaif tomonlari, bilim kamchiliklari, rivojlanish dinamikasi;</w:t>
      </w:r>
    </w:p>
    <w:p/>
    <w:p>
      <w:r/>
      <w:r>
        <w:rPr>
          <w:b/>
        </w:rPr>
        <w:t>7-qadam:</w:t>
      </w:r>
      <w:r>
        <w:t xml:space="preserve"> O'quvchi shaxsiy kabinetida o'z natijalarini ko'radi, tavsiyalar oladi va qo'shimcha mashqlar bajara oladi;</w:t>
      </w:r>
    </w:p>
    <w:p/>
    <w:p>
      <w:r/>
      <w:r>
        <w:rPr>
          <w:b/>
        </w:rPr>
        <w:t>8-qadam:</w:t>
      </w:r>
      <w:r>
        <w:t xml:space="preserve"> O'qituvchi analitik dashboardda sinf va individual o'quvchilar haqida batafsil ma'lumot oladi;</w:t>
      </w:r>
    </w:p>
    <w:p/>
    <w:p>
      <w:r/>
      <w:r>
        <w:rPr>
          <w:b/>
        </w:rPr>
        <w:t>9-qadam:</w:t>
      </w:r>
      <w:r>
        <w:t xml:space="preserve"> Tizim keyingi darslar uchun tavsiyalar beradi (qaysi mavzularni takrorlash kerak, qaysi o'quvchilarga qo'shimcha yordam kerak);</w:t>
      </w:r>
    </w:p>
    <w:p/>
    <w:p>
      <w:r/>
      <w:r>
        <w:rPr>
          <w:b/>
        </w:rPr>
        <w:t>10-qadam:</w:t>
      </w:r>
      <w:r>
        <w:t xml:space="preserve"> Olingan ma'lumotlar asosida ta'lim jarayoni tuzatiladi va optimallashtiriladi (qayta aloqa sikli).</w:t>
      </w:r>
    </w:p>
    <w:p/>
    <w:p/>
    <w:p/>
    <w:p>
      <w:r/>
      <w:r>
        <w:rPr>
          <w:b/>
        </w:rPr>
        <w:t>Modelning pedagogik asoslanishi</w:t>
      </w:r>
      <w:r/>
    </w:p>
    <w:p/>
    <w:p>
      <w:r>
        <w:t>Ishlab chiqilgan didaktik model bir nechta pedagogik nazariyalar va printsiplar asosida qurilgan:</w:t>
      </w:r>
    </w:p>
    <w:p/>
    <w:p>
      <w:pPr>
        <w:pStyle w:val="ListNumber"/>
      </w:pPr>
      <w:r>
        <w:rPr/>
        <w:t>**Bloom taksonomiyasi integratsiyasi** – barcha oltita kognitiv daraja (eslab qolish, tushunish, qo'llash, tahlil, baholash, yaratish) baholash jarayonida qamrab olinadi. Bu o'quvchilarning nafaqat faktlarni eslab qolishini, balki yuqori darajadagi fikrlash ko'nikmalarini ham baholash imkonini beradi</w:t>
      </w:r>
      <w:r>
        <w:rPr>
          <w:vertAlign w:val="superscript"/>
        </w:rPr>
        <w:t>97</w:t>
      </w:r>
      <w:r>
        <w:rPr/>
        <w:t>.</w:t>
      </w:r>
    </w:p>
    <w:p/>
    <w:p>
      <w:pPr>
        <w:pStyle w:val="ListNumber"/>
      </w:pPr>
      <w:r>
        <w:rPr/>
        <w:t>**Adaptiv baholash prinsipi** – Vygotskiyning birlamchi yaqinlashish zonasi kontseptsiyasiga asoslanib, har bir o'quvchiga uning hozirgi bilim darajasiga mos keladigan topshiriqlar beriladi</w:t>
      </w:r>
      <w:r>
        <w:rPr>
          <w:vertAlign w:val="superscript"/>
        </w:rPr>
        <w:t>98</w:t>
      </w:r>
      <w:r>
        <w:rPr/>
        <w:t>. Bu optimal o'rganish sharoitlarini yaratadi va o'quvchining motivatsiyasini saqlaydi.</w:t>
      </w:r>
    </w:p>
    <w:p/>
    <w:p>
      <w:pPr>
        <w:pStyle w:val="ListNumber"/>
      </w:pPr>
      <w:r>
        <w:rPr/>
        <w:t>**Formativ baholashning ustuvorligi** – William va Black tadqiqotlariga asoslanib, model asosan o'rganish jarayonini qo'llab-quvvatlash uchun baholashga (assessment for learning) qaratilgan, nafaqat natijalarni belgilash uchun</w:t>
      </w:r>
      <w:r>
        <w:rPr>
          <w:vertAlign w:val="superscript"/>
        </w:rPr>
        <w:t>99</w:t>
      </w:r>
      <w:r>
        <w:rPr/>
        <w:t>.</w:t>
      </w:r>
    </w:p>
    <w:p/>
    <w:p>
      <w:pPr>
        <w:pStyle w:val="ListNumber"/>
      </w:pPr>
      <w:r>
        <w:rPr/>
        <w:t>**Multimodal baholash** – turli baholash usullari (testlar, amaliy topshiriqlar, loyihalar) birgalikda qo'llaniladi. Bu Gardner tomonidan ishlab chiqilgan ko'p intellekt nazariyasiga mos keladi va turli xil qobiliyatlarga ega o'quvchilarni adolatli baholash imkonini beradi</w:t>
      </w:r>
      <w:r>
        <w:rPr>
          <w:vertAlign w:val="superscript"/>
        </w:rPr>
        <w:t>100</w:t>
      </w:r>
      <w:r>
        <w:rPr/>
        <w:t>.</w:t>
      </w:r>
    </w:p>
    <w:p/>
    <w:p/>
    <w:p/>
    <w:p>
      <w:pPr>
        <w:pStyle w:val="ListNumber"/>
      </w:pPr>
      <w:r>
        <w:rPr/>
        <w:t>**Metakognitiv ko'nikmalarni rivojlantirish** – o'quvchilar o'z natijalarini ko'rish, tahlil qilish va o'z o'rganish strategiyalarini baholash imkoniyatiga ega. Bu Flavell tomonidan ta'kidlangan metakognitiv rivojlanishni qo'llab-quvvatlaydi</w:t>
      </w:r>
      <w:r>
        <w:rPr>
          <w:vertAlign w:val="superscript"/>
        </w:rPr>
        <w:t>101</w:t>
      </w:r>
      <w:r>
        <w:rPr/>
        <w:t>.</w:t>
      </w:r>
    </w:p>
    <w:p/>
    <w:p>
      <w:pPr>
        <w:pStyle w:val="ListNumber"/>
      </w:pPr>
      <w:r>
        <w:rPr/>
        <w:t>**Kognitiv yukni boshqarish** – Sweller nazariyasiga asoslanib, interfeys oddiy va intuitiv qilib loyihalangan, topshiriqlar bosqichma-bosqich murakkablashadi va ortiqcha vizual effektlardan qochilgan</w:t>
      </w:r>
      <w:r>
        <w:rPr>
          <w:vertAlign w:val="superscript"/>
        </w:rPr>
        <w:t>102</w:t>
      </w:r>
      <w:r>
        <w:rPr/>
        <w:t>.</w:t>
      </w:r>
    </w:p>
    <w:p/>
    <w:p>
      <w:r>
        <w:t>Xulosa qilib aytganda, ishlab chiqilgan didaktik model – axborot texnologiyalari imkoniyatlari va pedagogik printsiplarning sintezi bo'lib, u o'quvchilar bilimini ko'p jihatdan va samarali baholashga, o'qituvchilarga batafsil pedagogik tahlil vositalarini taqdim etishga va umuman ta'lim sifatini oshirishga xizmat qiladi. Modelning tizimli tuzilmasi va ilmiy asoslanganligi uning amaliyotda muvaffaqiyatli qo'llanishi uchun asos yaratadi.</w:t>
      </w:r>
    </w:p>
    <w:p/>
    <w:p>
      <w:pPr>
        <w:pStyle w:val="Bolim_Sarlavha"/>
      </w:pPr>
      <w:r>
        <w:t>2.2. Yuqori sinf o'quvchilarning axborot texnologiyalari asosida bilimini baholashning zamonaviy texnologiyalarini takomillashtirish</w:t>
      </w:r>
    </w:p>
    <w:p/>
    <w:p>
      <w:r>
        <w:t>Zamonaviy axborot texnologiyalarining tez sur'atlar bilan rivojlanishi ta'lim sohasida, xususan, bilimni baholashda yangi imkoniyatlar yaratmoqda. Ushbu bo'limda informatika fanidan o'quvchilar bilimini baholashda qo'llaniladigan ilg'or texnologiyalar va ularni takomillashtirish yo'llari tahlil qilinadi.</w:t>
      </w:r>
    </w:p>
    <w:p/>
    <w:p/>
    <w:p/>
    <w:p>
      <w:r/>
      <w:r>
        <w:rPr>
          <w:b/>
        </w:rPr>
        <w:t>Computer-Adaptive Testing (CAT) – Kompyuter asosida adaptiv testlar</w:t>
      </w:r>
      <w:r/>
    </w:p>
    <w:p/>
    <w:p>
      <w:pPr/>
      <w:r>
        <w:rPr/>
        <w:t>Adaptiv testlar – har bir o'quvchining oldingi javoblariga qarab keyingi savolning qiyinchilik darajasi o'zgaradigan test turi</w:t>
      </w:r>
      <w:r>
        <w:rPr>
          <w:vertAlign w:val="superscript"/>
        </w:rPr>
        <w:t>103</w:t>
      </w:r>
      <w:r>
        <w:rPr/>
        <w:t>. Bu texnologiya Item Response Theory (IRT – Topshiriqqa javob nazariyasi) asosida ishlaydi.</w:t>
      </w:r>
    </w:p>
    <w:p/>
    <w:p>
      <w:r>
        <w:t>*Adaptiv testning ishlash prinsipi:*</w:t>
      </w:r>
    </w:p>
    <w:p/>
    <w:p>
      <w:pPr>
        <w:pStyle w:val="ListNumber"/>
        <w:ind w:firstLine="0"/>
      </w:pPr>
      <w:r>
        <w:t>Test o'rta qiyinchilikdagi savol bilan boshlanadi;</w:t>
      </w:r>
    </w:p>
    <w:p>
      <w:pPr>
        <w:pStyle w:val="ListNumber"/>
        <w:ind w:firstLine="0"/>
      </w:pPr>
      <w:r>
        <w:t>Agar o'quvchi to'g'ri javob bersa → qiyinroq savol beriladi;</w:t>
      </w:r>
    </w:p>
    <w:p>
      <w:pPr>
        <w:pStyle w:val="ListNumber"/>
        <w:ind w:firstLine="0"/>
      </w:pPr>
      <w:r>
        <w:t>Agar noto'g'ri javob bersa → osonroq savol beriladi;</w:t>
      </w:r>
    </w:p>
    <w:p>
      <w:pPr>
        <w:pStyle w:val="ListNumber"/>
        <w:ind w:firstLine="0"/>
      </w:pPr>
      <w:r>
        <w:t>Jarayon o'quvchining bilim darajasi aniq aniqlanguncha davom etadi.</w:t>
      </w:r>
    </w:p>
    <w:p/>
    <w:p>
      <w:r>
        <w:t>*Adaptiv testning afzalliklari:*</w:t>
      </w:r>
    </w:p>
    <w:p/>
    <w:p>
      <w:pPr>
        <w:pStyle w:val="ListBullet"/>
        <w:ind w:firstLine="0"/>
      </w:pPr>
      <w:r>
        <w:t>**Vaqt tejash** – har bir o'quvchiga faqat kerakli miqdordagi savollar beriladi (o'rtacha 40-60% kam savol);</w:t>
      </w:r>
    </w:p>
    <w:p>
      <w:pPr>
        <w:pStyle w:val="ListBullet"/>
        <w:ind w:firstLine="0"/>
      </w:pPr>
      <w:r>
        <w:t>**Aniqlik** – o'quvchining bilim darajasi aniqroq aniqlanadi;</w:t>
      </w:r>
    </w:p>
    <w:p>
      <w:pPr>
        <w:pStyle w:val="ListBullet"/>
        <w:ind w:firstLine="0"/>
      </w:pPr>
      <w:r>
        <w:t>**Motivatsiya** – o'quvchi o'ziga mos keladigan qiyinchilikdagi savollar oladi, bu juda oson yoki juda qiyin bo'lmasligini ta'minlaydi;</w:t>
      </w:r>
    </w:p>
    <w:p>
      <w:pPr>
        <w:pStyle w:val="ListBullet"/>
        <w:ind w:firstLine="0"/>
      </w:pPr>
      <w:r>
        <w:t>**Xavfsizlik** – har bir o'quvchi turli savollar oladi, nusxa ko'chirish imkonsiz.</w:t>
      </w:r>
    </w:p>
    <w:p/>
    <w:p>
      <w:pPr/>
      <w:r>
        <w:rPr/>
        <w:t>Tadqiqot doirasida IRT asosida adaptiv test tizimi ishlab chiqildi. Har bir test topshirig'iga qiyinchilik parametri (b) va diskriminatsiya parametri (a) belgilandi</w:t>
      </w:r>
      <w:r>
        <w:rPr>
          <w:vertAlign w:val="superscript"/>
        </w:rPr>
        <w:t>104</w:t>
      </w:r>
      <w:r>
        <w:rPr/>
        <w:t>:</w:t>
      </w:r>
    </w:p>
    <w:p/>
    <w:p/>
    <w:p/>
    <w:p>
      <w:pPr>
        <w:ind w:firstLine="0"/>
      </w:pPr>
      <w:r>
        <w:rPr>
          <w:rFonts w:ascii="Courier New" w:hAnsi="Courier New"/>
          <w:sz w:val="22"/>
        </w:rPr>
        <w:t>P(θ) = 1 / (1 + e^(-a(θ - b)))</w:t>
      </w:r>
    </w:p>
    <w:p/>
    <w:p>
      <w:r>
        <w:t>Bu yerda:</w:t>
      </w:r>
    </w:p>
    <w:p>
      <w:pPr>
        <w:pStyle w:val="ListBullet"/>
        <w:ind w:firstLine="0"/>
      </w:pPr>
      <w:r>
        <w:t>P(θ) – o'quvchining to'g'ri javob berish ehtimoli</w:t>
      </w:r>
    </w:p>
    <w:p>
      <w:pPr>
        <w:pStyle w:val="ListBullet"/>
        <w:ind w:firstLine="0"/>
      </w:pPr>
      <w:r>
        <w:t>θ – o'quvchining bilim darajasi (ability level)</w:t>
      </w:r>
    </w:p>
    <w:p>
      <w:pPr>
        <w:pStyle w:val="ListBullet"/>
        <w:ind w:firstLine="0"/>
      </w:pPr>
      <w:r>
        <w:t>a – topshiriqning diskriminatsiya qobiliyati (0,5 dan 2,5 gacha)</w:t>
      </w:r>
    </w:p>
    <w:p>
      <w:pPr>
        <w:pStyle w:val="ListBullet"/>
        <w:ind w:firstLine="0"/>
      </w:pPr>
      <w:r>
        <w:t>b – topshiriqning qiyinchilik darajasi (-3 dan +3 gacha)</w:t>
      </w:r>
    </w:p>
    <w:p/>
    <w:p>
      <w:r/>
      <w:r>
        <w:rPr>
          <w:b/>
        </w:rPr>
        <w:t>Sun'iy intellekt (AI) asosida topshiriqlar generatsiyasi</w:t>
      </w:r>
      <w:r/>
    </w:p>
    <w:p/>
    <w:p>
      <w:pPr/>
      <w:r>
        <w:rPr/>
        <w:t>Sun'iy intellekt texnologiyalari ta'limda inqilobiy o'zgarishlar yaratmoqda</w:t>
      </w:r>
      <w:r>
        <w:rPr>
          <w:vertAlign w:val="superscript"/>
        </w:rPr>
        <w:t>105</w:t>
      </w:r>
      <w:r>
        <w:rPr/>
        <w:t>. Tadqiqotda GPT (Generative Pre-trained Transformer) arxitekturasi asosida topshiriqlar avtomatik generatsiyasi tizimi ishlab chiqildi.</w:t>
      </w:r>
    </w:p>
    <w:p/>
    <w:p>
      <w:r>
        <w:t>*AI asosida topshiriq generatsiyasining afzalliklari:*</w:t>
      </w:r>
    </w:p>
    <w:p/>
    <w:p>
      <w:pPr>
        <w:pStyle w:val="ListNumber"/>
        <w:ind w:firstLine="0"/>
      </w:pPr>
      <w:r>
        <w:t>**Cheksiz topshiriqlar bazasi** – tizim talabga mos ravishda yangi topshiriqlar yaratadi;</w:t>
      </w:r>
    </w:p>
    <w:p>
      <w:pPr>
        <w:pStyle w:val="ListNumber"/>
        <w:ind w:firstLine="0"/>
      </w:pPr>
      <w:r>
        <w:t>**Turli qiyinchilik darajalari** – oddiydan murakkabgacha avtomatik generatsiya;</w:t>
      </w:r>
    </w:p>
    <w:p>
      <w:pPr>
        <w:pStyle w:val="ListNumber"/>
        <w:ind w:firstLine="0"/>
      </w:pPr>
      <w:r>
        <w:t>**Topshiriqlarning xilma-xilligi** – o'quvchilar har safar yangi topshiriq oladilar;</w:t>
      </w:r>
    </w:p>
    <w:p>
      <w:pPr>
        <w:pStyle w:val="ListNumber"/>
        <w:ind w:firstLine="0"/>
      </w:pPr>
      <w:r>
        <w:t>**O'qituvchi vaqtini tejash** – topshiriqlarni qo'lda tuzish zarurati yo'qoladi.</w:t>
      </w:r>
    </w:p>
    <w:p/>
    <w:p>
      <w:r>
        <w:t>*Topshiriq generatsiyasi algoritmi:*</w:t>
      </w:r>
    </w:p>
    <w:p/>
    <w:p>
      <w:r/>
      <w:r>
        <w:rPr>
          <w:b/>
        </w:rPr>
        <w:t>1-bosqich: Mavzu va daraja tanlash</w:t>
      </w:r>
      <w:r/>
    </w:p>
    <w:p>
      <w:pPr>
        <w:pStyle w:val="ListBullet"/>
        <w:ind w:firstLine="0"/>
      </w:pPr>
      <w:r>
        <w:t>O'qituvchi mavzuni (masalan, "For sikli") va Bloom darajasini (masalan, "Qo'llash") tanlaydi.</w:t>
      </w:r>
    </w:p>
    <w:p/>
    <w:p/>
    <w:p/>
    <w:p>
      <w:r/>
      <w:r>
        <w:rPr>
          <w:b/>
        </w:rPr>
        <w:t>2-bosqich: Prompt yaratish</w:t>
      </w:r>
      <w:r/>
    </w:p>
    <w:p>
      <w:pPr>
        <w:pStyle w:val="ListBullet"/>
        <w:ind w:firstLine="0"/>
      </w:pPr>
      <w:r>
        <w:t>Tizim maxsus prompt (so'rov) yaratadi:</w:t>
      </w:r>
    </w:p>
    <w:p>
      <w:pPr>
        <w:ind w:firstLine="0"/>
      </w:pPr>
      <w:r>
        <w:rPr>
          <w:rFonts w:ascii="Courier New" w:hAnsi="Courier New"/>
          <w:sz w:val="22"/>
        </w:rPr>
        <w:t xml:space="preserve">"Informatika fani, 9-sinf uchun Python dasturlash tilida For siklidan </w:t>
      </w:r>
    </w:p>
    <w:p>
      <w:pPr>
        <w:ind w:firstLine="0"/>
      </w:pPr>
      <w:r>
        <w:rPr>
          <w:rFonts w:ascii="Courier New" w:hAnsi="Courier New"/>
          <w:sz w:val="22"/>
        </w:rPr>
        <w:t xml:space="preserve">foydalanib 1 dan 100 gacha sonlar yig'indisini hisoblovchi dastur </w:t>
      </w:r>
    </w:p>
    <w:p>
      <w:pPr>
        <w:ind w:firstLine="0"/>
      </w:pPr>
      <w:r>
        <w:rPr>
          <w:rFonts w:ascii="Courier New" w:hAnsi="Courier New"/>
          <w:sz w:val="22"/>
        </w:rPr>
        <w:t xml:space="preserve">yozish topshirig'ini tuz. Qiyinchilik darajasi: o'rta. Bloom darajasi: </w:t>
      </w:r>
    </w:p>
    <w:p>
      <w:pPr>
        <w:ind w:firstLine="0"/>
      </w:pPr>
      <w:r>
        <w:rPr>
          <w:rFonts w:ascii="Courier New" w:hAnsi="Courier New"/>
          <w:sz w:val="22"/>
        </w:rPr>
        <w:t>Qo'llash. Topshiriq o'zbek tilida bo'lsin."</w:t>
      </w:r>
    </w:p>
    <w:p/>
    <w:p>
      <w:r/>
      <w:r>
        <w:rPr>
          <w:b/>
        </w:rPr>
        <w:t>3-bosqich: AI model javob generatsiyasi</w:t>
      </w:r>
      <w:r/>
    </w:p>
    <w:p>
      <w:pPr>
        <w:pStyle w:val="ListBullet"/>
        <w:ind w:firstLine="0"/>
      </w:pPr>
      <w:r>
        <w:t>GPT modeli yangi topshiriq yaratadi, masalan:</w:t>
      </w:r>
    </w:p>
    <w:p>
      <w:pPr>
        <w:ind w:firstLine="0"/>
      </w:pPr>
      <w:r>
        <w:rPr>
          <w:rFonts w:ascii="Courier New" w:hAnsi="Courier New"/>
          <w:sz w:val="22"/>
        </w:rPr>
        <w:t xml:space="preserve">Topshiriq: 1 dan N gacha bo'lgan barcha juft sonlar yig'indisini </w:t>
      </w:r>
    </w:p>
    <w:p>
      <w:pPr>
        <w:ind w:firstLine="0"/>
      </w:pPr>
      <w:r>
        <w:rPr>
          <w:rFonts w:ascii="Courier New" w:hAnsi="Courier New"/>
          <w:sz w:val="22"/>
        </w:rPr>
        <w:t>hisoblovchi dastur yozing. Foydalanuvchi N sonini kiritadi.</w:t>
      </w:r>
    </w:p>
    <w:p>
      <w:pPr>
        <w:ind w:firstLine="0"/>
      </w:pPr>
    </w:p>
    <w:p>
      <w:pPr>
        <w:ind w:firstLine="0"/>
      </w:pPr>
      <w:r>
        <w:rPr>
          <w:rFonts w:ascii="Courier New" w:hAnsi="Courier New"/>
          <w:sz w:val="22"/>
        </w:rPr>
        <w:t>Namuna kirish: 10</w:t>
      </w:r>
    </w:p>
    <w:p>
      <w:pPr>
        <w:ind w:firstLine="0"/>
      </w:pPr>
      <w:r>
        <w:rPr>
          <w:rFonts w:ascii="Courier New" w:hAnsi="Courier New"/>
          <w:sz w:val="22"/>
        </w:rPr>
        <w:t>Namuna chiqish: 30 (2+4+6+8+10=30)</w:t>
      </w:r>
    </w:p>
    <w:p/>
    <w:p>
      <w:r/>
      <w:r>
        <w:rPr>
          <w:b/>
        </w:rPr>
        <w:t>4-bosqich: Topshiriq tekshirish va saqlash</w:t>
      </w:r>
      <w:r/>
    </w:p>
    <w:p>
      <w:pPr>
        <w:pStyle w:val="ListBullet"/>
        <w:ind w:firstLine="0"/>
      </w:pPr>
      <w:r>
        <w:t>Tizim yaratilgan topshiriqni tekshiradi (to'g'rilik, murakkablik, takrorlanmaslik);</w:t>
      </w:r>
    </w:p>
    <w:p>
      <w:pPr>
        <w:pStyle w:val="ListBullet"/>
        <w:ind w:firstLine="0"/>
      </w:pPr>
      <w:r>
        <w:t>Topshiriq ma'lumotlar bazasiga saqlanadi va o'quvchilarga taqdim etiladi.</w:t>
      </w:r>
    </w:p>
    <w:p/>
    <w:p>
      <w:r>
        <w:t>*Dasturlash kodlarini avtomatik tekshirish*</w:t>
      </w:r>
    </w:p>
    <w:p/>
    <w:p>
      <w:r>
        <w:t>Informatika fanida eng muhim vazifa – o'quvchilar tomonidan yozilgan dasturlarni tekshirish. An'anaviy usulda bu juda ko'p vaqt talab qiladi. Tadqiqotda avtomatik kod tekshirish tizimi ishlab chiqildi.</w:t>
      </w:r>
    </w:p>
    <w:p/>
    <w:p/>
    <w:p/>
    <w:p>
      <w:r>
        <w:t>*Avtomatik kod tekshirish algoritmi:*</w:t>
      </w:r>
    </w:p>
    <w:p/>
    <w:p>
      <w:r/>
      <w:r>
        <w:rPr>
          <w:b/>
        </w:rPr>
        <w:t>1. Sintaksis tekshirish:</w:t>
      </w:r>
      <w:r/>
    </w:p>
    <w:p>
      <w:pPr>
        <w:ind w:firstLine="0"/>
      </w:pPr>
      <w:r>
        <w:rPr>
          <w:rFonts w:ascii="Courier New" w:hAnsi="Courier New"/>
          <w:sz w:val="22"/>
        </w:rPr>
        <w:t>import ast</w:t>
      </w:r>
    </w:p>
    <w:p>
      <w:pPr>
        <w:ind w:firstLine="0"/>
      </w:pPr>
      <w:r>
        <w:rPr>
          <w:rFonts w:ascii="Courier New" w:hAnsi="Courier New"/>
          <w:sz w:val="22"/>
        </w:rPr>
        <w:t>try:</w:t>
      </w:r>
    </w:p>
    <w:p>
      <w:pPr>
        <w:ind w:firstLine="0"/>
      </w:pPr>
      <w:r>
        <w:rPr>
          <w:rFonts w:ascii="Courier New" w:hAnsi="Courier New"/>
          <w:sz w:val="22"/>
        </w:rPr>
        <w:t xml:space="preserve">    ast.parse(student_code)</w:t>
      </w:r>
    </w:p>
    <w:p>
      <w:pPr>
        <w:ind w:firstLine="0"/>
      </w:pPr>
      <w:r>
        <w:rPr>
          <w:rFonts w:ascii="Courier New" w:hAnsi="Courier New"/>
          <w:sz w:val="22"/>
        </w:rPr>
        <w:t xml:space="preserve">    syntax_correct = True</w:t>
      </w:r>
    </w:p>
    <w:p>
      <w:pPr>
        <w:ind w:firstLine="0"/>
      </w:pPr>
      <w:r>
        <w:rPr>
          <w:rFonts w:ascii="Courier New" w:hAnsi="Courier New"/>
          <w:sz w:val="22"/>
        </w:rPr>
        <w:t>except SyntaxError as e:</w:t>
      </w:r>
    </w:p>
    <w:p>
      <w:pPr>
        <w:ind w:firstLine="0"/>
      </w:pPr>
      <w:r>
        <w:rPr>
          <w:rFonts w:ascii="Courier New" w:hAnsi="Courier New"/>
          <w:sz w:val="22"/>
        </w:rPr>
        <w:t xml:space="preserve">    syntax_correct = False</w:t>
      </w:r>
    </w:p>
    <w:p>
      <w:pPr>
        <w:ind w:firstLine="0"/>
      </w:pPr>
      <w:r>
        <w:rPr>
          <w:rFonts w:ascii="Courier New" w:hAnsi="Courier New"/>
          <w:sz w:val="22"/>
        </w:rPr>
        <w:t xml:space="preserve">    error_message = f"Sintaksis xato: {e.msg} ({e.lineno}-qatorda)"</w:t>
      </w:r>
    </w:p>
    <w:p/>
    <w:p>
      <w:r/>
      <w:r>
        <w:rPr>
          <w:b/>
        </w:rPr>
        <w:t>2. Test holatlar bo'yicha tekshirish:</w:t>
      </w:r>
      <w:r/>
    </w:p>
    <w:p>
      <w:pPr>
        <w:ind w:firstLine="0"/>
      </w:pPr>
      <w:r>
        <w:rPr>
          <w:rFonts w:ascii="Courier New" w:hAnsi="Courier New"/>
          <w:sz w:val="22"/>
        </w:rPr>
        <w:t>test_cases = [</w:t>
      </w:r>
    </w:p>
    <w:p>
      <w:pPr>
        <w:ind w:firstLine="0"/>
      </w:pPr>
      <w:r>
        <w:rPr>
          <w:rFonts w:ascii="Courier New" w:hAnsi="Courier New"/>
          <w:sz w:val="22"/>
        </w:rPr>
        <w:t xml:space="preserve">    {"input": "5", "expected_output": "15"},</w:t>
      </w:r>
    </w:p>
    <w:p>
      <w:pPr>
        <w:ind w:firstLine="0"/>
      </w:pPr>
      <w:r>
        <w:rPr>
          <w:rFonts w:ascii="Courier New" w:hAnsi="Courier New"/>
          <w:sz w:val="22"/>
        </w:rPr>
        <w:t xml:space="preserve">    {"input": "10", "expected_output": "55"},</w:t>
      </w:r>
    </w:p>
    <w:p>
      <w:pPr>
        <w:ind w:firstLine="0"/>
      </w:pPr>
      <w:r>
        <w:rPr>
          <w:rFonts w:ascii="Courier New" w:hAnsi="Courier New"/>
          <w:sz w:val="22"/>
        </w:rPr>
        <w:t xml:space="preserve">    {"input": "1", "expected_output": "1"}</w:t>
      </w:r>
    </w:p>
    <w:p>
      <w:pPr>
        <w:ind w:firstLine="0"/>
      </w:pPr>
      <w:r>
        <w:rPr>
          <w:rFonts w:ascii="Courier New" w:hAnsi="Courier New"/>
          <w:sz w:val="22"/>
        </w:rPr>
        <w:t>]</w:t>
      </w:r>
    </w:p>
    <w:p>
      <w:pPr>
        <w:ind w:firstLine="0"/>
      </w:pPr>
    </w:p>
    <w:p>
      <w:pPr>
        <w:ind w:firstLine="0"/>
      </w:pPr>
      <w:r>
        <w:rPr>
          <w:rFonts w:ascii="Courier New" w:hAnsi="Courier New"/>
          <w:sz w:val="22"/>
        </w:rPr>
        <w:t>for test in test_cases:</w:t>
      </w:r>
    </w:p>
    <w:p>
      <w:pPr>
        <w:ind w:firstLine="0"/>
      </w:pPr>
      <w:r>
        <w:rPr>
          <w:rFonts w:ascii="Courier New" w:hAnsi="Courier New"/>
          <w:sz w:val="22"/>
        </w:rPr>
        <w:t xml:space="preserve">    actual_output = run_student_code(student_code, test["input"])</w:t>
      </w:r>
    </w:p>
    <w:p>
      <w:pPr>
        <w:ind w:firstLine="0"/>
      </w:pPr>
      <w:r>
        <w:rPr>
          <w:rFonts w:ascii="Courier New" w:hAnsi="Courier New"/>
          <w:sz w:val="22"/>
        </w:rPr>
        <w:t xml:space="preserve">    if actual_output == test["expected_output"]:</w:t>
      </w:r>
    </w:p>
    <w:p>
      <w:pPr>
        <w:ind w:firstLine="0"/>
      </w:pPr>
      <w:r>
        <w:rPr>
          <w:rFonts w:ascii="Courier New" w:hAnsi="Courier New"/>
          <w:sz w:val="22"/>
        </w:rPr>
        <w:t xml:space="preserve">        test_passed += 1</w:t>
      </w:r>
    </w:p>
    <w:p/>
    <w:p>
      <w:r/>
      <w:r>
        <w:rPr>
          <w:b/>
        </w:rPr>
        <w:t>3. Kod sifatini baholash:</w:t>
      </w:r>
      <w:r/>
    </w:p>
    <w:p>
      <w:pPr>
        <w:pStyle w:val="ListBullet"/>
        <w:ind w:firstLine="0"/>
      </w:pPr>
      <w:r>
        <w:t>O'zgaruvchilar nomlari tushunarli va ma'noli bo'lishini tekshirish;</w:t>
      </w:r>
    </w:p>
    <w:p>
      <w:pPr>
        <w:pStyle w:val="ListBullet"/>
        <w:ind w:firstLine="0"/>
      </w:pPr>
      <w:r>
        <w:t>Kodni dokumentlashtirish (izohlar) mavjudligini tekshirish;</w:t>
      </w:r>
    </w:p>
    <w:p>
      <w:pPr>
        <w:pStyle w:val="ListBullet"/>
        <w:ind w:firstLine="0"/>
      </w:pPr>
      <w:r>
        <w:t>Kod takrorlanishini (code duplication) aniqlash;</w:t>
      </w:r>
    </w:p>
    <w:p>
      <w:pPr>
        <w:pStyle w:val="ListBullet"/>
        <w:ind w:firstLine="0"/>
      </w:pPr>
      <w:r>
        <w:t>Algoritmning vaqt murakkabligini (time complexity) baholash.</w:t>
      </w:r>
    </w:p>
    <w:p/>
    <w:p>
      <w:r/>
      <w:r>
        <w:rPr>
          <w:b/>
        </w:rPr>
        <w:t>4. Xatolarni tahlil qilish va qayta aloqa:</w:t>
      </w:r>
      <w:r/>
    </w:p>
    <w:p>
      <w:pPr>
        <w:ind w:firstLine="0"/>
      </w:pPr>
      <w:r>
        <w:rPr>
          <w:rFonts w:ascii="Courier New" w:hAnsi="Courier New"/>
          <w:sz w:val="22"/>
        </w:rPr>
        <w:t>if not syntax_correct:</w:t>
      </w:r>
    </w:p>
    <w:p>
      <w:pPr>
        <w:ind w:firstLine="0"/>
      </w:pPr>
      <w:r>
        <w:rPr>
          <w:rFonts w:ascii="Courier New" w:hAnsi="Courier New"/>
          <w:sz w:val="22"/>
        </w:rPr>
        <w:t xml:space="preserve">    feedback = "Sintaksis xatolarni tuzating"</w:t>
      </w:r>
    </w:p>
    <w:p>
      <w:pPr>
        <w:ind w:firstLine="0"/>
      </w:pPr>
      <w:r>
        <w:rPr>
          <w:rFonts w:ascii="Courier New" w:hAnsi="Courier New"/>
          <w:sz w:val="22"/>
        </w:rPr>
        <w:t>elif test_passed &lt; total_tests:</w:t>
      </w:r>
    </w:p>
    <w:p>
      <w:pPr>
        <w:ind w:firstLine="0"/>
      </w:pPr>
      <w:r>
        <w:rPr>
          <w:rFonts w:ascii="Courier New" w:hAnsi="Courier New"/>
          <w:sz w:val="22"/>
        </w:rPr>
        <w:t xml:space="preserve">    feedback = f"Test holatlardan {test_passed}/{total_tests} ta o'tdi. </w:t>
      </w:r>
    </w:p>
    <w:p>
      <w:pPr>
        <w:ind w:firstLine="0"/>
      </w:pPr>
      <w:r>
        <w:rPr>
          <w:rFonts w:ascii="Courier New" w:hAnsi="Courier New"/>
          <w:sz w:val="22"/>
        </w:rPr>
        <w:t xml:space="preserve">                Chegara qiymatlarni tekshiring."</w:t>
      </w:r>
    </w:p>
    <w:p>
      <w:pPr>
        <w:ind w:firstLine="0"/>
      </w:pPr>
      <w:r>
        <w:rPr>
          <w:rFonts w:ascii="Courier New" w:hAnsi="Courier New"/>
          <w:sz w:val="22"/>
        </w:rPr>
        <w:t>elif code_quality &lt; 70:</w:t>
      </w:r>
    </w:p>
    <w:p>
      <w:pPr>
        <w:ind w:firstLine="0"/>
      </w:pPr>
      <w:r>
        <w:rPr>
          <w:rFonts w:ascii="Courier New" w:hAnsi="Courier New"/>
          <w:sz w:val="22"/>
        </w:rPr>
        <w:t xml:space="preserve">    feedback = "Dastur to'g'ri ishlaydi, lekin kod sifatini yaxshilang."</w:t>
      </w:r>
    </w:p>
    <w:p>
      <w:pPr>
        <w:ind w:firstLine="0"/>
      </w:pPr>
      <w:r>
        <w:rPr>
          <w:rFonts w:ascii="Courier New" w:hAnsi="Courier New"/>
          <w:sz w:val="22"/>
        </w:rPr>
        <w:t>else:</w:t>
      </w:r>
    </w:p>
    <w:p>
      <w:pPr>
        <w:ind w:firstLine="0"/>
      </w:pPr>
      <w:r>
        <w:rPr>
          <w:rFonts w:ascii="Courier New" w:hAnsi="Courier New"/>
          <w:sz w:val="22"/>
        </w:rPr>
        <w:t xml:space="preserve">    feedback = "Mukammal! Barcha talablarga javob beradi."</w:t>
      </w:r>
    </w:p>
    <w:p/>
    <w:p/>
    <w:p/>
    <w:p>
      <w:r/>
      <w:r>
        <w:rPr>
          <w:b/>
        </w:rPr>
        <w:t>Katta ma'lumotlar tahlili (Big Data Analytics) va mashina o'rganish</w:t>
      </w:r>
      <w:r/>
    </w:p>
    <w:p/>
    <w:p>
      <w:pPr/>
      <w:r>
        <w:rPr/>
        <w:t>O'quvchilar bilimini baholashda yig'iladigan katta hajmdagi ma'lumotlar (har bir o'quvchining har bir topshiriqqa javoblari, sarflangan vaqt, urinishlar soni va h.k.) qimmatli pedagogik ma'lumotlar manbai hisoblanadi</w:t>
      </w:r>
      <w:r>
        <w:rPr>
          <w:vertAlign w:val="superscript"/>
        </w:rPr>
        <w:t>106</w:t>
      </w:r>
      <w:r>
        <w:rPr/>
        <w:t>.</w:t>
      </w:r>
    </w:p>
    <w:p/>
    <w:p>
      <w:r>
        <w:t>*Yig'iladigan ma'lumotlar:*</w:t>
      </w:r>
    </w:p>
    <w:p/>
    <w:p>
      <w:pPr>
        <w:pStyle w:val="ListNumber"/>
        <w:ind w:firstLine="0"/>
      </w:pPr>
      <w:r>
        <w:t>**Javob ma'lumotlari** – to'g'ri/noto'g'ri javoblar, qisman to'g'ri javoblar;</w:t>
      </w:r>
    </w:p>
    <w:p>
      <w:pPr>
        <w:pStyle w:val="ListNumber"/>
        <w:ind w:firstLine="0"/>
      </w:pPr>
      <w:r>
        <w:t>**Vaqt ma'lumotlari** – har bir topshiriqqa sarflangan vaqt;</w:t>
      </w:r>
    </w:p>
    <w:p>
      <w:pPr>
        <w:pStyle w:val="ListNumber"/>
        <w:ind w:firstLine="0"/>
      </w:pPr>
      <w:r>
        <w:t>**Urinishlar ma'lumotlari** – topshiriqni qancha marta urinib ko'rganligi;</w:t>
      </w:r>
    </w:p>
    <w:p>
      <w:pPr>
        <w:pStyle w:val="ListNumber"/>
        <w:ind w:firstLine="0"/>
      </w:pPr>
      <w:r>
        <w:t>**Xatolar ma'lumotlari** – qanday xatolarga yo'l qo'yilganligi;</w:t>
      </w:r>
    </w:p>
    <w:p>
      <w:pPr>
        <w:pStyle w:val="ListNumber"/>
        <w:ind w:firstLine="0"/>
      </w:pPr>
      <w:r>
        <w:t>**O'rganish yo'li ma'lumotlari** – o'quvchi qaysi ketma-ketlikda topshiriqlarni bajargani.</w:t>
      </w:r>
    </w:p>
    <w:p/>
    <w:p>
      <w:r>
        <w:t>*Mashina o'rganish modellari qo'llanishi:*</w:t>
      </w:r>
    </w:p>
    <w:p/>
    <w:p>
      <w:r/>
      <w:r>
        <w:rPr>
          <w:b/>
        </w:rPr>
        <w:t>1. Bilim kamchiligini bashorat qilish (Knowledge Gap Prediction):</w:t>
      </w:r>
      <w:r/>
    </w:p>
    <w:p>
      <w:pPr>
        <w:pStyle w:val="ListBullet"/>
        <w:ind w:firstLine="0"/>
      </w:pPr>
      <w:r>
        <w:t>Random Forest yoki Gradient Boosting modellari yordamida o'quvchining keyingi topshiriqlarda qanday natija ko'rsatishini bashorat qilish;</w:t>
      </w:r>
    </w:p>
    <w:p>
      <w:pPr>
        <w:pStyle w:val="ListBullet"/>
        <w:ind w:firstLine="0"/>
      </w:pPr>
      <w:r>
        <w:t>Bu bashorat asosida qo'shimcha mashqlar tavsiya qilish.</w:t>
      </w:r>
    </w:p>
    <w:p/>
    <w:p>
      <w:r/>
      <w:r>
        <w:rPr>
          <w:b/>
        </w:rPr>
        <w:t>2. O'quvchilarni guruhlarga ajratish (Student Clustering):</w:t>
      </w:r>
      <w:r/>
    </w:p>
    <w:p>
      <w:pPr>
        <w:pStyle w:val="ListBullet"/>
        <w:ind w:firstLine="0"/>
      </w:pPr>
      <w:r>
        <w:t>K-means yoki DBSCAN algoritmlari yordamida o'quvchilarni o'xshash xususiyatlari bo'yicha guruhlarga ajratish;</w:t>
      </w:r>
    </w:p>
    <w:p>
      <w:pPr>
        <w:pStyle w:val="ListBullet"/>
        <w:ind w:firstLine="0"/>
      </w:pPr>
      <w:r>
        <w:t>Har bir guruh uchun maxsus o'quv strategiyalari ishlab chiqish.</w:t>
      </w:r>
    </w:p>
    <w:p/>
    <w:p/>
    <w:p/>
    <w:p>
      <w:r/>
      <w:r>
        <w:rPr>
          <w:b/>
        </w:rPr>
        <w:t>3. O'qituvchi yordamini bashorat qilish (Teacher Intervention Prediction):</w:t>
      </w:r>
      <w:r/>
    </w:p>
    <w:p>
      <w:pPr>
        <w:pStyle w:val="ListBullet"/>
        <w:ind w:firstLine="0"/>
      </w:pPr>
      <w:r>
        <w:t>Qaysi o'quvchi qachon qo'shimcha yordamga muhtoj bo'lishini aniqlash;</w:t>
      </w:r>
    </w:p>
    <w:p>
      <w:pPr>
        <w:pStyle w:val="ListBullet"/>
        <w:ind w:firstLine="0"/>
      </w:pPr>
      <w:r>
        <w:t>O'qituvchiga proaktiv xabar yuborish.</w:t>
      </w:r>
    </w:p>
    <w:p/>
    <w:p>
      <w:r/>
      <w:r>
        <w:rPr>
          <w:b/>
        </w:rPr>
        <w:t>4. Topshiriq qiyinchiligini optimallash:</w:t>
      </w:r>
      <w:r/>
    </w:p>
    <w:p>
      <w:pPr>
        <w:pStyle w:val="ListBullet"/>
        <w:ind w:firstLine="0"/>
      </w:pPr>
      <w:r>
        <w:t>Qaysi topshiriqlar juda oson yoki juda qiyin ekanligini aniqlash;</w:t>
      </w:r>
    </w:p>
    <w:p>
      <w:pPr>
        <w:pStyle w:val="ListBullet"/>
        <w:ind w:firstLine="0"/>
      </w:pPr>
      <w:r>
        <w:t>Topshiriqlar bankini takomillashtirish.</w:t>
      </w:r>
    </w:p>
    <w:p/>
    <w:p>
      <w:r>
        <w:t>*Katta ma'lumotlar tahlili natijasi:*</w:t>
      </w:r>
    </w:p>
    <w:p/>
    <w:p>
      <w:r>
        <w:t>Tadqiqot davomida 1248 nafar o'quvchining 6 oy mobaynidagi ma'lumotlari tahlil qilindi (jami 187,200 ta test javoblari va 45,600 ta dasturlash topshiriqlari). Tahlil natijasida quyidagilar aniqlandi:</w:t>
      </w:r>
    </w:p>
    <w:p/>
    <w:p>
      <w:pPr>
        <w:pStyle w:val="ListBullet"/>
        <w:ind w:firstLine="0"/>
      </w:pPr>
      <w:r>
        <w:t>O'quvchilarning 68% i For va While sikllarini o'zaro aralashtirib yuborishadi;</w:t>
      </w:r>
    </w:p>
    <w:p>
      <w:pPr>
        <w:pStyle w:val="ListBullet"/>
        <w:ind w:firstLine="0"/>
      </w:pPr>
      <w:r>
        <w:t>Massivlar mavzusida eng ko'p xato indeks chegaralarini buzishda (73% hollarda);</w:t>
      </w:r>
    </w:p>
    <w:p>
      <w:pPr>
        <w:pStyle w:val="ListBullet"/>
        <w:ind w:firstLine="0"/>
      </w:pPr>
      <w:r>
        <w:t>Kechki soatlarda (18:00-20:00) bajarilgan topshiriqlarda xatolar 22% ko'proq;</w:t>
      </w:r>
    </w:p>
    <w:p>
      <w:pPr>
        <w:pStyle w:val="ListBullet"/>
        <w:ind w:firstLine="0"/>
      </w:pPr>
      <w:r>
        <w:t>Video darsni ko'rgan o'quvchilar testda o'rtacha 15% yaxshiroq natija ko'rsatadilar;</w:t>
      </w:r>
    </w:p>
    <w:p>
      <w:pPr>
        <w:pStyle w:val="ListBullet"/>
        <w:ind w:firstLine="0"/>
      </w:pPr>
      <w:r>
        <w:t>Bir mavzuda 5 dan ortiq mashq bajargandan keyin xatolar soni 40% ga kamayadi.</w:t>
      </w:r>
    </w:p>
    <w:p/>
    <w:p>
      <w:r>
        <w:t>Ushbu ma'lumotlar asosida o'qitish metodikasi va topshiriqlar tuzish strategiyasi takomillashtirildi.</w:t>
      </w:r>
    </w:p>
    <w:p/>
    <w:p/>
    <w:p/>
    <w:p>
      <w:r/>
      <w:r>
        <w:rPr>
          <w:b/>
        </w:rPr>
        <w:t>Gamifikatsiya (o'yinlashtirish) elementlari</w:t>
      </w:r>
      <w:r/>
    </w:p>
    <w:p/>
    <w:p>
      <w:pPr/>
      <w:r>
        <w:rPr/>
        <w:t>Gamifikatsiya – o'yin elementlarini ta'lim jarayoniga qo'llash orqali o'quvchilarning motivatsiyasini oshirish usuli</w:t>
      </w:r>
      <w:r>
        <w:rPr>
          <w:vertAlign w:val="superscript"/>
        </w:rPr>
        <w:t>107</w:t>
      </w:r>
      <w:r>
        <w:rPr/>
        <w:t>. Tadqiqotda quyidagi gamifikatsiya elementlari qo'llandi:</w:t>
      </w:r>
    </w:p>
    <w:p/>
    <w:p>
      <w:r>
        <w:t>*1. Ball to'plash tizimi (Points System):*</w:t>
      </w:r>
    </w:p>
    <w:p>
      <w:pPr>
        <w:pStyle w:val="ListBullet"/>
        <w:ind w:firstLine="0"/>
      </w:pPr>
      <w:r>
        <w:t>Har bir to'g'ri javob uchun balllar beriladi;</w:t>
      </w:r>
    </w:p>
    <w:p>
      <w:pPr>
        <w:pStyle w:val="ListBullet"/>
        <w:ind w:firstLine="0"/>
      </w:pPr>
      <w:r>
        <w:t>Murakkab topshiriqlar ko'proq ball beradi;</w:t>
      </w:r>
    </w:p>
    <w:p>
      <w:pPr>
        <w:pStyle w:val="ListBullet"/>
        <w:ind w:firstLine="0"/>
      </w:pPr>
      <w:r>
        <w:t>Ketma-ket to'g'ri javoblar bonus ball beradi (streak bonus).</w:t>
      </w:r>
    </w:p>
    <w:p/>
    <w:p>
      <w:r>
        <w:t>*2. Darajalar tizimi (Levels System):*</w:t>
      </w:r>
    </w:p>
    <w:p>
      <w:pPr>
        <w:pStyle w:val="ListBullet"/>
        <w:ind w:firstLine="0"/>
      </w:pPr>
      <w:r>
        <w:t>**Boshlang'ich** (0-500 ball) – sariq rang;</w:t>
      </w:r>
    </w:p>
    <w:p>
      <w:pPr>
        <w:pStyle w:val="ListBullet"/>
        <w:ind w:firstLine="0"/>
      </w:pPr>
      <w:r>
        <w:t>**O'rta** (501-1500 ball) – yashil rang;</w:t>
      </w:r>
    </w:p>
    <w:p>
      <w:pPr>
        <w:pStyle w:val="ListBullet"/>
        <w:ind w:firstLine="0"/>
      </w:pPr>
      <w:r>
        <w:t>**Yuqori** (1501-3000 ball) – ko'k rang;</w:t>
      </w:r>
    </w:p>
    <w:p>
      <w:pPr>
        <w:pStyle w:val="ListBullet"/>
        <w:ind w:firstLine="0"/>
      </w:pPr>
      <w:r>
        <w:t>**Ekspert** (3000+ ball) – oltin rang.</w:t>
      </w:r>
    </w:p>
    <w:p/>
    <w:p>
      <w:r>
        <w:t>*3. Nishonlar/Yutuqlar (Badges/Achievements):*</w:t>
      </w:r>
    </w:p>
    <w:p>
      <w:pPr>
        <w:pStyle w:val="ListBullet"/>
        <w:ind w:firstLine="0"/>
      </w:pPr>
      <w:r>
        <w:t>"Birinchi dastur" – birinchi dasturni muvaffaqiyatli yaratish uchun;</w:t>
      </w:r>
    </w:p>
    <w:p>
      <w:pPr>
        <w:pStyle w:val="ListBullet"/>
        <w:ind w:firstLine="0"/>
      </w:pPr>
      <w:r>
        <w:t>"100% natija" – testdan maksimal ball olish uchun;</w:t>
      </w:r>
    </w:p>
    <w:p>
      <w:pPr>
        <w:pStyle w:val="ListBullet"/>
        <w:ind w:firstLine="0"/>
      </w:pPr>
      <w:r>
        <w:t>"Tez o'rganuvchi" – bir haftada 10 ta mavzuni o'zlashtirish uchun;</w:t>
      </w:r>
    </w:p>
    <w:p>
      <w:pPr>
        <w:pStyle w:val="ListBullet"/>
        <w:ind w:firstLine="0"/>
      </w:pPr>
      <w:r>
        <w:t>"Kod ustasi" – 50 ta dasturlash topshiriqlarini bajarish uchun;</w:t>
      </w:r>
    </w:p>
    <w:p>
      <w:pPr>
        <w:pStyle w:val="ListBullet"/>
        <w:ind w:firstLine="0"/>
      </w:pPr>
      <w:r>
        <w:t>"Yordam beruvchi" – boshqa o'quvchilarga 10 ta savol javobini berish uchun.</w:t>
      </w:r>
    </w:p>
    <w:p/>
    <w:p>
      <w:r>
        <w:t>*4. Reytinglar jadvali (Leaderboard):*</w:t>
      </w:r>
    </w:p>
    <w:p>
      <w:pPr>
        <w:pStyle w:val="ListBullet"/>
        <w:ind w:firstLine="0"/>
      </w:pPr>
      <w:r>
        <w:t>Sinf bo'yicha reytinglar;</w:t>
      </w:r>
    </w:p>
    <w:p>
      <w:pPr>
        <w:pStyle w:val="ListBullet"/>
        <w:ind w:firstLine="0"/>
      </w:pPr>
      <w:r>
        <w:t>Maktab bo'yicha reytinglar;</w:t>
      </w:r>
    </w:p>
    <w:p>
      <w:pPr>
        <w:pStyle w:val="ListBullet"/>
        <w:ind w:firstLine="0"/>
      </w:pPr>
      <w:r>
        <w:t>Viloyat bo'yicha reytinglar;</w:t>
      </w:r>
    </w:p>
    <w:p>
      <w:pPr>
        <w:pStyle w:val="ListBullet"/>
        <w:ind w:firstLine="0"/>
      </w:pPr>
      <w:r>
        <w:t>Haftalik va oylik reytinglar.</w:t>
      </w:r>
    </w:p>
    <w:p/>
    <w:p/>
    <w:p/>
    <w:p>
      <w:r>
        <w:t>*5. Progress Bar (Rivojlanish paneli):*</w:t>
      </w:r>
    </w:p>
    <w:p>
      <w:pPr>
        <w:pStyle w:val="ListBullet"/>
        <w:ind w:firstLine="0"/>
      </w:pPr>
      <w:r>
        <w:t>Har bir mavzu bo'yicha o'zlashtirish foizi ko'rsatiladi;</w:t>
      </w:r>
    </w:p>
    <w:p>
      <w:pPr>
        <w:pStyle w:val="ListBullet"/>
        <w:ind w:firstLine="0"/>
      </w:pPr>
      <w:r>
        <w:t>Vizual ravishda to'ldirilgan progress bar motivatsiya oshiradi.</w:t>
      </w:r>
    </w:p>
    <w:p/>
    <w:p>
      <w:r>
        <w:t>Pedagogik tajriba-sinov ishlari natijalarida gamifikatsiya elementlari qo'llangan guruhda o'quvchilarning platformadan foydalanish faolligi 64% ga oshgan va bilim sifati 12% yaxshilangan.</w:t>
      </w:r>
    </w:p>
    <w:p/>
    <w:p>
      <w:r/>
      <w:r>
        <w:rPr>
          <w:b/>
        </w:rPr>
        <w:t>Mobil texnologiyalar va responsive dizayn</w:t>
      </w:r>
      <w:r/>
    </w:p>
    <w:p/>
    <w:p>
      <w:pPr/>
      <w:r>
        <w:rPr/>
        <w:t>Zamonaviy o'quvchilar ko'pincha smartfon va planshetlardan foydalanadilar. Shu sababli, ishlab chiqilgan platforma responsive (moslashuvchan) dizaynda yaratildi</w:t>
      </w:r>
      <w:r>
        <w:rPr>
          <w:vertAlign w:val="superscript"/>
        </w:rPr>
        <w:t>108</w:t>
      </w:r>
      <w:r>
        <w:rPr/>
        <w:t>:</w:t>
      </w:r>
    </w:p>
    <w:p/>
    <w:p>
      <w:r>
        <w:t>*Responsive dizaynning afzalliklari:*</w:t>
      </w:r>
    </w:p>
    <w:p/>
    <w:p>
      <w:pPr>
        <w:pStyle w:val="ListBullet"/>
        <w:ind w:firstLine="0"/>
      </w:pPr>
      <w:r>
        <w:t>O'quvchilar har qanday qurilmadan (kompyuter, planshet, smartfon) platformaga kirishi mumkin;</w:t>
      </w:r>
    </w:p>
    <w:p>
      <w:pPr>
        <w:pStyle w:val="ListBullet"/>
        <w:ind w:firstLine="0"/>
      </w:pPr>
      <w:r>
        <w:t>Interfeys qurilma ekraniga avtomatik moslashadi;</w:t>
      </w:r>
    </w:p>
    <w:p>
      <w:pPr>
        <w:pStyle w:val="ListBullet"/>
        <w:ind w:firstLine="0"/>
      </w:pPr>
      <w:r>
        <w:t>Har qanday joyda va vaqtda o'rganish va baholashdan o'tish imkoni;</w:t>
      </w:r>
    </w:p>
    <w:p>
      <w:pPr>
        <w:pStyle w:val="ListBullet"/>
        <w:ind w:firstLine="0"/>
      </w:pPr>
      <w:r>
        <w:t>Offline rejimda ham ba'zi funksiyalar (masalan, kod yozish) ishlaydi.</w:t>
      </w:r>
    </w:p>
    <w:p/>
    <w:p>
      <w:r>
        <w:t>*Texnik amalga oshirish:*</w:t>
      </w:r>
    </w:p>
    <w:p/>
    <w:p>
      <w:pPr>
        <w:ind w:firstLine="0"/>
      </w:pPr>
      <w:r>
        <w:rPr>
          <w:rFonts w:ascii="Courier New" w:hAnsi="Courier New"/>
          <w:sz w:val="22"/>
        </w:rPr>
        <w:t>/* Responsive dizayn misoli */</w:t>
      </w:r>
    </w:p>
    <w:p>
      <w:pPr>
        <w:ind w:firstLine="0"/>
      </w:pPr>
      <w:r>
        <w:rPr>
          <w:rFonts w:ascii="Courier New" w:hAnsi="Courier New"/>
          <w:sz w:val="22"/>
        </w:rPr>
        <w:t>@media screen and (max-width: 768px) {</w:t>
      </w:r>
    </w:p>
    <w:p>
      <w:pPr>
        <w:ind w:firstLine="0"/>
      </w:pPr>
      <w:r>
        <w:rPr>
          <w:rFonts w:ascii="Courier New" w:hAnsi="Courier New"/>
          <w:sz w:val="22"/>
        </w:rPr>
        <w:t xml:space="preserve">  .test-container {</w:t>
      </w:r>
    </w:p>
    <w:p>
      <w:pPr>
        <w:ind w:firstLine="0"/>
      </w:pPr>
      <w:r>
        <w:rPr>
          <w:rFonts w:ascii="Courier New" w:hAnsi="Courier New"/>
          <w:sz w:val="22"/>
        </w:rPr>
        <w:t xml:space="preserve">    width: 100%;</w:t>
      </w:r>
    </w:p>
    <w:p>
      <w:pPr>
        <w:ind w:firstLine="0"/>
      </w:pPr>
      <w:r>
        <w:rPr>
          <w:rFonts w:ascii="Courier New" w:hAnsi="Courier New"/>
          <w:sz w:val="22"/>
        </w:rPr>
        <w:t xml:space="preserve">    padding: 10px;</w:t>
      </w:r>
    </w:p>
    <w:p>
      <w:pPr>
        <w:ind w:firstLine="0"/>
      </w:pPr>
      <w:r>
        <w:rPr>
          <w:rFonts w:ascii="Courier New" w:hAnsi="Courier New"/>
          <w:sz w:val="22"/>
        </w:rPr>
        <w:t xml:space="preserve">  }</w:t>
      </w:r>
    </w:p>
    <w:p>
      <w:pPr>
        <w:ind w:firstLine="0"/>
      </w:pPr>
      <w:r>
        <w:rPr>
          <w:rFonts w:ascii="Courier New" w:hAnsi="Courier New"/>
          <w:sz w:val="22"/>
        </w:rPr>
        <w:t xml:space="preserve">  .question {</w:t>
      </w:r>
    </w:p>
    <w:p>
      <w:pPr>
        <w:ind w:firstLine="0"/>
      </w:pPr>
      <w:r>
        <w:rPr>
          <w:rFonts w:ascii="Courier New" w:hAnsi="Courier New"/>
          <w:sz w:val="22"/>
        </w:rPr>
        <w:t xml:space="preserve">    font-size: 16px;</w:t>
      </w:r>
    </w:p>
    <w:p>
      <w:pPr>
        <w:ind w:firstLine="0"/>
      </w:pPr>
      <w:r>
        <w:rPr>
          <w:rFonts w:ascii="Courier New" w:hAnsi="Courier New"/>
          <w:sz w:val="22"/>
        </w:rPr>
        <w:t xml:space="preserve">  }</w:t>
      </w:r>
    </w:p>
    <w:p>
      <w:pPr>
        <w:ind w:firstLine="0"/>
      </w:pPr>
      <w:r>
        <w:rPr>
          <w:rFonts w:ascii="Courier New" w:hAnsi="Courier New"/>
          <w:sz w:val="22"/>
        </w:rPr>
        <w:t>}</w:t>
      </w:r>
    </w:p>
    <w:p/>
    <w:p/>
    <w:p/>
    <w:p>
      <w:r/>
      <w:r>
        <w:rPr>
          <w:b/>
        </w:rPr>
        <w:t>Vizualizatsiya va interaktiv elementlar</w:t>
      </w:r>
      <w:r/>
    </w:p>
    <w:p/>
    <w:p>
      <w:pPr/>
      <w:r>
        <w:rPr/>
        <w:t>Vizualizatsiya – murakkab ma'lumotlarni tushunarli grafik shaklda taqdim etish usuli</w:t>
      </w:r>
      <w:r>
        <w:rPr>
          <w:vertAlign w:val="superscript"/>
        </w:rPr>
        <w:t>109</w:t>
      </w:r>
      <w:r>
        <w:rPr/>
        <w:t>. Tadqiqotda turli vizualizatsiya vositalari qo'llandi:</w:t>
      </w:r>
    </w:p>
    <w:p/>
    <w:p>
      <w:r>
        <w:t>*1. Dashboard (Boshqaruv paneli):*</w:t>
      </w:r>
    </w:p>
    <w:p>
      <w:pPr>
        <w:pStyle w:val="ListBullet"/>
        <w:ind w:firstLine="0"/>
      </w:pPr>
      <w:r>
        <w:t>Umumiy natijalar ko'rinishi;</w:t>
      </w:r>
    </w:p>
    <w:p>
      <w:pPr>
        <w:pStyle w:val="ListBullet"/>
        <w:ind w:firstLine="0"/>
      </w:pPr>
      <w:r>
        <w:t>Oxirgi natijalar;</w:t>
      </w:r>
    </w:p>
    <w:p>
      <w:pPr>
        <w:pStyle w:val="ListBullet"/>
        <w:ind w:firstLine="0"/>
      </w:pPr>
      <w:r>
        <w:t>Rivojlanish grafigi;</w:t>
      </w:r>
    </w:p>
    <w:p>
      <w:pPr>
        <w:pStyle w:val="ListBullet"/>
        <w:ind w:firstLine="0"/>
      </w:pPr>
      <w:r>
        <w:t>Keyingi maqsadlar va vazifalar.</w:t>
      </w:r>
    </w:p>
    <w:p/>
    <w:p>
      <w:r>
        <w:t>*2. Kod vizualizatsiyasi:*</w:t>
      </w:r>
    </w:p>
    <w:p>
      <w:pPr>
        <w:pStyle w:val="ListBullet"/>
        <w:ind w:firstLine="0"/>
      </w:pPr>
      <w:r>
        <w:t>Sintaksis highlighting (ranglar bilan ajratish);</w:t>
      </w:r>
    </w:p>
    <w:p>
      <w:pPr>
        <w:pStyle w:val="ListBullet"/>
        <w:ind w:firstLine="0"/>
      </w:pPr>
      <w:r>
        <w:t>Xatolar qatorlarini vizual ajratib ko'rsatish;</w:t>
      </w:r>
    </w:p>
    <w:p>
      <w:pPr>
        <w:pStyle w:val="ListBullet"/>
        <w:ind w:firstLine="0"/>
      </w:pPr>
      <w:r>
        <w:t>Kod bajarilish jarayonini qadam-baqadam ko'rsatish (step-by-step debugging).</w:t>
      </w:r>
    </w:p>
    <w:p/>
    <w:p>
      <w:r>
        <w:t>*3. Algoritmlarni vizual ko'rsatish:*</w:t>
      </w:r>
    </w:p>
    <w:p>
      <w:pPr>
        <w:pStyle w:val="ListBullet"/>
        <w:ind w:firstLine="0"/>
      </w:pPr>
      <w:r>
        <w:t>Saralash algoritmlari (bubble sort, quick sort) animatsiya ko'rinishida;</w:t>
      </w:r>
    </w:p>
    <w:p>
      <w:pPr>
        <w:pStyle w:val="ListBullet"/>
        <w:ind w:firstLine="0"/>
      </w:pPr>
      <w:r>
        <w:t>Ma'lumotlar strukturalari (stack, queue, linked list) interaktiv ko'rinishda;</w:t>
      </w:r>
    </w:p>
    <w:p>
      <w:pPr>
        <w:pStyle w:val="ListBullet"/>
        <w:ind w:firstLine="0"/>
      </w:pPr>
      <w:r>
        <w:t>Rekursiya jarayonini daraxt shaklida tasvirlash.</w:t>
      </w:r>
    </w:p>
    <w:p/>
    <w:p>
      <w:r/>
      <w:r>
        <w:rPr>
          <w:b/>
        </w:rPr>
        <w:t>Xavfsizlik va maxfiylik</w:t>
      </w:r>
      <w:r/>
    </w:p>
    <w:p/>
    <w:p>
      <w:pPr/>
      <w:r>
        <w:rPr/>
        <w:t>O'quvchilar ma'lumotlarini himoya qilish muhim masaladir</w:t>
      </w:r>
      <w:r>
        <w:rPr>
          <w:vertAlign w:val="superscript"/>
        </w:rPr>
        <w:t>110</w:t>
      </w:r>
      <w:r>
        <w:rPr/>
        <w:t>. Tadqiqotda quyidagi xavfsizlik choralari qo'llandi:</w:t>
      </w:r>
    </w:p>
    <w:p/>
    <w:p>
      <w:r>
        <w:t>*1. Ma'lumotlarni shifrlash:*</w:t>
      </w:r>
    </w:p>
    <w:p>
      <w:pPr>
        <w:pStyle w:val="ListBullet"/>
        <w:ind w:firstLine="0"/>
      </w:pPr>
      <w:r>
        <w:t>Parollar hash funksiyalari (bcrypt) yordamida saqlanadi;</w:t>
      </w:r>
    </w:p>
    <w:p>
      <w:pPr>
        <w:pStyle w:val="ListBullet"/>
        <w:ind w:firstLine="0"/>
      </w:pPr>
      <w:r>
        <w:t>HTTPS protokoli orqali ma'lumotlar uzatiladi;</w:t>
      </w:r>
    </w:p>
    <w:p>
      <w:pPr>
        <w:pStyle w:val="ListBullet"/>
        <w:ind w:firstLine="0"/>
      </w:pPr>
      <w:r>
        <w:t>Ma'lumotlar bazasida shaxsiy ma'lumotlar shifrlangan holda saqlanadi.</w:t>
      </w:r>
    </w:p>
    <w:p/>
    <w:p/>
    <w:p/>
    <w:p>
      <w:r>
        <w:t>*2. Ruxsat tizimi (Authorization):*</w:t>
      </w:r>
    </w:p>
    <w:p>
      <w:pPr>
        <w:pStyle w:val="ListBullet"/>
        <w:ind w:firstLine="0"/>
      </w:pPr>
      <w:r>
        <w:t>O'quvchilar faqat o'z ma'lumotlarini ko'ra oladilar;</w:t>
      </w:r>
    </w:p>
    <w:p>
      <w:pPr>
        <w:pStyle w:val="ListBullet"/>
        <w:ind w:firstLine="0"/>
      </w:pPr>
      <w:r>
        <w:t>O'qituvchilar o'z sinflaridagi o'quvchilar ma'lumotlarini ko'ra oladilar;</w:t>
      </w:r>
    </w:p>
    <w:p>
      <w:pPr>
        <w:pStyle w:val="ListBullet"/>
        <w:ind w:firstLine="0"/>
      </w:pPr>
      <w:r>
        <w:t>Ma'murlar barcha ma'lumotlarni ko'ra oladilar, lekin tahrirlash cheklangan.</w:t>
      </w:r>
    </w:p>
    <w:p/>
    <w:p>
      <w:r>
        <w:t>*3. Plagiatni oldini olish:*</w:t>
      </w:r>
    </w:p>
    <w:p>
      <w:pPr>
        <w:pStyle w:val="ListBullet"/>
        <w:ind w:firstLine="0"/>
      </w:pPr>
      <w:r>
        <w:t>Har bir o'quvchi turli topshiriqlar oladi;</w:t>
      </w:r>
    </w:p>
    <w:p>
      <w:pPr>
        <w:pStyle w:val="ListBullet"/>
        <w:ind w:firstLine="0"/>
      </w:pPr>
      <w:r>
        <w:t>Dastur kodlari o'xshashlik tahlilidan o'tkaziladi;</w:t>
      </w:r>
    </w:p>
    <w:p>
      <w:pPr>
        <w:pStyle w:val="ListBullet"/>
        <w:ind w:firstLine="0"/>
      </w:pPr>
      <w:r>
        <w:t>Shubhali holatlar o'qituvchiga xabar qilinadi.</w:t>
      </w:r>
    </w:p>
    <w:p/>
    <w:p>
      <w:r>
        <w:t>*4. Tizim xavfsizligi:*</w:t>
      </w:r>
    </w:p>
    <w:p>
      <w:pPr>
        <w:pStyle w:val="ListBullet"/>
        <w:ind w:firstLine="0"/>
      </w:pPr>
      <w:r>
        <w:t>SQL injection, XSS, CSRF kabi xujumlardan himoyalash;</w:t>
      </w:r>
    </w:p>
    <w:p>
      <w:pPr>
        <w:pStyle w:val="ListBullet"/>
        <w:ind w:firstLine="0"/>
      </w:pPr>
      <w:r>
        <w:t>Rate limiting – bir vaqtda juda ko'p so'rovlarni cheklash;</w:t>
      </w:r>
    </w:p>
    <w:p>
      <w:pPr>
        <w:pStyle w:val="ListBullet"/>
        <w:ind w:firstLine="0"/>
      </w:pPr>
      <w:r>
        <w:t>Regular backup – ma'lumotlarni muntazam zaxiralash.</w:t>
      </w:r>
    </w:p>
    <w:p/>
    <w:p>
      <w:r>
        <w:t>Xulosa qilib aytganda, zamonaviy axborot texnologiyalari – adaptiv testlar, sun'iy intellekt, katta ma'lumotlar tahlili, gamifikatsiya, mobil texnologiyalar, vizualizatsiya va xavfsizlik choralari – birgalikda samarali baholash tizimini yaratadi. Bu texnologiyalarni takomillashtirish va pedagogik printsiplar bilan uyg'unlashtirilgan holda qo'llash informatika fanidan o'quvchilar bilimini baholashning sifatini sezilarli darajada oshiradi.</w:t>
      </w:r>
    </w:p>
    <w:p/>
    <w:p/>
    <w:p/>
    <w:p>
      <w:pPr>
        <w:pStyle w:val="Bolim_Sarlavha"/>
      </w:pPr>
      <w:r>
        <w:t>2.3. Yuqori sinf o'quvchilarning axborot texnologiyalari asosida bilimini baholash texnologiyasini ishlab chiqish va amaliyotga tatbiq etish</w:t>
      </w:r>
    </w:p>
    <w:p/>
    <w:p>
      <w:r>
        <w:t>Nazariy asoslar va zamonaviy texnologiyalar tahlili asosida informatika darslarida 9-10-sinf o'quvchilarining bilimini baholash uchun kompleks dasturiy-pedagogik tizim ishlab chiqildi. Ushbu bo'limda tizimning arxitekturasi, funksional imkoniyatlari va amaliyotga joriy etilish jarayoni tavsiflanadi.</w:t>
      </w:r>
    </w:p>
    <w:p/>
    <w:p>
      <w:r/>
      <w:r>
        <w:rPr>
          <w:b/>
        </w:rPr>
        <w:t>Tizimning arxitekturasi</w:t>
      </w:r>
      <w:r/>
    </w:p>
    <w:p/>
    <w:p>
      <w:pPr/>
      <w:r>
        <w:rPr/>
        <w:t>Ishlab chiqilgan tizim uch qatlamli (three-tier) arxitektura asosida qurilgan</w:t>
      </w:r>
      <w:r>
        <w:rPr>
          <w:vertAlign w:val="superscript"/>
        </w:rPr>
        <w:t>111</w:t>
      </w:r>
      <w:r>
        <w:rPr/>
        <w:t>:</w:t>
      </w:r>
    </w:p>
    <w:p/>
    <w:p>
      <w:r>
        <w:t>*1. Taqdimot qatlami (Presentation Layer) – Frontend:*</w:t>
      </w:r>
    </w:p>
    <w:p/>
    <w:p>
      <w:r>
        <w:t>React.js framework asosida yaratilgan zamonaviy foydalanuvchi interfeysi:</w:t>
      </w:r>
    </w:p>
    <w:p/>
    <w:p>
      <w:pPr>
        <w:ind w:firstLine="0"/>
      </w:pPr>
      <w:r>
        <w:rPr>
          <w:rFonts w:ascii="Courier New" w:hAnsi="Courier New"/>
          <w:sz w:val="22"/>
        </w:rPr>
        <w:t>Frontend komponentlari:</w:t>
      </w:r>
    </w:p>
    <w:p>
      <w:pPr>
        <w:ind w:firstLine="0"/>
      </w:pPr>
      <w:r>
        <w:rPr>
          <w:rFonts w:ascii="Courier New" w:hAnsi="Courier New"/>
          <w:sz w:val="22"/>
        </w:rPr>
        <w:t>├── O'quvchi paneli</w:t>
      </w:r>
    </w:p>
    <w:p>
      <w:pPr>
        <w:ind w:firstLine="0"/>
      </w:pPr>
      <w:r>
        <w:rPr>
          <w:rFonts w:ascii="Courier New" w:hAnsi="Courier New"/>
          <w:sz w:val="22"/>
        </w:rPr>
        <w:t>│   ├── Dashboard (asosiy sahifa)</w:t>
      </w:r>
    </w:p>
    <w:p>
      <w:pPr>
        <w:ind w:firstLine="0"/>
      </w:pPr>
      <w:r>
        <w:rPr>
          <w:rFonts w:ascii="Courier New" w:hAnsi="Courier New"/>
          <w:sz w:val="22"/>
        </w:rPr>
        <w:t>│   ├── Test topshiriqlari moduli</w:t>
      </w:r>
    </w:p>
    <w:p>
      <w:pPr>
        <w:ind w:firstLine="0"/>
      </w:pPr>
      <w:r>
        <w:rPr>
          <w:rFonts w:ascii="Courier New" w:hAnsi="Courier New"/>
          <w:sz w:val="22"/>
        </w:rPr>
        <w:t>│   ├── Dasturlash topshiriqlari moduli</w:t>
      </w:r>
    </w:p>
    <w:p>
      <w:pPr>
        <w:ind w:firstLine="0"/>
      </w:pPr>
      <w:r>
        <w:rPr>
          <w:rFonts w:ascii="Courier New" w:hAnsi="Courier New"/>
          <w:sz w:val="22"/>
        </w:rPr>
        <w:t>│   ├── Natijalar va statistika</w:t>
      </w:r>
    </w:p>
    <w:p>
      <w:pPr>
        <w:ind w:firstLine="0"/>
      </w:pPr>
      <w:r>
        <w:rPr>
          <w:rFonts w:ascii="Courier New" w:hAnsi="Courier New"/>
          <w:sz w:val="22"/>
        </w:rPr>
        <w:t>│   ├── Profil va sozlamalar</w:t>
      </w:r>
    </w:p>
    <w:p>
      <w:pPr>
        <w:ind w:firstLine="0"/>
      </w:pPr>
      <w:r>
        <w:rPr>
          <w:rFonts w:ascii="Courier New" w:hAnsi="Courier New"/>
          <w:sz w:val="22"/>
        </w:rPr>
        <w:t>│   └── Gamifikatsiya elementi (badges, leaderboard)</w:t>
      </w:r>
    </w:p>
    <w:p>
      <w:pPr>
        <w:ind w:firstLine="0"/>
      </w:pPr>
      <w:r>
        <w:rPr>
          <w:rFonts w:ascii="Courier New" w:hAnsi="Courier New"/>
          <w:sz w:val="22"/>
        </w:rPr>
        <w:t>├── O'qituvchi paneli</w:t>
      </w:r>
    </w:p>
    <w:p>
      <w:pPr>
        <w:ind w:firstLine="0"/>
      </w:pPr>
      <w:r>
        <w:rPr>
          <w:rFonts w:ascii="Courier New" w:hAnsi="Courier New"/>
          <w:sz w:val="22"/>
        </w:rPr>
        <w:t>│   ├── Sinf boshqaruvi</w:t>
      </w:r>
    </w:p>
    <w:p>
      <w:pPr>
        <w:ind w:firstLine="0"/>
      </w:pPr>
      <w:r>
        <w:rPr>
          <w:rFonts w:ascii="Courier New" w:hAnsi="Courier New"/>
          <w:sz w:val="22"/>
        </w:rPr>
        <w:t>│   ├── Topshiriqlar yaratish va tahrirlash</w:t>
      </w:r>
    </w:p>
    <w:p>
      <w:pPr>
        <w:ind w:firstLine="0"/>
      </w:pPr>
      <w:r>
        <w:rPr>
          <w:rFonts w:ascii="Courier New" w:hAnsi="Courier New"/>
          <w:sz w:val="22"/>
        </w:rPr>
        <w:t>│   ├── Natijalarni ko'rish va tahlil qilish</w:t>
      </w:r>
    </w:p>
    <w:p>
      <w:pPr>
        <w:ind w:firstLine="0"/>
      </w:pPr>
      <w:r>
        <w:rPr>
          <w:rFonts w:ascii="Courier New" w:hAnsi="Courier New"/>
          <w:sz w:val="22"/>
        </w:rPr>
        <w:t>│   ├── Individual o'quvchi profillari</w:t>
      </w:r>
    </w:p>
    <w:p>
      <w:pPr>
        <w:ind w:firstLine="0"/>
      </w:pPr>
      <w:r>
        <w:rPr>
          <w:rFonts w:ascii="Courier New" w:hAnsi="Courier New"/>
          <w:sz w:val="22"/>
        </w:rPr>
        <w:t>│   ├── Hisobotlar generatsiyasi</w:t>
      </w:r>
    </w:p>
    <w:p>
      <w:pPr>
        <w:ind w:firstLine="0"/>
      </w:pPr>
      <w:r>
        <w:rPr>
          <w:rFonts w:ascii="Courier New" w:hAnsi="Courier New"/>
          <w:sz w:val="22"/>
        </w:rPr>
        <w:t>│   └── Tavsiyalar tizimi</w:t>
      </w:r>
    </w:p>
    <w:p>
      <w:pPr>
        <w:ind w:firstLine="0"/>
      </w:pPr>
      <w:r>
        <w:rPr>
          <w:rFonts w:ascii="Courier New" w:hAnsi="Courier New"/>
          <w:sz w:val="22"/>
        </w:rPr>
        <w:t>└── Administrator paneli</w:t>
      </w:r>
    </w:p>
    <w:p>
      <w:pPr>
        <w:ind w:firstLine="0"/>
      </w:pPr>
      <w:r>
        <w:rPr>
          <w:rFonts w:ascii="Courier New" w:hAnsi="Courier New"/>
          <w:sz w:val="22"/>
        </w:rPr>
        <w:t xml:space="preserve">    ├── Foydalanuvchilar boshqaruvi</w:t>
      </w:r>
    </w:p>
    <w:p>
      <w:pPr>
        <w:ind w:firstLine="0"/>
      </w:pPr>
      <w:r>
        <w:rPr>
          <w:rFonts w:ascii="Courier New" w:hAnsi="Courier New"/>
          <w:sz w:val="22"/>
        </w:rPr>
        <w:t xml:space="preserve">    ├── Tizim sozlamalari</w:t>
      </w:r>
    </w:p>
    <w:p>
      <w:pPr>
        <w:ind w:firstLine="0"/>
      </w:pPr>
      <w:r>
        <w:rPr>
          <w:rFonts w:ascii="Courier New" w:hAnsi="Courier New"/>
          <w:sz w:val="22"/>
        </w:rPr>
        <w:t xml:space="preserve">    ├── Ma'lumotlar zaxirasi</w:t>
      </w:r>
    </w:p>
    <w:p>
      <w:pPr>
        <w:ind w:firstLine="0"/>
      </w:pPr>
      <w:r>
        <w:rPr>
          <w:rFonts w:ascii="Courier New" w:hAnsi="Courier New"/>
          <w:sz w:val="22"/>
        </w:rPr>
        <w:t xml:space="preserve">    └── Xavfsizlik monitoringi</w:t>
      </w:r>
    </w:p>
    <w:p/>
    <w:p/>
    <w:p/>
    <w:p>
      <w:r>
        <w:t>*2. Biznes-mantiq qatlami (Business Logic Layer) – Backend:*</w:t>
      </w:r>
    </w:p>
    <w:p/>
    <w:p>
      <w:r>
        <w:t>Node.js va Express.js asosida server tomoni:</w:t>
      </w:r>
    </w:p>
    <w:p/>
    <w:p>
      <w:pPr>
        <w:ind w:firstLine="0"/>
      </w:pPr>
      <w:r>
        <w:rPr>
          <w:rFonts w:ascii="Courier New" w:hAnsi="Courier New"/>
          <w:sz w:val="22"/>
        </w:rPr>
        <w:t>Backend modullari:</w:t>
      </w:r>
    </w:p>
    <w:p>
      <w:pPr>
        <w:ind w:firstLine="0"/>
      </w:pPr>
      <w:r>
        <w:rPr>
          <w:rFonts w:ascii="Courier New" w:hAnsi="Courier New"/>
          <w:sz w:val="22"/>
        </w:rPr>
        <w:t>├── Autentifikatsiya va avtorizatsiya (JWT)</w:t>
      </w:r>
    </w:p>
    <w:p>
      <w:pPr>
        <w:ind w:firstLine="0"/>
      </w:pPr>
      <w:r>
        <w:rPr>
          <w:rFonts w:ascii="Courier New" w:hAnsi="Courier New"/>
          <w:sz w:val="22"/>
        </w:rPr>
        <w:t>├── Testlar boshqaruvi (CRUD operatsiyalari)</w:t>
      </w:r>
    </w:p>
    <w:p>
      <w:pPr>
        <w:ind w:firstLine="0"/>
      </w:pPr>
      <w:r>
        <w:rPr>
          <w:rFonts w:ascii="Courier New" w:hAnsi="Courier New"/>
          <w:sz w:val="22"/>
        </w:rPr>
        <w:t>├── Baholash algoritmlari</w:t>
      </w:r>
    </w:p>
    <w:p>
      <w:pPr>
        <w:ind w:firstLine="0"/>
      </w:pPr>
      <w:r>
        <w:rPr>
          <w:rFonts w:ascii="Courier New" w:hAnsi="Courier New"/>
          <w:sz w:val="22"/>
        </w:rPr>
        <w:t>│   ├── Avtomatik test tekshirish</w:t>
      </w:r>
    </w:p>
    <w:p>
      <w:pPr>
        <w:ind w:firstLine="0"/>
      </w:pPr>
      <w:r>
        <w:rPr>
          <w:rFonts w:ascii="Courier New" w:hAnsi="Courier New"/>
          <w:sz w:val="22"/>
        </w:rPr>
        <w:t>│   ├── Kod tekshirish moduli</w:t>
      </w:r>
    </w:p>
    <w:p>
      <w:pPr>
        <w:ind w:firstLine="0"/>
      </w:pPr>
      <w:r>
        <w:rPr>
          <w:rFonts w:ascii="Courier New" w:hAnsi="Courier New"/>
          <w:sz w:val="22"/>
        </w:rPr>
        <w:t>│   ├── Adaptiv test algoritmi (IRT)</w:t>
      </w:r>
    </w:p>
    <w:p>
      <w:pPr>
        <w:ind w:firstLine="0"/>
      </w:pPr>
      <w:r>
        <w:rPr>
          <w:rFonts w:ascii="Courier New" w:hAnsi="Courier New"/>
          <w:sz w:val="22"/>
        </w:rPr>
        <w:t>│   └── Ball hisoblash tizimlari</w:t>
      </w:r>
    </w:p>
    <w:p>
      <w:pPr>
        <w:ind w:firstLine="0"/>
      </w:pPr>
      <w:r>
        <w:rPr>
          <w:rFonts w:ascii="Courier New" w:hAnsi="Courier New"/>
          <w:sz w:val="22"/>
        </w:rPr>
        <w:t>├── AI integratsiyasi</w:t>
      </w:r>
    </w:p>
    <w:p>
      <w:pPr>
        <w:ind w:firstLine="0"/>
      </w:pPr>
      <w:r>
        <w:rPr>
          <w:rFonts w:ascii="Courier New" w:hAnsi="Courier New"/>
          <w:sz w:val="22"/>
        </w:rPr>
        <w:t>│   ├── Topshiriq generatsiyasi</w:t>
      </w:r>
    </w:p>
    <w:p>
      <w:pPr>
        <w:ind w:firstLine="0"/>
      </w:pPr>
      <w:r>
        <w:rPr>
          <w:rFonts w:ascii="Courier New" w:hAnsi="Courier New"/>
          <w:sz w:val="22"/>
        </w:rPr>
        <w:t>│   ├── Kod tahlili</w:t>
      </w:r>
    </w:p>
    <w:p>
      <w:pPr>
        <w:ind w:firstLine="0"/>
      </w:pPr>
      <w:r>
        <w:rPr>
          <w:rFonts w:ascii="Courier New" w:hAnsi="Courier New"/>
          <w:sz w:val="22"/>
        </w:rPr>
        <w:t>│   └── Tavsiya tizimi</w:t>
      </w:r>
    </w:p>
    <w:p>
      <w:pPr>
        <w:ind w:firstLine="0"/>
      </w:pPr>
      <w:r>
        <w:rPr>
          <w:rFonts w:ascii="Courier New" w:hAnsi="Courier New"/>
          <w:sz w:val="22"/>
        </w:rPr>
        <w:t>├── Statistik tahlil</w:t>
      </w:r>
    </w:p>
    <w:p>
      <w:pPr>
        <w:ind w:firstLine="0"/>
      </w:pPr>
      <w:r>
        <w:rPr>
          <w:rFonts w:ascii="Courier New" w:hAnsi="Courier New"/>
          <w:sz w:val="22"/>
        </w:rPr>
        <w:t>│   ├── Individual tahlil</w:t>
      </w:r>
    </w:p>
    <w:p>
      <w:pPr>
        <w:ind w:firstLine="0"/>
      </w:pPr>
      <w:r>
        <w:rPr>
          <w:rFonts w:ascii="Courier New" w:hAnsi="Courier New"/>
          <w:sz w:val="22"/>
        </w:rPr>
        <w:t>│   ├── Guruh tahlili</w:t>
      </w:r>
    </w:p>
    <w:p>
      <w:pPr>
        <w:ind w:firstLine="0"/>
      </w:pPr>
      <w:r>
        <w:rPr>
          <w:rFonts w:ascii="Courier New" w:hAnsi="Courier New"/>
          <w:sz w:val="22"/>
        </w:rPr>
        <w:t>│   └── Prognozlash modellari</w:t>
      </w:r>
    </w:p>
    <w:p>
      <w:pPr>
        <w:ind w:firstLine="0"/>
      </w:pPr>
      <w:r>
        <w:rPr>
          <w:rFonts w:ascii="Courier New" w:hAnsi="Courier New"/>
          <w:sz w:val="22"/>
        </w:rPr>
        <w:t>├── Bildirishnomalar tizimi</w:t>
      </w:r>
    </w:p>
    <w:p>
      <w:pPr>
        <w:ind w:firstLine="0"/>
      </w:pPr>
      <w:r>
        <w:rPr>
          <w:rFonts w:ascii="Courier New" w:hAnsi="Courier New"/>
          <w:sz w:val="22"/>
        </w:rPr>
        <w:t>└── API Gateway (tashqi xizmatlar bilan integratsiya)</w:t>
      </w:r>
    </w:p>
    <w:p/>
    <w:p>
      <w:r>
        <w:t>*3. Ma'lumotlar qatlami (Data Layer) – Database:*</w:t>
      </w:r>
    </w:p>
    <w:p/>
    <w:p>
      <w:r>
        <w:t>MongoDB hujjatga yo'naltirilgan ma'lumotlar bazasi:</w:t>
      </w:r>
    </w:p>
    <w:p/>
    <w:p>
      <w:pPr>
        <w:ind w:firstLine="0"/>
      </w:pPr>
      <w:r>
        <w:rPr>
          <w:rFonts w:ascii="Courier New" w:hAnsi="Courier New"/>
          <w:sz w:val="22"/>
        </w:rPr>
        <w:t>Ma'lumotlar bazasi strukturasi:</w:t>
      </w:r>
    </w:p>
    <w:p>
      <w:pPr>
        <w:ind w:firstLine="0"/>
      </w:pPr>
      <w:r>
        <w:rPr>
          <w:rFonts w:ascii="Courier New" w:hAnsi="Courier New"/>
          <w:sz w:val="22"/>
        </w:rPr>
        <w:t>├── Users (foydalanuvchilar)</w:t>
      </w:r>
    </w:p>
    <w:p>
      <w:pPr>
        <w:ind w:firstLine="0"/>
      </w:pPr>
      <w:r>
        <w:rPr>
          <w:rFonts w:ascii="Courier New" w:hAnsi="Courier New"/>
          <w:sz w:val="22"/>
        </w:rPr>
        <w:t>│   ├── students (o'quvchilar)</w:t>
      </w:r>
    </w:p>
    <w:p>
      <w:pPr>
        <w:ind w:firstLine="0"/>
      </w:pPr>
      <w:r>
        <w:rPr>
          <w:rFonts w:ascii="Courier New" w:hAnsi="Courier New"/>
          <w:sz w:val="22"/>
        </w:rPr>
        <w:t>│   ├── teachers (o'qituvchilar)</w:t>
      </w:r>
    </w:p>
    <w:p>
      <w:pPr>
        <w:ind w:firstLine="0"/>
      </w:pPr>
      <w:r>
        <w:rPr>
          <w:rFonts w:ascii="Courier New" w:hAnsi="Courier New"/>
          <w:sz w:val="22"/>
        </w:rPr>
        <w:t>│   └── admins (ma'murlar)</w:t>
      </w:r>
    </w:p>
    <w:p>
      <w:pPr>
        <w:ind w:firstLine="0"/>
      </w:pPr>
      <w:r>
        <w:rPr>
          <w:rFonts w:ascii="Courier New" w:hAnsi="Courier New"/>
          <w:sz w:val="22"/>
        </w:rPr>
        <w:t>├── Tests (testlar)</w:t>
      </w:r>
    </w:p>
    <w:p>
      <w:pPr>
        <w:ind w:firstLine="0"/>
      </w:pPr>
      <w:r>
        <w:rPr>
          <w:rFonts w:ascii="Courier New" w:hAnsi="Courier New"/>
          <w:sz w:val="22"/>
        </w:rPr>
        <w:t>│   ├── questions (savollar)</w:t>
      </w:r>
    </w:p>
    <w:p>
      <w:pPr>
        <w:ind w:firstLine="0"/>
      </w:pPr>
      <w:r>
        <w:rPr>
          <w:rFonts w:ascii="Courier New" w:hAnsi="Courier New"/>
          <w:sz w:val="22"/>
        </w:rPr>
        <w:t>│   └── test_configurations (test sozlamalari)</w:t>
      </w:r>
    </w:p>
    <w:p>
      <w:pPr>
        <w:ind w:firstLine="0"/>
      </w:pPr>
      <w:r>
        <w:rPr>
          <w:rFonts w:ascii="Courier New" w:hAnsi="Courier New"/>
          <w:sz w:val="22"/>
        </w:rPr>
        <w:t>├── Assignments (topshiriqlar)</w:t>
      </w:r>
    </w:p>
    <w:p>
      <w:pPr>
        <w:ind w:firstLine="0"/>
      </w:pPr>
      <w:r>
        <w:rPr>
          <w:rFonts w:ascii="Courier New" w:hAnsi="Courier New"/>
          <w:sz w:val="22"/>
        </w:rPr>
        <w:t>│   ├── coding_tasks (dasturlash topshiriqlari)</w:t>
      </w:r>
    </w:p>
    <w:p>
      <w:pPr>
        <w:ind w:firstLine="0"/>
      </w:pPr>
      <w:r>
        <w:rPr>
          <w:rFonts w:ascii="Courier New" w:hAnsi="Courier New"/>
          <w:sz w:val="22"/>
        </w:rPr>
        <w:t>│   └── test_cases (test holatlari)</w:t>
      </w:r>
    </w:p>
    <w:p>
      <w:pPr>
        <w:ind w:firstLine="0"/>
      </w:pPr>
      <w:r>
        <w:rPr>
          <w:rFonts w:ascii="Courier New" w:hAnsi="Courier New"/>
          <w:sz w:val="22"/>
        </w:rPr>
        <w:t>├── Results (natijalar)</w:t>
      </w:r>
    </w:p>
    <w:p>
      <w:pPr>
        <w:ind w:firstLine="0"/>
      </w:pPr>
      <w:r>
        <w:rPr>
          <w:rFonts w:ascii="Courier New" w:hAnsi="Courier New"/>
          <w:sz w:val="22"/>
        </w:rPr>
        <w:t>│   ├── test_results (test natijalari)</w:t>
      </w:r>
    </w:p>
    <w:p>
      <w:pPr>
        <w:ind w:firstLine="0"/>
      </w:pPr>
      <w:r>
        <w:rPr>
          <w:rFonts w:ascii="Courier New" w:hAnsi="Courier New"/>
          <w:sz w:val="22"/>
        </w:rPr>
        <w:t>│   ├── coding_results (dasturlash natijalari)</w:t>
      </w:r>
    </w:p>
    <w:p>
      <w:pPr>
        <w:ind w:firstLine="0"/>
      </w:pPr>
      <w:r>
        <w:rPr>
          <w:rFonts w:ascii="Courier New" w:hAnsi="Courier New"/>
          <w:sz w:val="22"/>
        </w:rPr>
        <w:t>│   └── detailed_analytics (batafsil tahlillar)</w:t>
      </w:r>
    </w:p>
    <w:p>
      <w:pPr>
        <w:ind w:firstLine="0"/>
      </w:pPr>
      <w:r>
        <w:rPr>
          <w:rFonts w:ascii="Courier New" w:hAnsi="Courier New"/>
          <w:sz w:val="22"/>
        </w:rPr>
        <w:t>├── Courses (kurslar)</w:t>
      </w:r>
    </w:p>
    <w:p>
      <w:pPr>
        <w:ind w:firstLine="0"/>
      </w:pPr>
      <w:r>
        <w:rPr>
          <w:rFonts w:ascii="Courier New" w:hAnsi="Courier New"/>
          <w:sz w:val="22"/>
        </w:rPr>
        <w:t>│   ├── topics (mavzular)</w:t>
      </w:r>
    </w:p>
    <w:p>
      <w:pPr>
        <w:ind w:firstLine="0"/>
      </w:pPr>
      <w:r>
        <w:rPr>
          <w:rFonts w:ascii="Courier New" w:hAnsi="Courier New"/>
          <w:sz w:val="22"/>
        </w:rPr>
        <w:t>│   └── materials (materiallar)</w:t>
      </w:r>
    </w:p>
    <w:p>
      <w:pPr>
        <w:ind w:firstLine="0"/>
      </w:pPr>
      <w:r>
        <w:rPr>
          <w:rFonts w:ascii="Courier New" w:hAnsi="Courier New"/>
          <w:sz w:val="22"/>
        </w:rPr>
        <w:t>└── Gamification (gamifikatsiya)</w:t>
      </w:r>
    </w:p>
    <w:p>
      <w:pPr>
        <w:ind w:firstLine="0"/>
      </w:pPr>
      <w:r>
        <w:rPr>
          <w:rFonts w:ascii="Courier New" w:hAnsi="Courier New"/>
          <w:sz w:val="22"/>
        </w:rPr>
        <w:t xml:space="preserve">    ├── achievements (yutuqlar)</w:t>
      </w:r>
    </w:p>
    <w:p>
      <w:pPr>
        <w:ind w:firstLine="0"/>
      </w:pPr>
      <w:r>
        <w:rPr>
          <w:rFonts w:ascii="Courier New" w:hAnsi="Courier New"/>
          <w:sz w:val="22"/>
        </w:rPr>
        <w:t xml:space="preserve">    ├── leaderboards (reytinglar)</w:t>
      </w:r>
    </w:p>
    <w:p>
      <w:pPr>
        <w:ind w:firstLine="0"/>
      </w:pPr>
      <w:r>
        <w:rPr>
          <w:rFonts w:ascii="Courier New" w:hAnsi="Courier New"/>
          <w:sz w:val="22"/>
        </w:rPr>
        <w:t xml:space="preserve">    └── points_history (ballar tarixi)</w:t>
      </w:r>
    </w:p>
    <w:p/>
    <w:p/>
    <w:p/>
    <w:p>
      <w:r/>
      <w:r>
        <w:rPr>
          <w:b/>
        </w:rPr>
        <w:t>Tizimning asosiy funksional imkoniyatlari</w:t>
      </w:r>
      <w:r/>
    </w:p>
    <w:p/>
    <w:p>
      <w:r>
        <w:t>*O'quvchilar uchun funksiyalar:*</w:t>
      </w:r>
    </w:p>
    <w:p/>
    <w:p>
      <w:pPr>
        <w:pStyle w:val="ListNumber"/>
        <w:ind w:firstLine="0"/>
      </w:pPr>
      <w:r>
        <w:t>**Test topshiriqlarini bajarish:**</w:t>
      </w:r>
    </w:p>
    <w:p>
      <w:pPr>
        <w:pStyle w:val="ListBullet"/>
        <w:ind w:firstLine="0"/>
      </w:pPr>
      <w:r>
        <w:t>Turli formatdagi testlar (ko'p tanlovli, to'ldirish, moslashtirish);</w:t>
      </w:r>
    </w:p>
    <w:p>
      <w:pPr>
        <w:pStyle w:val="ListBullet"/>
        <w:ind w:firstLine="0"/>
      </w:pPr>
      <w:r>
        <w:t>Adaptiv rejim (topshiriqlar qiyinligi avtomatik moslashadi);</w:t>
      </w:r>
    </w:p>
    <w:p>
      <w:pPr>
        <w:pStyle w:val="ListBullet"/>
        <w:ind w:firstLine="0"/>
      </w:pPr>
      <w:r>
        <w:t>Vaqt cheklovi va progress bar;</w:t>
      </w:r>
    </w:p>
    <w:p>
      <w:pPr>
        <w:pStyle w:val="ListBullet"/>
        <w:ind w:firstLine="0"/>
      </w:pPr>
      <w:r>
        <w:t>Tezkor qayta aloqa va tushuntirishlar.</w:t>
      </w:r>
    </w:p>
    <w:p/>
    <w:p>
      <w:pPr>
        <w:pStyle w:val="ListNumber"/>
        <w:ind w:firstLine="0"/>
      </w:pPr>
      <w:r>
        <w:t>**Dasturlash topshiriqlarini bajarish:**</w:t>
      </w:r>
    </w:p>
    <w:p>
      <w:pPr>
        <w:pStyle w:val="ListBullet"/>
        <w:ind w:firstLine="0"/>
      </w:pPr>
      <w:r>
        <w:t>Online kod muharriri (syntax highlighting);</w:t>
      </w:r>
    </w:p>
    <w:p>
      <w:pPr>
        <w:pStyle w:val="ListBullet"/>
        <w:ind w:firstLine="0"/>
      </w:pPr>
      <w:r>
        <w:t>Dasturni ishga tushirish va test qilish;</w:t>
      </w:r>
    </w:p>
    <w:p>
      <w:pPr>
        <w:pStyle w:val="ListBullet"/>
        <w:ind w:firstLine="0"/>
      </w:pPr>
      <w:r>
        <w:t>Avtomatik xatolarni aniqlash va ko'rsatish;</w:t>
      </w:r>
    </w:p>
    <w:p>
      <w:pPr>
        <w:pStyle w:val="ListBullet"/>
        <w:ind w:firstLine="0"/>
      </w:pPr>
      <w:r>
        <w:t>Namuna kirish/chiqish ma'lumotlari.</w:t>
      </w:r>
    </w:p>
    <w:p/>
    <w:p>
      <w:pPr>
        <w:pStyle w:val="ListNumber"/>
        <w:ind w:firstLine="0"/>
      </w:pPr>
      <w:r>
        <w:t>**Natijalarni ko'rish va tahlil qilish:**</w:t>
      </w:r>
    </w:p>
    <w:p>
      <w:pPr>
        <w:pStyle w:val="ListBullet"/>
        <w:ind w:firstLine="0"/>
      </w:pPr>
      <w:r>
        <w:t>Har bir test/topshiriq bo'yicha batafsil natijalar;</w:t>
      </w:r>
    </w:p>
    <w:p>
      <w:pPr>
        <w:pStyle w:val="ListBullet"/>
        <w:ind w:firstLine="0"/>
      </w:pPr>
      <w:r>
        <w:t>Grafik ko'rinishdagi statistika;</w:t>
      </w:r>
    </w:p>
    <w:p>
      <w:pPr>
        <w:pStyle w:val="ListBullet"/>
        <w:ind w:firstLine="0"/>
      </w:pPr>
      <w:r>
        <w:t>Kuchli va zaif tomonlar tahlili;</w:t>
      </w:r>
    </w:p>
    <w:p>
      <w:pPr>
        <w:pStyle w:val="ListBullet"/>
        <w:ind w:firstLine="0"/>
      </w:pPr>
      <w:r>
        <w:t>Rivojlanish dinamikasi (vaqt bo'yicha grafik).</w:t>
      </w:r>
    </w:p>
    <w:p/>
    <w:p>
      <w:pPr>
        <w:pStyle w:val="ListNumber"/>
        <w:ind w:firstLine="0"/>
      </w:pPr>
      <w:r>
        <w:t>**Shaxsiy rivojlanish:*</w:t>
      </w:r>
    </w:p>
    <w:p>
      <w:pPr>
        <w:pStyle w:val="ListBullet"/>
        <w:ind w:firstLine="0"/>
      </w:pPr>
      <w:r>
        <w:t>Tavsiya etiladigan mavzular va topshiriqlar;</w:t>
      </w:r>
    </w:p>
    <w:p>
      <w:pPr>
        <w:pStyle w:val="ListBullet"/>
        <w:ind w:firstLine="0"/>
      </w:pPr>
      <w:r>
        <w:t>Video darslar va qo'shimcha materiallar;</w:t>
      </w:r>
    </w:p>
    <w:p>
      <w:pPr>
        <w:pStyle w:val="ListBullet"/>
        <w:ind w:firstLine="0"/>
      </w:pPr>
      <w:r>
        <w:t>O'z-o'zini baholash testi;</w:t>
      </w:r>
    </w:p>
    <w:p>
      <w:pPr>
        <w:pStyle w:val="ListBullet"/>
        <w:ind w:firstLine="0"/>
      </w:pPr>
      <w:r>
        <w:t>Maqsadlar belgilash va ularni kuzatish.</w:t>
      </w:r>
    </w:p>
    <w:p/>
    <w:p>
      <w:pPr>
        <w:pStyle w:val="ListNumber"/>
        <w:ind w:firstLine="0"/>
      </w:pPr>
      <w:r>
        <w:t>**Gamifikatsiya:**</w:t>
      </w:r>
    </w:p>
    <w:p>
      <w:pPr>
        <w:pStyle w:val="ListBullet"/>
        <w:ind w:firstLine="0"/>
      </w:pPr>
      <w:r>
        <w:t>Ball to'plash va darajalar;</w:t>
      </w:r>
    </w:p>
    <w:p>
      <w:pPr>
        <w:pStyle w:val="ListBullet"/>
        <w:ind w:firstLine="0"/>
      </w:pPr>
      <w:r>
        <w:t>Nishonlar (badges) va yutuqlar;</w:t>
      </w:r>
    </w:p>
    <w:p>
      <w:pPr>
        <w:pStyle w:val="ListBullet"/>
        <w:ind w:firstLine="0"/>
      </w:pPr>
      <w:r>
        <w:t>Sinf va maktab reytinglari;</w:t>
      </w:r>
    </w:p>
    <w:p>
      <w:pPr>
        <w:pStyle w:val="ListBullet"/>
        <w:ind w:firstLine="0"/>
      </w:pPr>
      <w:r>
        <w:t>Virtual mukofotlar.</w:t>
      </w:r>
    </w:p>
    <w:p/>
    <w:p/>
    <w:p/>
    <w:p>
      <w:r>
        <w:t>*O'qituvchilar uchun funksiyalar:*</w:t>
      </w:r>
    </w:p>
    <w:p/>
    <w:p>
      <w:pPr>
        <w:pStyle w:val="ListNumber"/>
        <w:ind w:firstLine="0"/>
      </w:pPr>
      <w:r>
        <w:t>**Topshiriqlar yaratish va boshqarish:**</w:t>
      </w:r>
    </w:p>
    <w:p>
      <w:pPr>
        <w:pStyle w:val="ListBullet"/>
        <w:ind w:firstLine="0"/>
      </w:pPr>
      <w:r>
        <w:t>Test savollarini qo'lda yoki AI yordamida yaratish;</w:t>
      </w:r>
    </w:p>
    <w:p>
      <w:pPr>
        <w:pStyle w:val="ListBullet"/>
        <w:ind w:firstLine="0"/>
      </w:pPr>
      <w:r>
        <w:t>Dasturlash topshiriqlarini yaratish va test holatlari qo'shish;</w:t>
      </w:r>
    </w:p>
    <w:p>
      <w:pPr>
        <w:pStyle w:val="ListBullet"/>
        <w:ind w:firstLine="0"/>
      </w:pPr>
      <w:r>
        <w:t>Topshiriqlarni mavzular va qiyinchilik darajalari bo'yicha tashkil etish;</w:t>
      </w:r>
    </w:p>
    <w:p>
      <w:pPr>
        <w:pStyle w:val="ListBullet"/>
        <w:ind w:firstLine="0"/>
      </w:pPr>
      <w:r>
        <w:t>Topshiriqlar kutubxonasidan foydalanish.</w:t>
      </w:r>
    </w:p>
    <w:p/>
    <w:p>
      <w:pPr>
        <w:pStyle w:val="ListNumber"/>
        <w:ind w:firstLine="0"/>
      </w:pPr>
      <w:r>
        <w:t>**Baholash jarayonini boshqarish:**</w:t>
      </w:r>
    </w:p>
    <w:p>
      <w:pPr>
        <w:pStyle w:val="ListBullet"/>
        <w:ind w:firstLine="0"/>
      </w:pPr>
      <w:r>
        <w:t>Test va topshiriqlarni sinflarga tayinlash;</w:t>
      </w:r>
    </w:p>
    <w:p>
      <w:pPr>
        <w:pStyle w:val="ListBullet"/>
        <w:ind w:firstLine="0"/>
      </w:pPr>
      <w:r>
        <w:t>Vaqt chegaralarini belgilash;</w:t>
      </w:r>
    </w:p>
    <w:p>
      <w:pPr>
        <w:pStyle w:val="ListBullet"/>
        <w:ind w:firstLine="0"/>
      </w:pPr>
      <w:r>
        <w:t>Adaptiv rejim va oddiy rejimni tanlash;</w:t>
      </w:r>
    </w:p>
    <w:p>
      <w:pPr>
        <w:pStyle w:val="ListBullet"/>
        <w:ind w:firstLine="0"/>
      </w:pPr>
      <w:r>
        <w:t>Baholash mezonlarini sozlash.</w:t>
      </w:r>
    </w:p>
    <w:p/>
    <w:p>
      <w:pPr>
        <w:pStyle w:val="ListNumber"/>
        <w:ind w:firstLine="0"/>
      </w:pPr>
      <w:r>
        <w:t>**Natijalarni ko'rish va tahlil qilish:**</w:t>
      </w:r>
    </w:p>
    <w:p>
      <w:pPr>
        <w:pStyle w:val="ListBullet"/>
        <w:ind w:firstLine="0"/>
      </w:pPr>
      <w:r>
        <w:t>Individual o'quvchi profillari (har bir o'quvchining to'liq tarixi);</w:t>
      </w:r>
    </w:p>
    <w:p>
      <w:pPr>
        <w:pStyle w:val="ListBullet"/>
        <w:ind w:firstLine="0"/>
      </w:pPr>
      <w:r>
        <w:t>Sinf bo'yicha umumiy statistika;</w:t>
      </w:r>
    </w:p>
    <w:p>
      <w:pPr>
        <w:pStyle w:val="ListBullet"/>
        <w:ind w:firstLine="0"/>
      </w:pPr>
      <w:r>
        <w:t>Mavzular bo'yicha o'zlashtirish tahlili;</w:t>
      </w:r>
    </w:p>
    <w:p>
      <w:pPr>
        <w:pStyle w:val="ListBullet"/>
        <w:ind w:firstLine="0"/>
      </w:pPr>
      <w:r>
        <w:t>Eng qiyin topshiriqlarni aniqlash;</w:t>
      </w:r>
    </w:p>
    <w:p>
      <w:pPr>
        <w:pStyle w:val="ListBullet"/>
        <w:ind w:firstLine="0"/>
      </w:pPr>
      <w:r>
        <w:t>O'quvchilarni guruhlarga ajratish (yuqori, o'rta, past).</w:t>
      </w:r>
    </w:p>
    <w:p/>
    <w:p>
      <w:pPr>
        <w:pStyle w:val="ListNumber"/>
        <w:ind w:firstLine="0"/>
      </w:pPr>
      <w:r>
        <w:t>**Pedagogik hisobotlar:**</w:t>
      </w:r>
    </w:p>
    <w:p>
      <w:pPr>
        <w:pStyle w:val="ListBullet"/>
        <w:ind w:firstLine="0"/>
      </w:pPr>
      <w:r>
        <w:t>Haftalik, oylik, choraklik hisobotlar;</w:t>
      </w:r>
    </w:p>
    <w:p>
      <w:pPr>
        <w:pStyle w:val="ListBullet"/>
        <w:ind w:firstLine="0"/>
      </w:pPr>
      <w:r>
        <w:t>Excel/PDF formatda eksport qilish;</w:t>
      </w:r>
    </w:p>
    <w:p>
      <w:pPr>
        <w:pStyle w:val="ListBullet"/>
        <w:ind w:firstLine="0"/>
      </w:pPr>
      <w:r>
        <w:t>Grafiklar va diagrammalar;</w:t>
      </w:r>
    </w:p>
    <w:p>
      <w:pPr>
        <w:pStyle w:val="ListBullet"/>
        <w:ind w:firstLine="0"/>
      </w:pPr>
      <w:r>
        <w:t>Taqqoslash tahlillari (choraqlar, yillar).</w:t>
      </w:r>
    </w:p>
    <w:p/>
    <w:p>
      <w:pPr>
        <w:pStyle w:val="ListNumber"/>
        <w:ind w:firstLine="0"/>
      </w:pPr>
      <w:r>
        <w:t>**Tavsiyalar tizimi:**</w:t>
      </w:r>
    </w:p>
    <w:p>
      <w:pPr>
        <w:pStyle w:val="ListBullet"/>
        <w:ind w:firstLine="0"/>
      </w:pPr>
      <w:r>
        <w:t>Qaysi mavzularni takrorlash kerakligi;</w:t>
      </w:r>
    </w:p>
    <w:p>
      <w:pPr>
        <w:pStyle w:val="ListBullet"/>
        <w:ind w:firstLine="0"/>
      </w:pPr>
      <w:r>
        <w:t>Qaysi o'quvchilarga qo'shimcha yordam kerakligi;</w:t>
      </w:r>
    </w:p>
    <w:p>
      <w:pPr>
        <w:pStyle w:val="ListBullet"/>
        <w:ind w:firstLine="0"/>
      </w:pPr>
      <w:r>
        <w:t>Dars rejasini optimallashtirishni taklif qilish;</w:t>
      </w:r>
    </w:p>
    <w:p>
      <w:pPr>
        <w:pStyle w:val="ListBullet"/>
        <w:ind w:firstLine="0"/>
      </w:pPr>
      <w:r>
        <w:t>Yangi o'qitish materiallariga havolalar.</w:t>
      </w:r>
    </w:p>
    <w:p/>
    <w:p/>
    <w:p/>
    <w:p>
      <w:r/>
      <w:r>
        <w:rPr>
          <w:b/>
        </w:rPr>
        <w:t>Amaliyotga joriy etilish jarayoni</w:t>
      </w:r>
      <w:r/>
    </w:p>
    <w:p/>
    <w:p>
      <w:r>
        <w:t>Ishlab chiqilgan tizimni ta'lim amaliyotiga joriy etish bosqichma-bosqich amalga oshirildi:</w:t>
      </w:r>
    </w:p>
    <w:p/>
    <w:p>
      <w:r>
        <w:t>*1-bosqich: Tayyorgarlik (2021-yil avgust-sentyabr):*</w:t>
      </w:r>
    </w:p>
    <w:p/>
    <w:p>
      <w:pPr>
        <w:pStyle w:val="ListBullet"/>
        <w:ind w:firstLine="0"/>
      </w:pPr>
      <w:r>
        <w:t>Tizimni serverga joylashtirish (deployment);</w:t>
      </w:r>
    </w:p>
    <w:p>
      <w:pPr>
        <w:pStyle w:val="ListBullet"/>
        <w:ind w:firstLine="0"/>
      </w:pPr>
      <w:r>
        <w:t>Dastlabki topshiriqlar va testlar bazasini yaratish;</w:t>
      </w:r>
    </w:p>
    <w:p>
      <w:pPr>
        <w:pStyle w:val="ListBullet"/>
        <w:ind w:firstLine="0"/>
      </w:pPr>
      <w:r>
        <w:t>Foydalanuvchi qo'llanmasini tayyorlash;</w:t>
      </w:r>
    </w:p>
    <w:p>
      <w:pPr>
        <w:pStyle w:val="ListBullet"/>
        <w:ind w:firstLine="0"/>
      </w:pPr>
      <w:r>
        <w:t>Tajriba maktablarini tanlash (Namangan, Andijon, Farg'ona viloyatlaridan 12 ta maktab).</w:t>
      </w:r>
    </w:p>
    <w:p/>
    <w:p>
      <w:r>
        <w:t>*2-bosqich: O'qituvchilarni tayyorlash (2021-yil oktyabr):*</w:t>
      </w:r>
    </w:p>
    <w:p/>
    <w:p>
      <w:pPr>
        <w:pStyle w:val="ListBullet"/>
        <w:ind w:firstLine="0"/>
      </w:pPr>
      <w:r>
        <w:t>3 kunlik trening seminarlar o'tkazildi;</w:t>
      </w:r>
    </w:p>
    <w:p>
      <w:pPr>
        <w:pStyle w:val="ListBullet"/>
        <w:ind w:firstLine="0"/>
      </w:pPr>
      <w:r>
        <w:t>64 nafar informatika o'qituvchisi tizim bilan ishlashga o'rgatildi;</w:t>
      </w:r>
    </w:p>
    <w:p>
      <w:pPr>
        <w:pStyle w:val="ListBullet"/>
        <w:ind w:firstLine="0"/>
      </w:pPr>
      <w:r>
        <w:t>O'qituvchilarga metodik ko'rsatmalar berildi;</w:t>
      </w:r>
    </w:p>
    <w:p>
      <w:pPr>
        <w:pStyle w:val="ListBullet"/>
        <w:ind w:firstLine="0"/>
      </w:pPr>
      <w:r>
        <w:t>Texnik qo'llab-quvvatlash kanallari yaratildi (Telegram guruh, email).</w:t>
      </w:r>
    </w:p>
    <w:p/>
    <w:p>
      <w:r>
        <w:t>*3-bosqich: Pilot loyiha (2021-yil noyabr - 2022-yil yanvar):*</w:t>
      </w:r>
    </w:p>
    <w:p/>
    <w:p>
      <w:pPr>
        <w:pStyle w:val="ListBullet"/>
        <w:ind w:firstLine="0"/>
      </w:pPr>
      <w:r>
        <w:t>6 ta tajriba maktabida 324 nafar o'quvchi bilan pilot sinov;</w:t>
      </w:r>
    </w:p>
    <w:p>
      <w:pPr>
        <w:pStyle w:val="ListBullet"/>
        <w:ind w:firstLine="0"/>
      </w:pPr>
      <w:r>
        <w:t>Har hafta monitoring va qayta aloqa yig'ish;</w:t>
      </w:r>
    </w:p>
    <w:p>
      <w:pPr>
        <w:pStyle w:val="ListBullet"/>
        <w:ind w:firstLine="0"/>
      </w:pPr>
      <w:r>
        <w:t>Texnik muammolarni tuzatish;</w:t>
      </w:r>
    </w:p>
    <w:p>
      <w:pPr>
        <w:pStyle w:val="ListBullet"/>
        <w:ind w:firstLine="0"/>
      </w:pPr>
      <w:r>
        <w:t>Foydalanuvchilardan takliflar yig'ish va tizimni takomillashtirish.</w:t>
      </w:r>
    </w:p>
    <w:p/>
    <w:p>
      <w:r>
        <w:t>*4-bosqich: Kengaytirilgan joriy etish (2022-yil fevral - 2023-yil may):*</w:t>
      </w:r>
    </w:p>
    <w:p/>
    <w:p>
      <w:pPr>
        <w:pStyle w:val="ListBullet"/>
        <w:ind w:firstLine="0"/>
      </w:pPr>
      <w:r>
        <w:t>Barcha 12 tajriba maktabida to'liq joriy etildi;</w:t>
      </w:r>
    </w:p>
    <w:p>
      <w:pPr>
        <w:pStyle w:val="ListBullet"/>
        <w:ind w:firstLine="0"/>
      </w:pPr>
      <w:r>
        <w:t>1248 nafar o'quvchi va 64 nafar o'qituvchi tizimdan foydalanishni boshladi;</w:t>
      </w:r>
    </w:p>
    <w:p>
      <w:pPr>
        <w:pStyle w:val="ListBullet"/>
        <w:ind w:firstLine="0"/>
      </w:pPr>
      <w:r>
        <w:t>Oy sayin monitoring va baholash;</w:t>
      </w:r>
    </w:p>
    <w:p>
      <w:pPr>
        <w:pStyle w:val="ListBullet"/>
        <w:ind w:firstLine="0"/>
      </w:pPr>
      <w:r>
        <w:t>Texnik va pedagogik qo'llab-quvvatlash.</w:t>
      </w:r>
    </w:p>
    <w:p/>
    <w:p/>
    <w:p/>
    <w:p>
      <w:r>
        <w:t>*5-bosqich: Takomillashtirish va kengaytirish (2023-yil iyun - 2024-yil may):*</w:t>
      </w:r>
    </w:p>
    <w:p/>
    <w:p>
      <w:pPr>
        <w:pStyle w:val="ListBullet"/>
        <w:ind w:firstLine="0"/>
      </w:pPr>
      <w:r>
        <w:t>Tajriba-sinov natijalari asosida tizimni takomillashtirish;</w:t>
      </w:r>
    </w:p>
    <w:p>
      <w:pPr>
        <w:pStyle w:val="ListBullet"/>
        <w:ind w:firstLine="0"/>
      </w:pPr>
      <w:r>
        <w:t>Yangi funksiyalar qo'shish (AI asosida topshiriq generatsiyasi, prognozlash);</w:t>
      </w:r>
    </w:p>
    <w:p>
      <w:pPr>
        <w:pStyle w:val="ListBullet"/>
        <w:ind w:firstLine="0"/>
      </w:pPr>
      <w:r>
        <w:t>Qo'shimcha maktablarga tarqalish;</w:t>
      </w:r>
    </w:p>
    <w:p>
      <w:pPr>
        <w:pStyle w:val="ListBullet"/>
        <w:ind w:firstLine="0"/>
      </w:pPr>
      <w:r>
        <w:t>Boshqa viloyatlarda ham joriy etilish jarayoni boshlandi.</w:t>
      </w:r>
    </w:p>
    <w:p/>
    <w:p>
      <w:r/>
      <w:r>
        <w:rPr>
          <w:b/>
        </w:rPr>
        <w:t>Joriy etishda duch kelgan qiyinchiliklar va ularni yechish</w:t>
      </w:r>
      <w:r/>
    </w:p>
    <w:p/>
    <w:p>
      <w:r>
        <w:t>*1. Texnik qiyinchiliklar:*</w:t>
      </w:r>
    </w:p>
    <w:p/>
    <w:p>
      <w:r/>
      <w:r>
        <w:rPr>
          <w:b/>
        </w:rPr>
        <w:t>Muammo:</w:t>
      </w:r>
      <w:r>
        <w:t xml:space="preserve"> Ba'zi maktablarda internet tezligi past, serverga ulanish qiyin.</w:t>
      </w:r>
    </w:p>
    <w:p/>
    <w:p>
      <w:r/>
      <w:r>
        <w:rPr>
          <w:b/>
        </w:rPr>
        <w:t>Yechim:</w:t>
      </w:r>
      <w:r/>
    </w:p>
    <w:p>
      <w:pPr>
        <w:pStyle w:val="ListBullet"/>
        <w:ind w:firstLine="0"/>
      </w:pPr>
      <w:r>
        <w:t>Progressive Web App (PWA) texnologiyasini qo'llash – offline rejimda ba'zi funksiyalar ishlashi;</w:t>
      </w:r>
    </w:p>
    <w:p>
      <w:pPr>
        <w:pStyle w:val="ListBullet"/>
        <w:ind w:firstLine="0"/>
      </w:pPr>
      <w:r>
        <w:t>Ma'lumotlarni siqish (compression) – trafik hajmini kamaytirish;</w:t>
      </w:r>
    </w:p>
    <w:p>
      <w:pPr>
        <w:pStyle w:val="ListBullet"/>
        <w:ind w:firstLine="0"/>
      </w:pPr>
      <w:r>
        <w:t>Content Delivery Network (CDN) yordamida tezlikni oshirish.</w:t>
      </w:r>
    </w:p>
    <w:p/>
    <w:p>
      <w:r>
        <w:t>*2. O'qituvchilar tayyorgarligi:*</w:t>
      </w:r>
    </w:p>
    <w:p/>
    <w:p>
      <w:r/>
      <w:r>
        <w:rPr>
          <w:b/>
        </w:rPr>
        <w:t>Muammo:</w:t>
      </w:r>
      <w:r>
        <w:t xml:space="preserve"> Ba'zi o'qituvchilar zamonaviy texnologiyalar bilan ishlashga qiynaladilar.</w:t>
      </w:r>
    </w:p>
    <w:p/>
    <w:p>
      <w:r/>
      <w:r>
        <w:rPr>
          <w:b/>
        </w:rPr>
        <w:t>Yechim:</w:t>
      </w:r>
      <w:r/>
    </w:p>
    <w:p>
      <w:pPr>
        <w:pStyle w:val="ListBullet"/>
        <w:ind w:firstLine="0"/>
      </w:pPr>
      <w:r>
        <w:t>Bosqichma-bosqich o'qitish (avval oddiy funksiyalar, keyin murakkab);</w:t>
      </w:r>
    </w:p>
    <w:p>
      <w:pPr>
        <w:pStyle w:val="ListBullet"/>
        <w:ind w:firstLine="0"/>
      </w:pPr>
      <w:r>
        <w:t>Video qo'llanmalar yaratish;</w:t>
      </w:r>
    </w:p>
    <w:p>
      <w:pPr>
        <w:pStyle w:val="ListBullet"/>
        <w:ind w:firstLine="0"/>
      </w:pPr>
      <w:r>
        <w:t>Texnik qo'llab-quvvatlash guruhini tashkil etish;</w:t>
      </w:r>
    </w:p>
    <w:p>
      <w:pPr>
        <w:pStyle w:val="ListBullet"/>
        <w:ind w:firstLine="0"/>
      </w:pPr>
      <w:r>
        <w:t>Mentorlik tizimi (tajribali o'qituvchilar boshqalarga yordam beradi).</w:t>
      </w:r>
    </w:p>
    <w:p/>
    <w:p>
      <w:r>
        <w:t>*3. O'quvchilar motivatsiyasi:*</w:t>
      </w:r>
    </w:p>
    <w:p/>
    <w:p>
      <w:r/>
      <w:r>
        <w:rPr>
          <w:b/>
        </w:rPr>
        <w:t>Muammo:</w:t>
      </w:r>
      <w:r>
        <w:t xml:space="preserve"> Ba'zi o'quvchilar yangi tizimga qarshilik ko'rsatdilar, odatiy usullarni afzal ko'rdilar.</w:t>
      </w:r>
    </w:p>
    <w:p/>
    <w:p>
      <w:r/>
      <w:r>
        <w:rPr>
          <w:b/>
        </w:rPr>
        <w:t>Yechim:</w:t>
      </w:r>
      <w:r/>
    </w:p>
    <w:p>
      <w:pPr>
        <w:pStyle w:val="ListBullet"/>
        <w:ind w:firstLine="0"/>
      </w:pPr>
      <w:r>
        <w:t>Gamifikatsiya elementlarini kuchaytirish;</w:t>
      </w:r>
    </w:p>
    <w:p>
      <w:pPr>
        <w:pStyle w:val="ListBullet"/>
        <w:ind w:firstLine="0"/>
      </w:pPr>
      <w:r>
        <w:t>Maqsadlar belgilash va yutuqlarni rag'batlantirish;</w:t>
      </w:r>
    </w:p>
    <w:p>
      <w:pPr>
        <w:pStyle w:val="ListBullet"/>
        <w:ind w:firstLine="0"/>
      </w:pPr>
      <w:r>
        <w:t>O'quvchilar feedback ini tinglash va tizimni ularning ehtiyojlariga moslashtirish.</w:t>
      </w:r>
    </w:p>
    <w:p/>
    <w:p/>
    <w:p/>
    <w:p>
      <w:r/>
      <w:r>
        <w:rPr>
          <w:b/>
        </w:rPr>
        <w:t>Tizimning afzalliklari va unikal xususiyatlari</w:t>
      </w:r>
      <w:r/>
    </w:p>
    <w:p/>
    <w:p>
      <w:r>
        <w:t>Ishlab chiqilgan tizim mavjud xorijiy analoglardan quyidagilar bilan farqlanadi:</w:t>
      </w:r>
    </w:p>
    <w:p/>
    <w:p>
      <w:pPr>
        <w:pStyle w:val="ListNumber"/>
        <w:ind w:firstLine="0"/>
      </w:pPr>
      <w:r>
        <w:t>**O'zbek tiliga moslashtirilgan** – to'liq o'zbek tilida interfeys va materiallar;</w:t>
      </w:r>
    </w:p>
    <w:p/>
    <w:p>
      <w:pPr>
        <w:pStyle w:val="ListNumber"/>
        <w:ind w:firstLine="0"/>
      </w:pPr>
      <w:r>
        <w:t>**O'zbekiston ta'lim standartlariga mos** – davlat ta'lim standartlari va o'quv dasturlariga to'liq muvofiq;</w:t>
      </w:r>
    </w:p>
    <w:p/>
    <w:p>
      <w:pPr>
        <w:pStyle w:val="ListNumber"/>
        <w:ind w:firstLine="0"/>
      </w:pPr>
      <w:r>
        <w:t>**Bloom taksonomiyasining to'liq integratsiyasi** – barcha 6 kognitiv daraja bo'yicha tizimli baholash;</w:t>
      </w:r>
    </w:p>
    <w:p/>
    <w:p>
      <w:pPr>
        <w:pStyle w:val="ListNumber"/>
        <w:ind w:firstLine="0"/>
      </w:pPr>
      <w:r>
        <w:t>**Python tilida dasturlash** – O'zbekiston maktablarida keng qo'llaniladigan dasturlash tili;</w:t>
      </w:r>
    </w:p>
    <w:p/>
    <w:p>
      <w:pPr>
        <w:pStyle w:val="ListNumber"/>
        <w:ind w:firstLine="0"/>
      </w:pPr>
      <w:r>
        <w:t>**Adaptiv va klassik rejimlar** – o'qituvchi baholash turini tanlashi mumkin;</w:t>
      </w:r>
    </w:p>
    <w:p/>
    <w:p>
      <w:pPr>
        <w:pStyle w:val="ListNumber"/>
        <w:ind w:firstLine="0"/>
      </w:pPr>
      <w:r>
        <w:t>**AI asosida avtomatik topshiriq generatsiyasi** – o'qituvchi vaqtini tejaydi;</w:t>
      </w:r>
    </w:p>
    <w:p/>
    <w:p>
      <w:pPr>
        <w:pStyle w:val="ListNumber"/>
        <w:ind w:firstLine="0"/>
      </w:pPr>
      <w:r>
        <w:t>**Bepul va ochiq kirish** – maktablar uchun to'lovsiz;</w:t>
      </w:r>
    </w:p>
    <w:p/>
    <w:p>
      <w:pPr>
        <w:pStyle w:val="ListNumber"/>
        <w:ind w:firstLine="0"/>
      </w:pPr>
      <w:r>
        <w:t>**To'liq pedagogik tahlil vositalari** – nafaqat natijalar, balki chuqur tahlillar;</w:t>
      </w:r>
    </w:p>
    <w:p/>
    <w:p>
      <w:pPr>
        <w:pStyle w:val="ListNumber"/>
        <w:ind w:firstLine="0"/>
      </w:pPr>
      <w:r>
        <w:t>**O'quvchilar uchun shaxsiy rivojlanish yo'li** – har bir o'quvchi uchun individual traektoriya.</w:t>
      </w:r>
    </w:p>
    <w:p/>
    <w:p>
      <w:r>
        <w:t>Xulosa qilib aytganda, ishlab chiqilgan axborot texnologiyalari asosida baholash tizimi nazariy asoslar, zamonaviy texnologiyalar va amaliy tajribalarning sintezi bo'lib, u informatika darslarida o'quvchilar bilimini samarali baholashga, o'qituvchilarga batafsil pedagogik tahlil vositalarini taqdim etishga va umuman ta'lim sifatini oshirishga xizmat qiladi. Tizimning amaliyotga bosqichma-bosqich joriy etilishi va doimiy takomillashtirilishi uning samaradorligini ta'minlaydi.</w:t>
      </w:r>
    </w:p>
    <w:p/>
    <w:p/>
    <w:p/>
    <w:p>
      <w:pPr>
        <w:ind w:firstLine="0"/>
      </w:pPr>
      <w:r>
        <w:rPr>
          <w:b/>
        </w:rPr>
        <w:t>Ikkinchi bob bo'yicha xulosalar</w:t>
      </w:r>
    </w:p>
    <w:p/>
    <w:p>
      <w:r>
        <w:t>Ikkinchi bobda o'tkazilgan tadqiqotlar quyidagi xulosalar chiqarishga imkon beradi:</w:t>
      </w:r>
    </w:p>
    <w:p/>
    <w:p>
      <w:pPr>
        <w:pStyle w:val="ListNumber"/>
        <w:ind w:firstLine="0"/>
      </w:pPr>
      <w:r>
        <w:t>Informatika darslarida 9-10-sinf o'quvchilarining bilimini axborot texnologiyalari asosida baholashning didaktik modeli ishlab chiqildi. Model yettita asosiy komponentdan tashkil topadi: maqsad-vazifa, nazariy-metodologik, mazmuniy, jarayon-texnologik, baholash mezonlari va ko'rsatkichlar, natija-tahliliy, qayta aloqa va tuzatish komponentlari. Modelning ilmiy asoslanganligi va tizimli tuzilmasi uni amaliyotda samarali qo'llash uchun zarur shart hisoblanadi.</w:t>
      </w:r>
    </w:p>
    <w:p/>
    <w:p>
      <w:pPr>
        <w:pStyle w:val="ListNumber"/>
        <w:ind w:firstLine="0"/>
      </w:pPr>
      <w:r>
        <w:t>Didaktik model pedagogik nazariyalar (Bloom taksonomiyasi, Vygotskiy kontseptsiyasi, motivatsiya nazariyasi, kognitiv yuk nazariyasi) va zamonaviy yondashuvlar (tizimli, kompetensiyaviy, shaxsga yo'naltirilgan, faoliyatli) asosida qurilgan. Bu model nazariya va amaliyotning uyg'unligini ta'minlaydi.</w:t>
      </w:r>
    </w:p>
    <w:p/>
    <w:p>
      <w:pPr>
        <w:pStyle w:val="ListNumber"/>
        <w:ind w:firstLine="0"/>
      </w:pPr>
      <w:r>
        <w:t>Baholash mezonlari va ko'rsatkichlar tizimi ishlab chiqildi: to'liqlik ko'rsatkichi (K₁), kognitiv daraja ko'rsatkichi (K₂), mustaqillik ko'rsatkichi (K₃) va rivojlanish dinamikasi ko'rsatkichi (K₄). Umumiy ball formulasi (UB = 0,4×K₁ + 0,3×K₂ + 0,2×K₃ + 0,1×K₄) pedagogik tajribalar asosida aniqlangan va ob'ektiv baholashni ta'minlaydi.</w:t>
      </w:r>
    </w:p>
    <w:p/>
    <w:p/>
    <w:p/>
    <w:p>
      <w:pPr>
        <w:pStyle w:val="ListNumber"/>
        <w:ind w:firstLine="0"/>
      </w:pPr>
      <w:r>
        <w:t>Zamonaviy axborot texnologiyalari – Computer-Adaptive Testing (IRT nazariyasiga asoslangan), sun'iy intellekt yordamida topshiriqlar generatsiyasi, dasturlash kodlarini avtomatik tekshirish, katta ma'lumotlar tahlili va mashina o'rganish modellari, gamifikatsiya elementlari, mobil texnologiyalar va responsive dizayn, vizualizatsiya vositalari – baholash tizimiga integratsiya qilindi va pedagogik samaradorlikni sezilarli oshirdi.</w:t>
      </w:r>
    </w:p>
    <w:p/>
    <w:p>
      <w:pPr>
        <w:pStyle w:val="ListNumber"/>
        <w:ind w:firstLine="0"/>
      </w:pPr>
      <w:r>
        <w:t>AI asosida topshiriq generatsiyasi tizimi o'qituvchilar vaqtini 70% ga tejaydi va cheksiz xilma-xil topshiriqlar yaratish imkonini beradi. Dasturlash kodlarini avtomatik tekshirish algoritmi sintaksis xatolarni, mantiqiy xatolarni aniqlaydi va test holatlari bo'yicha dasturlarni tekshiradi, bu esa baholash tezligini 15 baravarga oshiradi.</w:t>
      </w:r>
    </w:p>
    <w:p/>
    <w:p>
      <w:pPr>
        <w:pStyle w:val="ListNumber"/>
        <w:ind w:firstLine="0"/>
      </w:pPr>
      <w:r>
        <w:t>Katta ma'lumotlar tahlili natijasida 1248 nafar o'quvchining 6 oylik faoliyati tahlil qilindi va qimmatli pedagogik xulosalar chiqarildi: eng qiyin mavzular, tipik xatolar, optimal o'rganish vaqti va strategiyalari aniqlandi. Bu ma'lumotlar asosida o'qitish metodikasi takomillashtirildi.</w:t>
      </w:r>
    </w:p>
    <w:p/>
    <w:p>
      <w:pPr>
        <w:pStyle w:val="ListNumber"/>
        <w:ind w:firstLine="0"/>
      </w:pPr>
      <w:r>
        <w:t>Gamifikatsiya elementlarining qo'llanishi (ball to'plash, darajalar, nishonlar, reytinglar) o'quvchilarning platformadan foydalanish faolligini 64% ga oshirdi va bilim sifatini 12% yaxshiladi. Bu motivatsiyaning ta'lim jarayonidagi muhim rolini yana bir bor tasdiqlaydi.</w:t>
      </w:r>
    </w:p>
    <w:p/>
    <w:p/>
    <w:p/>
    <w:p>
      <w:pPr>
        <w:pStyle w:val="ListNumber"/>
        <w:ind w:firstLine="0"/>
      </w:pPr>
      <w:r>
        <w:t>Dasturiy-pedagogik kompleks (veb-platforma) ishlab chiqildi va uch qatlamli arxitektura (Frontend: React.js, Backend: Node.js + Express.js, Database: MongoDB) asosida qurildi. Platforma o'quvchilar, o'qituvchilar va ma'murlar uchun alohida interfeys va funksiyalarni taqdim etadi.</w:t>
      </w:r>
    </w:p>
    <w:p/>
    <w:p>
      <w:pPr>
        <w:pStyle w:val="ListNumber"/>
        <w:ind w:firstLine="0"/>
      </w:pPr>
      <w:r>
        <w:t>Tizimning amaliyotga joriy etilishi bosqichma-bosqich (tayyorgarlik, o'qituvchilarni tayyorlash, pilot loyiha, kengaytirilgan joriy etish, takomillashtirish) amalga oshirildi. Joriy etish jarayonida duch kelgan qiyinchiliklar (texnik, o'qituvchilar tayyorgarligi, o'quvchilar motivatsiyasi) muvaffaqiyatli hal etildi va tizim doimiy ravishda takomillashtirildi.</w:t>
      </w:r>
    </w:p>
    <w:p/>
    <w:p>
      <w:pPr>
        <w:pStyle w:val="ListNumber"/>
        <w:ind w:firstLine="0"/>
      </w:pPr>
      <w:r>
        <w:t>Ishlab chiqilgan tizim mavjud xorijiy analoglardan o'zbek tiliga moslashtirilganligi, milliy ta'lim standartlariga to'liq muvofiq ekanligi, Bloom taksonomiyasining to'liq integratsiyalashganligi, AI asosida topshiriq generatsiyasi va to'liq pedagogik tahlil vositalarining mavjudligi bilan ajralib turadi. Tizimning bepul va ochiq kirishli ekanligi uni keng miqyosda joriy etish imkonini beradi.</w:t>
      </w:r>
    </w:p>
    <w:p/>
    <w:p>
      <w:r>
        <w:t>---</w:t>
      </w:r>
    </w:p>
    <w:p/>
    <w:p/>
    <w:p/>
    <w:p>
      <w:pPr>
        <w:pStyle w:val="BOB_Sarlavha"/>
      </w:pPr>
      <w:r>
        <w:t>III BOB. YUQORI SINF O'QUVCHILARNING AXBOROT TEXNOLOGIYALARI ASOSIDA BILIMINI BAHOLASH BO'YICHA TAJRIBA-SINOV ISHLARI MAZMUNI</w:t>
      </w:r>
    </w:p>
    <w:p/>
    <w:p>
      <w:pPr>
        <w:pStyle w:val="Bolim_Sarlavha"/>
      </w:pPr>
      <w:r>
        <w:t>3.1. Yuqori sinf o'quvchilarning axborot texnologiyalari asosida bilimini baholash mezonlari va darajalari</w:t>
      </w:r>
    </w:p>
    <w:p/>
    <w:p>
      <w:pPr/>
      <w:r>
        <w:rPr/>
        <w:t>Pedagogik tadqiqotlarda tajriba-sinov ishlari muhim ahamiyatga ega, chunki nazariy xulosalarning amaliy samaradorligini tekshirish va ilmiy gipotezani isbotlash uchun empirik ma'lumotlar talab etiladi</w:t>
      </w:r>
      <w:r>
        <w:rPr>
          <w:vertAlign w:val="superscript"/>
        </w:rPr>
        <w:t>112</w:t>
      </w:r>
      <w:r>
        <w:rPr/>
        <w:t>. Ushbu bo'limda pedagogik tajriba-sinov ishlarining tashkil etilishi, baholash mezonlari va darajalari, shuningdek, tajriba-sinov ishlarining bosqichlari tavsiflanadi.</w:t>
      </w:r>
    </w:p>
    <w:p/>
    <w:p>
      <w:r/>
      <w:r>
        <w:rPr>
          <w:b/>
        </w:rPr>
        <w:t>Tajriba-sinov ishlarining maqsadi va vazifalari</w:t>
      </w:r>
      <w:r/>
    </w:p>
    <w:p/>
    <w:p>
      <w:r>
        <w:t>*Asosiy maqsad:* Ishlab chiqilgan axborot texnologiyalari asosida bilimni baholash tizimining pedagogik samaradorligini empirik yo'l bilan isbotlash va gipotezani tasdiqlash.</w:t>
      </w:r>
    </w:p>
    <w:p/>
    <w:p>
      <w:r>
        <w:t>*Vazifalari:*</w:t>
      </w:r>
    </w:p>
    <w:p/>
    <w:p>
      <w:pPr>
        <w:pStyle w:val="ListNumber"/>
        <w:ind w:firstLine="0"/>
      </w:pPr>
      <w:r>
        <w:t>Tajriba-sinov ishlarini tashkil etish metodikasini ishlab chiqish;</w:t>
      </w:r>
    </w:p>
    <w:p>
      <w:pPr>
        <w:pStyle w:val="ListNumber"/>
        <w:ind w:firstLine="0"/>
      </w:pPr>
      <w:r>
        <w:t>Nazorat va tajriba guruhlarini tanlash va ularning dastlabki bilim darajasini aniqlash;</w:t>
      </w:r>
    </w:p>
    <w:p>
      <w:pPr>
        <w:pStyle w:val="ListNumber"/>
        <w:ind w:firstLine="0"/>
      </w:pPr>
      <w:r>
        <w:t>Tajriba guruhlarida ishlab chiqilgan texnologiyani qo'llash;</w:t>
      </w:r>
    </w:p>
    <w:p>
      <w:pPr>
        <w:pStyle w:val="ListNumber"/>
        <w:ind w:firstLine="0"/>
      </w:pPr>
      <w:r>
        <w:t>O'quvchilar bilimining o'zgarishini monitoring qilish;</w:t>
      </w:r>
    </w:p>
    <w:p>
      <w:pPr>
        <w:pStyle w:val="ListNumber"/>
        <w:ind w:firstLine="0"/>
      </w:pPr>
      <w:r>
        <w:t>Olingan natijalarni statistik usullar bilan tahlil qilish va qiyoslash;</w:t>
      </w:r>
    </w:p>
    <w:p>
      <w:pPr>
        <w:pStyle w:val="ListNumber"/>
        <w:ind w:firstLine="0"/>
      </w:pPr>
      <w:r>
        <w:t>Pedagogik xulosalar chiqarish va texnologiyaning samaradorligini isbotlash.</w:t>
      </w:r>
    </w:p>
    <w:p/>
    <w:p/>
    <w:p/>
    <w:p>
      <w:r/>
      <w:r>
        <w:rPr>
          <w:b/>
        </w:rPr>
        <w:t>Tajriba-sinov ishlarining tashkiliy asoslari</w:t>
      </w:r>
      <w:r/>
    </w:p>
    <w:p/>
    <w:p>
      <w:r>
        <w:t>*Tadqiqot bazasi:*</w:t>
      </w:r>
    </w:p>
    <w:p/>
    <w:p>
      <w:r>
        <w:t>Pedagogik tajriba-sinov ishlari 2021-2024 yillar davomida Namangan, Andijon va Farg'ona viloyatlarining umumiy o'rta ta'lim maktablarida olib borildi:</w:t>
      </w:r>
    </w:p>
    <w:p/>
    <w:p>
      <w:r/>
      <w:r>
        <w:rPr>
          <w:b/>
        </w:rPr>
        <w:t>Namangan viloyati:</w:t>
      </w:r>
      <w:r/>
    </w:p>
    <w:p>
      <w:pPr>
        <w:pStyle w:val="ListNumber"/>
        <w:ind w:firstLine="0"/>
      </w:pPr>
      <w:r>
        <w:t>Namangan shahri 12-sonli ixtisoslashtirilgan maktab-internat</w:t>
      </w:r>
    </w:p>
    <w:p>
      <w:pPr>
        <w:pStyle w:val="ListNumber"/>
        <w:ind w:firstLine="0"/>
      </w:pPr>
      <w:r>
        <w:t>Namangan shahri 25-sonli umumiy o'rta ta'lim maktabi</w:t>
      </w:r>
    </w:p>
    <w:p>
      <w:pPr>
        <w:pStyle w:val="ListNumber"/>
        <w:ind w:firstLine="0"/>
      </w:pPr>
      <w:r>
        <w:t>Pop tumani 8-sonli umumiy o'rta ta'lim maktabi</w:t>
      </w:r>
    </w:p>
    <w:p>
      <w:pPr>
        <w:pStyle w:val="ListNumber"/>
        <w:ind w:firstLine="0"/>
      </w:pPr>
      <w:r>
        <w:t>Chortoq tumani 14-sonli umumiy o'rta ta'lim maktabi</w:t>
      </w:r>
    </w:p>
    <w:p/>
    <w:p>
      <w:r/>
      <w:r>
        <w:rPr>
          <w:b/>
        </w:rPr>
        <w:t>Andijon viloyati:</w:t>
      </w:r>
      <w:r/>
    </w:p>
    <w:p>
      <w:pPr>
        <w:pStyle w:val="ListNumber"/>
        <w:ind w:firstLine="0"/>
      </w:pPr>
      <w:r>
        <w:t>Andijon shahri 8-sonli umumiy o'rta ta'lim maktabi</w:t>
      </w:r>
    </w:p>
    <w:p>
      <w:pPr>
        <w:pStyle w:val="ListNumber"/>
        <w:ind w:firstLine="0"/>
      </w:pPr>
      <w:r>
        <w:t>Andijon shahri 22-sonli ixtisoslashtirilgan maktab</w:t>
      </w:r>
    </w:p>
    <w:p>
      <w:pPr>
        <w:pStyle w:val="ListNumber"/>
        <w:ind w:firstLine="0"/>
      </w:pPr>
      <w:r>
        <w:t>Xo'jaobod tumani 6-sonli umumiy o'rta ta'lim maktabi</w:t>
      </w:r>
    </w:p>
    <w:p>
      <w:pPr>
        <w:pStyle w:val="ListNumber"/>
        <w:ind w:firstLine="0"/>
      </w:pPr>
      <w:r>
        <w:t>Asaka tumani 11-sonli umumiy o'rta ta'lim maktabi</w:t>
      </w:r>
    </w:p>
    <w:p/>
    <w:p>
      <w:r/>
      <w:r>
        <w:rPr>
          <w:b/>
        </w:rPr>
        <w:t>Farg'ona viloyati:</w:t>
      </w:r>
      <w:r/>
    </w:p>
    <w:p>
      <w:pPr>
        <w:pStyle w:val="ListNumber"/>
        <w:ind w:firstLine="0"/>
      </w:pPr>
      <w:r>
        <w:t>Farg'ona shahri 24-sonli ixtisoslashtirilgan maktab</w:t>
      </w:r>
    </w:p>
    <w:p>
      <w:pPr>
        <w:pStyle w:val="ListNumber"/>
        <w:ind w:firstLine="0"/>
      </w:pPr>
      <w:r>
        <w:t>Farg'ona shahri 17-sonli umumiy o'rta ta'lim maktabi</w:t>
      </w:r>
    </w:p>
    <w:p>
      <w:pPr>
        <w:pStyle w:val="ListNumber"/>
        <w:ind w:firstLine="0"/>
      </w:pPr>
      <w:r>
        <w:t>Qo'qon shahri 19-sonli umumiy o'rta ta'lim maktabi</w:t>
      </w:r>
    </w:p>
    <w:p>
      <w:pPr>
        <w:pStyle w:val="ListNumber"/>
        <w:ind w:firstLine="0"/>
      </w:pPr>
      <w:r>
        <w:t>Marg'ilon shahri 13-sonli umumiy o'rta ta'lim maktabi</w:t>
      </w:r>
    </w:p>
    <w:p/>
    <w:p/>
    <w:p/>
    <w:p>
      <w:r>
        <w:t>*Tanlanma (namunaviy) to'plam:*</w:t>
      </w:r>
    </w:p>
    <w:p/>
    <w:p>
      <w:r>
        <w:t xml:space="preserve">Tajriba-sinov ishlarida jami </w:t>
      </w:r>
      <w:r>
        <w:rPr>
          <w:b/>
        </w:rPr>
        <w:t>1248 nafar</w:t>
      </w:r>
      <w:r>
        <w:t xml:space="preserve"> 9-10-sinf o'quvchilari va </w:t>
      </w:r>
      <w:r>
        <w:rPr>
          <w:b/>
        </w:rPr>
        <w:t>64 nafar</w:t>
      </w:r>
      <w:r>
        <w:t xml:space="preserve"> informatika o'qituvchisi ishtirok etdi.</w:t>
      </w:r>
    </w:p>
    <w:p/>
    <w:p>
      <w:r>
        <w:t>| Viloyat | Maktablar soni | O'quvchilar soni | O'qituvchilar soni |</w:t>
      </w:r>
    </w:p>
    <w:p>
      <w:r>
        <w:t>|---------|----------------|------------------|-------------------|</w:t>
      </w:r>
    </w:p>
    <w:p>
      <w:r>
        <w:t>| Namangan | 4 | 428 | 22 |</w:t>
      </w:r>
    </w:p>
    <w:p>
      <w:r>
        <w:t>| Andijon | 4 | 396 | 20 |</w:t>
      </w:r>
    </w:p>
    <w:p>
      <w:r>
        <w:t>| Farg'ona | 4 | 424 | 22 |</w:t>
      </w:r>
    </w:p>
    <w:p>
      <w:r>
        <w:t xml:space="preserve">| </w:t>
      </w:r>
      <w:r>
        <w:rPr>
          <w:b/>
        </w:rPr>
        <w:t>Jami</w:t>
      </w:r>
      <w:r>
        <w:t xml:space="preserve"> | </w:t>
      </w:r>
      <w:r>
        <w:rPr>
          <w:b/>
        </w:rPr>
        <w:t>12</w:t>
      </w:r>
      <w:r>
        <w:t xml:space="preserve"> | </w:t>
      </w:r>
      <w:r>
        <w:rPr>
          <w:b/>
        </w:rPr>
        <w:t>1248</w:t>
      </w:r>
      <w:r>
        <w:t xml:space="preserve"> | </w:t>
      </w:r>
      <w:r>
        <w:rPr>
          <w:b/>
        </w:rPr>
        <w:t>64</w:t>
      </w:r>
      <w:r>
        <w:t xml:space="preserve"> |</w:t>
      </w:r>
    </w:p>
    <w:p/>
    <w:p>
      <w:r>
        <w:t xml:space="preserve">O'quvchilar </w:t>
      </w:r>
      <w:r>
        <w:rPr>
          <w:b/>
        </w:rPr>
        <w:t>nazorat</w:t>
      </w:r>
      <w:r>
        <w:t xml:space="preserve"> va </w:t>
      </w:r>
      <w:r>
        <w:rPr>
          <w:b/>
        </w:rPr>
        <w:t>tajriba</w:t>
      </w:r>
      <w:r>
        <w:t xml:space="preserve"> guruhlariga tasodifiy tanlash (random sampling) usuli bilan ajratildi:</w:t>
      </w:r>
    </w:p>
    <w:p/>
    <w:p>
      <w:pPr>
        <w:pStyle w:val="ListBullet"/>
        <w:ind w:firstLine="0"/>
      </w:pPr>
      <w:r>
        <w:t>**Tajriba guruhlari** (TG): 624 nafar o'quvchi – axborot texnologiyalari asosida baholash tizimi qo'llanildi;</w:t>
      </w:r>
    </w:p>
    <w:p>
      <w:pPr>
        <w:pStyle w:val="ListBullet"/>
        <w:ind w:firstLine="0"/>
      </w:pPr>
      <w:r>
        <w:t>**Nazorat guruhlari** (NG): 624 nafar o'quvchi – an'anaviy baholash usullari qo'llanildi.</w:t>
      </w:r>
    </w:p>
    <w:p/>
    <w:p>
      <w:r>
        <w:t>Guruhlarning bir jinsliligini ta'minlash uchun dastlabki diagnostik test o'tkazildi va statistik tahlil qilindi. Styudent t-mezoni orqali tekshirish natijasida guruhlar o'rtasida statistik jihatdan muhim farq yo'qligi aniqlandi (t=0,87, p&gt;0,05), ya'ni guruhlar bir jinsli.</w:t>
      </w:r>
    </w:p>
    <w:p/>
    <w:p>
      <w:r/>
      <w:r>
        <w:rPr>
          <w:b/>
        </w:rPr>
        <w:t>Baholash mezonlari va ko'rsatkichlari</w:t>
      </w:r>
      <w:r/>
    </w:p>
    <w:p/>
    <w:p>
      <w:r>
        <w:t>O'quvchilar bilimini baholash uchun quyidagi asosiy mezonlar ishlab chiqildi:</w:t>
      </w:r>
    </w:p>
    <w:p/>
    <w:p/>
    <w:p/>
    <w:p>
      <w:r/>
      <w:r>
        <w:rPr>
          <w:b/>
        </w:rPr>
        <w:t>1. Bilim to'liqligi mezoni (BTM)</w:t>
      </w:r>
      <w:r/>
    </w:p>
    <w:p/>
    <w:p>
      <w:r>
        <w:t>Bu mezon o'quvchining informatika fani bo'yicha nazariy bilimlarning to'liqligini baholaydi:</w:t>
      </w:r>
    </w:p>
    <w:p/>
    <w:p>
      <w:r>
        <w:t>*Ko'rsatkichlar:*</w:t>
      </w:r>
    </w:p>
    <w:p>
      <w:pPr>
        <w:pStyle w:val="ListBullet"/>
        <w:ind w:firstLine="0"/>
      </w:pPr>
      <w:r>
        <w:t>Asosiy tushuncha va ta'riflarni bilish (10 ball);</w:t>
      </w:r>
    </w:p>
    <w:p>
      <w:pPr>
        <w:pStyle w:val="ListBullet"/>
        <w:ind w:firstLine="0"/>
      </w:pPr>
      <w:r>
        <w:t>Dasturlash tillari sintaksisini bilish (10 ball);</w:t>
      </w:r>
    </w:p>
    <w:p>
      <w:pPr>
        <w:pStyle w:val="ListBullet"/>
        <w:ind w:firstLine="0"/>
      </w:pPr>
      <w:r>
        <w:t>Ma'lumotlar turlari va strukturalarini bilish (10 ball);</w:t>
      </w:r>
    </w:p>
    <w:p>
      <w:pPr>
        <w:pStyle w:val="ListBullet"/>
        <w:ind w:firstLine="0"/>
      </w:pPr>
      <w:r>
        <w:t>Algoritmlar turlarini bilish (10 ball).</w:t>
      </w:r>
    </w:p>
    <w:p/>
    <w:p>
      <w:r>
        <w:t>*Baholash usuli:* Test topshiriqlari (40 ta savol, har biri 1 ball).</w:t>
      </w:r>
    </w:p>
    <w:p/>
    <w:p>
      <w:r/>
      <w:r>
        <w:rPr>
          <w:b/>
        </w:rPr>
        <w:t>2. Amaliy ko'nikma mezoni (AKM)</w:t>
      </w:r>
      <w:r/>
    </w:p>
    <w:p/>
    <w:p>
      <w:r>
        <w:t>Bu mezon o'quvchining amaliy dasturlash ko'nikmalarini baholaydi:</w:t>
      </w:r>
    </w:p>
    <w:p/>
    <w:p>
      <w:r>
        <w:t>*Ko'rsatkichlar:*</w:t>
      </w:r>
    </w:p>
    <w:p>
      <w:pPr>
        <w:pStyle w:val="ListBullet"/>
        <w:ind w:firstLine="0"/>
      </w:pPr>
      <w:r>
        <w:t>Oddiy dasturlar yozish qobiliyati (15 ball);</w:t>
      </w:r>
    </w:p>
    <w:p>
      <w:pPr>
        <w:pStyle w:val="ListBullet"/>
        <w:ind w:firstLine="0"/>
      </w:pPr>
      <w:r>
        <w:t>Algoritmlarni blok-sxema shaklida tasvirlash (10 ball);</w:t>
      </w:r>
    </w:p>
    <w:p>
      <w:pPr>
        <w:pStyle w:val="ListBullet"/>
        <w:ind w:firstLine="0"/>
      </w:pPr>
      <w:r>
        <w:t>Dasturlardagi xatolarni topish va tuzatish (15 ball);</w:t>
      </w:r>
    </w:p>
    <w:p>
      <w:pPr>
        <w:pStyle w:val="ListBullet"/>
        <w:ind w:firstLine="0"/>
      </w:pPr>
      <w:r>
        <w:t>Murakkab dasturlash topshiriqlarini bajarish (20 ball).</w:t>
      </w:r>
    </w:p>
    <w:p/>
    <w:p>
      <w:r>
        <w:t>*Baholash usuli:* Amaliy topshiriqlar (5 ta topshiriq, jami 60 ball).</w:t>
      </w:r>
    </w:p>
    <w:p/>
    <w:p>
      <w:r/>
      <w:r>
        <w:rPr>
          <w:b/>
        </w:rPr>
        <w:t>3. Kognitiv ko'nikma mezoni (KKM)</w:t>
      </w:r>
      <w:r/>
    </w:p>
    <w:p/>
    <w:p>
      <w:r>
        <w:t>Bu mezon yuqori darajadagi fikrlash ko'nikmalarini (tahlil, baholash, yaratish) baholaydi:</w:t>
      </w:r>
    </w:p>
    <w:p/>
    <w:p>
      <w:r>
        <w:t>*Ko'rsatkichlar:*</w:t>
      </w:r>
    </w:p>
    <w:p>
      <w:pPr>
        <w:pStyle w:val="ListBullet"/>
        <w:ind w:firstLine="0"/>
      </w:pPr>
      <w:r>
        <w:t>Mantiqiy fikrlash qobiliyati (10 ball);</w:t>
      </w:r>
    </w:p>
    <w:p>
      <w:pPr>
        <w:pStyle w:val="ListBullet"/>
        <w:ind w:firstLine="0"/>
      </w:pPr>
      <w:r>
        <w:t>Algoritmik masalalarni hal etish (15 ball);</w:t>
      </w:r>
    </w:p>
    <w:p>
      <w:pPr>
        <w:pStyle w:val="ListBullet"/>
        <w:ind w:firstLine="0"/>
      </w:pPr>
      <w:r>
        <w:t>Turli yechimlarni taqqoslash va baholash (10 ball);</w:t>
      </w:r>
    </w:p>
    <w:p>
      <w:pPr>
        <w:pStyle w:val="ListBullet"/>
        <w:ind w:firstLine="0"/>
      </w:pPr>
      <w:r>
        <w:t>Yangi algoritmlar yaratish ijodkorligi (15 ball).</w:t>
      </w:r>
    </w:p>
    <w:p/>
    <w:p>
      <w:r>
        <w:t>*Baholash usuli:* Murakkab amaliy topshiriqlar va loyiha ishlari (50 ball).</w:t>
      </w:r>
    </w:p>
    <w:p/>
    <w:p/>
    <w:p/>
    <w:p>
      <w:r/>
      <w:r>
        <w:rPr>
          <w:b/>
        </w:rPr>
        <w:t>Bilim darajalari va ularning tavsiflari</w:t>
      </w:r>
      <w:r/>
    </w:p>
    <w:p/>
    <w:p>
      <w:r>
        <w:t>Uchta mezon bo'yicha yig'ilgan ballar (jami 150 ball) asosida o'quvchilarning bilim darajasi aniqlanadi:</w:t>
      </w:r>
    </w:p>
    <w:p/>
    <w:p>
      <w:r/>
      <w:r>
        <w:rPr>
          <w:b/>
        </w:rPr>
        <w:t>1. Yuqori daraja (127,5-150 ball, 85-100%)</w:t>
      </w:r>
      <w:r/>
    </w:p>
    <w:p/>
    <w:p>
      <w:r>
        <w:t>*Tavsifi:*</w:t>
      </w:r>
    </w:p>
    <w:p>
      <w:pPr>
        <w:pStyle w:val="ListBullet"/>
        <w:ind w:firstLine="0"/>
      </w:pPr>
      <w:r>
        <w:t>O'quvchi informatika fani bo'yicha chuqur nazariy bilimlarga ega;</w:t>
      </w:r>
    </w:p>
    <w:p>
      <w:pPr>
        <w:pStyle w:val="ListBullet"/>
        <w:ind w:firstLine="0"/>
      </w:pPr>
      <w:r>
        <w:t>Murakkab dasturlash topshiriqlarini mustaqil va ijodiy hal qiladi;</w:t>
      </w:r>
    </w:p>
    <w:p>
      <w:pPr>
        <w:pStyle w:val="ListBullet"/>
        <w:ind w:firstLine="0"/>
      </w:pPr>
      <w:r>
        <w:t>Turli algoritmlarni qiyoslash va optimal yechimlarni tanlash qobiliyatiga ega;</w:t>
      </w:r>
    </w:p>
    <w:p>
      <w:pPr>
        <w:pStyle w:val="ListBullet"/>
        <w:ind w:firstLine="0"/>
      </w:pPr>
      <w:r>
        <w:t>Yangi muammolar uchun original algoritmlar yaratadi;</w:t>
      </w:r>
    </w:p>
    <w:p>
      <w:pPr>
        <w:pStyle w:val="ListBullet"/>
        <w:ind w:firstLine="0"/>
      </w:pPr>
      <w:r>
        <w:t>Dasturlardagi xatolarni tezda topadi va tuzatadi;</w:t>
      </w:r>
    </w:p>
    <w:p>
      <w:pPr>
        <w:pStyle w:val="ListBullet"/>
        <w:ind w:firstLine="0"/>
      </w:pPr>
      <w:r>
        <w:t>Bloom taksonomiyasining barcha 6 darajasini (shu jumladan yaratish) to'liq egallagan;</w:t>
      </w:r>
    </w:p>
    <w:p>
      <w:pPr>
        <w:pStyle w:val="ListBullet"/>
        <w:ind w:firstLine="0"/>
      </w:pPr>
      <w:r>
        <w:t>Boshqa o'quvchilarga tushuntirish va yordam berish qobiliyatiga ega.</w:t>
      </w:r>
    </w:p>
    <w:p/>
    <w:p>
      <w:r/>
      <w:r>
        <w:rPr>
          <w:b/>
        </w:rPr>
        <w:t>2. Yetarli daraja (105-127 ball, 70-84%)</w:t>
      </w:r>
      <w:r/>
    </w:p>
    <w:p/>
    <w:p>
      <w:r>
        <w:t>*Tavsifi:*</w:t>
      </w:r>
    </w:p>
    <w:p>
      <w:pPr>
        <w:pStyle w:val="ListBullet"/>
        <w:ind w:firstLine="0"/>
      </w:pPr>
      <w:r>
        <w:t>O'quvchi asosiy nazariy bilimlarni yaxshi biladi;</w:t>
      </w:r>
    </w:p>
    <w:p>
      <w:pPr>
        <w:pStyle w:val="ListBullet"/>
        <w:ind w:firstLine="0"/>
      </w:pPr>
      <w:r>
        <w:t>O'rta murakkablikdagi dasturlash topshiriqlarini mustaqil bajaradi;</w:t>
      </w:r>
    </w:p>
    <w:p>
      <w:pPr>
        <w:pStyle w:val="ListBullet"/>
        <w:ind w:firstLine="0"/>
      </w:pPr>
      <w:r>
        <w:t>Standart algoritmlarni to'g'ri qo'llaydi;</w:t>
      </w:r>
    </w:p>
    <w:p>
      <w:pPr>
        <w:pStyle w:val="ListBullet"/>
        <w:ind w:firstLine="0"/>
      </w:pPr>
      <w:r>
        <w:t>Oddiy xatolarni mustaqil topadi va tuzatadi;</w:t>
      </w:r>
    </w:p>
    <w:p>
      <w:pPr>
        <w:pStyle w:val="ListBullet"/>
        <w:ind w:firstLine="0"/>
      </w:pPr>
      <w:r>
        <w:t>Bloom taksonomiyasining 1-4 darajalarini (eslab qolish, tushunish, qo'llash, tahlil) yaxshi egallagan;</w:t>
      </w:r>
    </w:p>
    <w:p>
      <w:pPr>
        <w:pStyle w:val="ListBullet"/>
        <w:ind w:firstLine="0"/>
      </w:pPr>
      <w:r>
        <w:t>Ba'zi murakkab topshiriqlarda yordam talab qiladi.</w:t>
      </w:r>
    </w:p>
    <w:p/>
    <w:p/>
    <w:p/>
    <w:p>
      <w:r/>
      <w:r>
        <w:rPr>
          <w:b/>
        </w:rPr>
        <w:t>3. O'rta daraja (82,5-104,5 ball, 55-69%)</w:t>
      </w:r>
      <w:r/>
    </w:p>
    <w:p/>
    <w:p>
      <w:r>
        <w:t>*Tavsifi:*</w:t>
      </w:r>
    </w:p>
    <w:p>
      <w:pPr>
        <w:pStyle w:val="ListBullet"/>
        <w:ind w:firstLine="0"/>
      </w:pPr>
      <w:r>
        <w:t>O'quvchi bazaviy nazariy bilimlarni biladi;</w:t>
      </w:r>
    </w:p>
    <w:p>
      <w:pPr>
        <w:pStyle w:val="ListBullet"/>
        <w:ind w:firstLine="0"/>
      </w:pPr>
      <w:r>
        <w:t>Oddiy dasturlash topshiriqlarini namuna yoki ko'rsatma asosida bajaradi;</w:t>
      </w:r>
    </w:p>
    <w:p>
      <w:pPr>
        <w:pStyle w:val="ListBullet"/>
        <w:ind w:firstLine="0"/>
      </w:pPr>
      <w:r>
        <w:t>Asosiy algoritmlarni qo'llash qobiliyati mavjud;</w:t>
      </w:r>
    </w:p>
    <w:p>
      <w:pPr>
        <w:pStyle w:val="ListBullet"/>
        <w:ind w:firstLine="0"/>
      </w:pPr>
      <w:r>
        <w:t>Xatolarni topish va tuzatishda ko'p qiyinchiliklar bor;</w:t>
      </w:r>
    </w:p>
    <w:p>
      <w:pPr>
        <w:pStyle w:val="ListBullet"/>
        <w:ind w:firstLine="0"/>
      </w:pPr>
      <w:r>
        <w:t>Bloom taksonomiyasining 1-3 darajalarini (eslab qolish, tushunish, qo'llash) qisman egallagan;</w:t>
      </w:r>
    </w:p>
    <w:p>
      <w:pPr>
        <w:pStyle w:val="ListBullet"/>
        <w:ind w:firstLine="0"/>
      </w:pPr>
      <w:r>
        <w:t>Doimiy yordam va qo'llab-quvvatlash talab qiladi.</w:t>
      </w:r>
    </w:p>
    <w:p/>
    <w:p>
      <w:r/>
      <w:r>
        <w:rPr>
          <w:b/>
        </w:rPr>
        <w:t>4. Past daraja (0-82 ball, 0-54%)</w:t>
      </w:r>
      <w:r/>
    </w:p>
    <w:p/>
    <w:p>
      <w:r>
        <w:t>*Tavsifi:*</w:t>
      </w:r>
    </w:p>
    <w:p>
      <w:pPr>
        <w:pStyle w:val="ListBullet"/>
        <w:ind w:firstLine="0"/>
      </w:pPr>
      <w:r>
        <w:t>O'quvchi nazariy bilimlarda jiddiy kamchiliklar mavjud;</w:t>
      </w:r>
    </w:p>
    <w:p>
      <w:pPr>
        <w:pStyle w:val="ListBullet"/>
        <w:ind w:firstLine="0"/>
      </w:pPr>
      <w:r>
        <w:t>Eng oddiy dasturlash topshiriqlarini ham bajarishda qiyinchiliklar;</w:t>
      </w:r>
    </w:p>
    <w:p>
      <w:pPr>
        <w:pStyle w:val="ListBullet"/>
        <w:ind w:firstLine="0"/>
      </w:pPr>
      <w:r>
        <w:t>Algoritmlarni tushunishda va qo'llashda katta muammolar;</w:t>
      </w:r>
    </w:p>
    <w:p>
      <w:pPr>
        <w:pStyle w:val="ListBullet"/>
        <w:ind w:firstLine="0"/>
      </w:pPr>
      <w:r>
        <w:t>Mustaqil ishlash qobiliyati juda zaif;</w:t>
      </w:r>
    </w:p>
    <w:p>
      <w:pPr>
        <w:pStyle w:val="ListBullet"/>
        <w:ind w:firstLine="0"/>
      </w:pPr>
      <w:r>
        <w:t>Bloom taksonomiyasining faqat 1-darajasini (eslab qolish) qisman egallagan;</w:t>
      </w:r>
    </w:p>
    <w:p>
      <w:pPr>
        <w:pStyle w:val="ListBullet"/>
        <w:ind w:firstLine="0"/>
      </w:pPr>
      <w:r>
        <w:t>Maxsus qo'shimcha mashg'ulotlar va individual yondashuv talab etiladi.</w:t>
      </w:r>
    </w:p>
    <w:p/>
    <w:p>
      <w:r/>
      <w:r>
        <w:rPr>
          <w:b/>
        </w:rPr>
        <w:t>Baholash mezonlarining validligi va reliabelligi</w:t>
      </w:r>
      <w:r/>
    </w:p>
    <w:p/>
    <w:p>
      <w:pPr/>
      <w:r>
        <w:rPr/>
        <w:t>Ishlab chiqilgan baholash mezonlarining ilmiy asoslanganligini tekshirish uchun validlik (haqiqiylik) va reliabellik (ishonchlilik) tahlillari o'tkazildi</w:t>
      </w:r>
      <w:r>
        <w:rPr>
          <w:vertAlign w:val="superscript"/>
        </w:rPr>
        <w:t>113</w:t>
      </w:r>
      <w:r>
        <w:rPr/>
        <w:t>.</w:t>
      </w:r>
    </w:p>
    <w:p/>
    <w:p/>
    <w:p/>
    <w:p>
      <w:r>
        <w:t>*1. Mazmuniy validlik (Content Validity):*</w:t>
      </w:r>
    </w:p>
    <w:p/>
    <w:p>
      <w:r>
        <w:t>Baholash mezonlari va topshiriqlarni 15 nafar ekspert (informatika fanlari doktorlari va nomzodlari, tajribali o'qituvchilar) tomonidan baholash o'tkazildi. Ekspertlar baholash mezonlarining informatika fani davlat ta'lim standartiga muvofiqligi, to'liqligi va maqsadga muvofiqligi bo'yicha fikr bildirishdi.</w:t>
      </w:r>
    </w:p>
    <w:p/>
    <w:p>
      <w:r>
        <w:t>Ekspertlar bahosi: 4,6 ball (5 ballik shkala bo'yicha) – bu yuqori mazmuniy validlikni ko'rsatadi.</w:t>
      </w:r>
    </w:p>
    <w:p/>
    <w:p>
      <w:r>
        <w:t>*2. Konvergent validlik (Convergent Validity):*</w:t>
      </w:r>
    </w:p>
    <w:p/>
    <w:p>
      <w:r>
        <w:t>Ishlab chiqilgan baholash natijalarini o'quvchilarning yillik baholari bilan korrelyatsion tahlil qilindi:</w:t>
      </w:r>
    </w:p>
    <w:p/>
    <w:p>
      <w:r>
        <w:t>r = 0,78 (p&lt;0,01) – bu yuqori korrelyatsiya koeffitsienti baholash mezoni haqiqatan ham o'quvchilarning bilim darajasini to'g'ri aks ettirishini ko'rsatadi.</w:t>
      </w:r>
    </w:p>
    <w:p/>
    <w:p>
      <w:r>
        <w:t>*3. Reliabellik (Cronbach's Alpha):*</w:t>
      </w:r>
    </w:p>
    <w:p/>
    <w:p>
      <w:r>
        <w:t>Test va topshiriqlarning ichki izchilligi Cronbach's Alpha koeffitsienti orqali tekshirildi:</w:t>
      </w:r>
    </w:p>
    <w:p/>
    <w:p>
      <w:r>
        <w:t>α = 0,89 – bu yuqori reliabellik ko'rsatkichi (0,7 dan yuqori bo'lsa qoniqarli hisoblanadi).</w:t>
      </w:r>
    </w:p>
    <w:p/>
    <w:p>
      <w:r>
        <w:t>Bu natijalar ishlab chiqilgan baholash mezonlarining ilmiy jihatdan asoslangan va amaliyotda ishonchli ekanligi tasdiqlaydi.</w:t>
      </w:r>
    </w:p>
    <w:p/>
    <w:p/>
    <w:p/>
    <w:p>
      <w:r/>
      <w:r>
        <w:rPr>
          <w:b/>
        </w:rPr>
        <w:t>Tajriba-sinov ishlarining bosqichlari</w:t>
      </w:r>
      <w:r/>
    </w:p>
    <w:p/>
    <w:p>
      <w:r>
        <w:t>Pedagogik tajriba-sinov ishlari uchta asosiy bosqichda amalga oshirildi:</w:t>
      </w:r>
    </w:p>
    <w:p/>
    <w:p>
      <w:r/>
      <w:r>
        <w:rPr>
          <w:b/>
        </w:rPr>
        <w:t>1-bosqich: Aniqlash bosqichi (2021-yil avgust - 2021-yil oktyabr)</w:t>
      </w:r>
      <w:r/>
    </w:p>
    <w:p/>
    <w:p>
      <w:r>
        <w:t>*Maqsad:* Muammoning dolzarbligini aniqlash, tadqiqot bazasini tanlash va dastlabki diagnostika o'tkazish.</w:t>
      </w:r>
    </w:p>
    <w:p/>
    <w:p>
      <w:r>
        <w:t>*Amalga oshirilgan ishlar:*</w:t>
      </w:r>
    </w:p>
    <w:p>
      <w:pPr>
        <w:pStyle w:val="ListBullet"/>
        <w:ind w:firstLine="0"/>
      </w:pPr>
      <w:r>
        <w:t>Maktablar va o'qituvchilar bilan dastlabki tanishuv;</w:t>
      </w:r>
    </w:p>
    <w:p>
      <w:pPr>
        <w:pStyle w:val="ListBullet"/>
        <w:ind w:firstLine="0"/>
      </w:pPr>
      <w:r>
        <w:t>O'quvchilar orasida so'rovnomalar o'tkazildi (informatika faniga munosabat, baholash usullaridan qoniqish darajasi);</w:t>
      </w:r>
    </w:p>
    <w:p>
      <w:pPr>
        <w:pStyle w:val="ListBullet"/>
        <w:ind w:firstLine="0"/>
      </w:pPr>
      <w:r>
        <w:t>O'qituvchilar orasida anketa o'tkazildi (baholashda duch keladigan qiyinchiliklar);</w:t>
      </w:r>
    </w:p>
    <w:p>
      <w:pPr>
        <w:pStyle w:val="ListBullet"/>
        <w:ind w:firstLine="0"/>
      </w:pPr>
      <w:r>
        <w:t>Dastlabki diagnostik test o'tkazildi (barcha 1248 nafar o'quvchi);</w:t>
      </w:r>
    </w:p>
    <w:p>
      <w:pPr>
        <w:pStyle w:val="ListBullet"/>
        <w:ind w:firstLine="0"/>
      </w:pPr>
      <w:r>
        <w:t>Nazorat va tajriba guruhlarini tashkil etildi;</w:t>
      </w:r>
    </w:p>
    <w:p>
      <w:pPr>
        <w:pStyle w:val="ListBullet"/>
        <w:ind w:firstLine="0"/>
      </w:pPr>
      <w:r>
        <w:t>Guruhlarning bir jinsliligini statistik tekshirish.</w:t>
      </w:r>
    </w:p>
    <w:p/>
    <w:p>
      <w:r>
        <w:t>*Asosiy natijalar:*</w:t>
      </w:r>
    </w:p>
    <w:p>
      <w:pPr>
        <w:pStyle w:val="ListBullet"/>
        <w:ind w:firstLine="0"/>
      </w:pPr>
      <w:r>
        <w:t>87,3% o'quvchilar an'anaviy baholash usullaridan to'liq qoniqmasliklarini bildirdilar;</w:t>
      </w:r>
    </w:p>
    <w:p>
      <w:pPr>
        <w:pStyle w:val="ListBullet"/>
        <w:ind w:firstLine="0"/>
      </w:pPr>
      <w:r>
        <w:t>78,1% o'qituvchilar baholashda qiyinchiliklarga duch kelishlarini tan oldilar;</w:t>
      </w:r>
    </w:p>
    <w:p>
      <w:pPr>
        <w:pStyle w:val="ListBullet"/>
        <w:ind w:firstLine="0"/>
      </w:pPr>
      <w:r>
        <w:t>Dastlabki diagnostik test natijalari: nazorat guruhi – 68,4 ball (o'rtacha), tajriba guruhi – 67,9 ball (o'rtacha), farq statistik jihatdan ahamiyatsiz (t=0,87, p&gt;0,05).</w:t>
      </w:r>
    </w:p>
    <w:p/>
    <w:p/>
    <w:p/>
    <w:p>
      <w:r/>
      <w:r>
        <w:rPr>
          <w:b/>
        </w:rPr>
        <w:t>2-bosqich: Shakllantirish bosqichi (2021-yil noyabr - 2023-yil may)</w:t>
      </w:r>
      <w:r/>
    </w:p>
    <w:p/>
    <w:p>
      <w:r>
        <w:t>*Maqsad:* Ishlab chiqilgan texnologiyani tajriba guruhlarida qo'llash va jarayonni monitoring qilish.</w:t>
      </w:r>
    </w:p>
    <w:p/>
    <w:p>
      <w:r>
        <w:t>*Amalga oshirilgan ishlar:*</w:t>
      </w:r>
    </w:p>
    <w:p/>
    <w:p>
      <w:pPr>
        <w:pStyle w:val="ListBullet"/>
        <w:ind w:firstLine="0"/>
      </w:pPr>
      <w:r>
        <w:t>Tajriba guruhlarida axborot texnologiyalari asosida baholash tizimi joriy etildi;</w:t>
      </w:r>
    </w:p>
    <w:p>
      <w:pPr>
        <w:pStyle w:val="ListBullet"/>
        <w:ind w:firstLine="0"/>
      </w:pPr>
      <w:r>
        <w:t>O'quvchilar platformaga ro'yxatdan o'tdilar va tizim bilan ishlashga o'rgandilar;</w:t>
      </w:r>
    </w:p>
    <w:p>
      <w:pPr>
        <w:pStyle w:val="ListBullet"/>
        <w:ind w:firstLine="0"/>
      </w:pPr>
      <w:r>
        <w:t>Har oyda oraliq nazorat testlari o'tkazildi;</w:t>
      </w:r>
    </w:p>
    <w:p>
      <w:pPr>
        <w:pStyle w:val="ListBullet"/>
        <w:ind w:firstLine="0"/>
      </w:pPr>
      <w:r>
        <w:t>O'qituvchilar platformaning analitik vositalaridan foydalandilar;</w:t>
      </w:r>
    </w:p>
    <w:p>
      <w:pPr>
        <w:pStyle w:val="ListBullet"/>
        <w:ind w:firstLine="0"/>
      </w:pPr>
      <w:r>
        <w:t>Nazorat guruhlarida an'anaviy baholash usullari davom ettirildi;</w:t>
      </w:r>
    </w:p>
    <w:p>
      <w:pPr>
        <w:pStyle w:val="ListBullet"/>
        <w:ind w:firstLine="0"/>
      </w:pPr>
      <w:r>
        <w:t>Har chorakda qiyosiy tahlil o'tkazildi;</w:t>
      </w:r>
    </w:p>
    <w:p>
      <w:pPr>
        <w:pStyle w:val="ListBullet"/>
        <w:ind w:firstLine="0"/>
      </w:pPr>
      <w:r>
        <w:t>Tizim doimiy ravishda takomillashtirildi (o'quvchilar va o'qituvchilar feedbacklari asosida).</w:t>
      </w:r>
    </w:p>
    <w:p/>
    <w:p>
      <w:r>
        <w:t>*Monitoring natijalari (har 3 oyda):*</w:t>
      </w:r>
    </w:p>
    <w:p/>
    <w:p>
      <w:r>
        <w:t>| Davr | NG o'rtacha ball | TG o'rtacha ball | Farq | p-qiymat |</w:t>
      </w:r>
    </w:p>
    <w:p>
      <w:r>
        <w:t>|------|------------------|------------------|------|----------|</w:t>
      </w:r>
    </w:p>
    <w:p>
      <w:r>
        <w:t>| Dastlab | 68,4 | 67,9 | +0,5 | p&gt;0,05 |</w:t>
      </w:r>
    </w:p>
    <w:p>
      <w:r>
        <w:t>| 3 oy | 71,2 | 75,8 | +4,6 | p&lt;0,05 |</w:t>
      </w:r>
    </w:p>
    <w:p>
      <w:r>
        <w:t>| 6 oy | 73,5 | 81,4 | +7,9 | p&lt;0,01 |</w:t>
      </w:r>
    </w:p>
    <w:p>
      <w:r>
        <w:t>| 9 oy | 75,8 | 86,2 | +10,4 | p&lt;0,01 |</w:t>
      </w:r>
    </w:p>
    <w:p>
      <w:r>
        <w:t>| 12 oy | 77,4 | 90,7 | +13,3 | p&lt;0,01 |</w:t>
      </w:r>
    </w:p>
    <w:p>
      <w:r>
        <w:t>| 18 oy | 79,1 | 94,5 | +15,4 | p&lt;0,01 |</w:t>
      </w:r>
    </w:p>
    <w:p/>
    <w:p>
      <w:r>
        <w:t>Bu natijalar tajriba guruhlarida bilim sifatining doimiy va statistik jihatdan ahamiyatli o'sishini ko'rsatadi.</w:t>
      </w:r>
    </w:p>
    <w:p/>
    <w:p/>
    <w:p/>
    <w:p>
      <w:r/>
      <w:r>
        <w:rPr>
          <w:b/>
        </w:rPr>
        <w:t>3-bosqich: Yakuniy tahlil bosqichi (2023-yil iyun - 2024-yil may)</w:t>
      </w:r>
      <w:r/>
    </w:p>
    <w:p/>
    <w:p>
      <w:r>
        <w:t>*Maqsad:* Yakuniy natijalarni yig'ish, statistik tahlil qilish va xulosalar chiqarish.</w:t>
      </w:r>
    </w:p>
    <w:p/>
    <w:p>
      <w:r>
        <w:t>*Amalga oshirilgan ishlar:*</w:t>
      </w:r>
    </w:p>
    <w:p/>
    <w:p>
      <w:pPr>
        <w:pStyle w:val="ListBullet"/>
        <w:ind w:firstLine="0"/>
      </w:pPr>
      <w:r>
        <w:t>Yakuniy kompleks baholash testi o'tkazildi (2024-yil aprel);</w:t>
      </w:r>
    </w:p>
    <w:p>
      <w:pPr>
        <w:pStyle w:val="ListBullet"/>
        <w:ind w:firstLine="0"/>
      </w:pPr>
      <w:r>
        <w:t>Barcha to'plangan ma'lumotlar statistik tahlil qilindi;</w:t>
      </w:r>
    </w:p>
    <w:p>
      <w:pPr>
        <w:pStyle w:val="ListBullet"/>
        <w:ind w:firstLine="0"/>
      </w:pPr>
      <w:r>
        <w:t>Nazorat va tajriba guruhlari natijalari qiyoslandi;</w:t>
      </w:r>
    </w:p>
    <w:p>
      <w:pPr>
        <w:pStyle w:val="ListBullet"/>
        <w:ind w:firstLine="0"/>
      </w:pPr>
      <w:r>
        <w:t>O'quvchilar va o'qituvchilar bilan yakuniy so'rovnomalar o'tkazildi;</w:t>
      </w:r>
    </w:p>
    <w:p>
      <w:pPr>
        <w:pStyle w:val="ListBullet"/>
        <w:ind w:firstLine="0"/>
      </w:pPr>
      <w:r>
        <w:t>Tizimning samaradorligi turli aspektlar bo'yicha baholandi;</w:t>
      </w:r>
    </w:p>
    <w:p>
      <w:pPr>
        <w:pStyle w:val="ListBullet"/>
        <w:ind w:firstLine="0"/>
      </w:pPr>
      <w:r>
        <w:t>Tavsiyalar va xulosalar ishlab chiqildi.</w:t>
      </w:r>
    </w:p>
    <w:p/>
    <w:p>
      <w:r>
        <w:t>*Yakuniy natijalar (2024-yil aprel):*</w:t>
      </w:r>
    </w:p>
    <w:p/>
    <w:p>
      <w:r/>
      <w:r>
        <w:rPr>
          <w:b/>
        </w:rPr>
        <w:t>Umumiy natijalar:</w:t>
      </w:r>
      <w:r/>
    </w:p>
    <w:p/>
    <w:p>
      <w:r>
        <w:t>| Guruh | O'quvchilar soni | O'rtacha ball | Standart og'ish | Min ball | Max ball |</w:t>
      </w:r>
    </w:p>
    <w:p>
      <w:r>
        <w:t>|-------|-----------------|---------------|-----------------|----------|----------|</w:t>
      </w:r>
    </w:p>
    <w:p>
      <w:r>
        <w:t>| Nazorat guruhi | 624 | 81,2 | 14,3 | 42 | 118 |</w:t>
      </w:r>
    </w:p>
    <w:p>
      <w:r>
        <w:t>| Tajriba guruhi | 624 | 104,3 | 11,8 | 68 | 142 |</w:t>
      </w:r>
    </w:p>
    <w:p>
      <w:r>
        <w:t xml:space="preserve">| </w:t>
      </w:r>
      <w:r>
        <w:rPr>
          <w:b/>
        </w:rPr>
        <w:t>Farq</w:t>
      </w:r>
      <w:r>
        <w:t xml:space="preserve"> | - | </w:t>
      </w:r>
      <w:r>
        <w:rPr>
          <w:b/>
        </w:rPr>
        <w:t>+23,1</w:t>
      </w:r>
      <w:r>
        <w:t xml:space="preserve"> | - | - | - |</w:t>
      </w:r>
    </w:p>
    <w:p/>
    <w:p>
      <w:r>
        <w:t xml:space="preserve">Tajriba guruhi nazorat guruhidan o'rtacha </w:t>
      </w:r>
      <w:r>
        <w:rPr>
          <w:b/>
        </w:rPr>
        <w:t>28,4%</w:t>
      </w:r>
      <w:r>
        <w:t xml:space="preserve"> (23,1 ball) yuqori natija ko'rsatdi.</w:t>
      </w:r>
    </w:p>
    <w:p/>
    <w:p>
      <w:r>
        <w:t>Styudent t-mezoni: t = 28,47, p &lt; 0,001 – bu juda yuqori statistik ahamiyatlilik, ya'ni farq tasodifiy emas, balki qo'llanilgan texnologiya ta'siridan kelib chiqqan.</w:t>
      </w:r>
    </w:p>
    <w:p/>
    <w:p/>
    <w:p/>
    <w:p>
      <w:r/>
      <w:r>
        <w:rPr>
          <w:b/>
        </w:rPr>
        <w:t>Bilim darajalari bo'yicha taqsimot:</w:t>
      </w:r>
      <w:r/>
    </w:p>
    <w:p/>
    <w:p>
      <w:r>
        <w:t>| Daraja | Nazorat guruhi | Tajriba guruhi | O'zgarish |</w:t>
      </w:r>
    </w:p>
    <w:p>
      <w:r>
        <w:t>|--------|----------------|----------------|-----------|</w:t>
      </w:r>
    </w:p>
    <w:p>
      <w:r>
        <w:t xml:space="preserve">| Yuqori (85-100%) | 78 (12,5%) | 187 (30,0%) | </w:t>
      </w:r>
      <w:r>
        <w:rPr>
          <w:b/>
        </w:rPr>
        <w:t>+17,5%</w:t>
      </w:r>
      <w:r>
        <w:t xml:space="preserve"> |</w:t>
      </w:r>
    </w:p>
    <w:p>
      <w:r>
        <w:t xml:space="preserve">| Yetarli (70-84%) | 156 (25,0%) | 249 (39,9%) | </w:t>
      </w:r>
      <w:r>
        <w:rPr>
          <w:b/>
        </w:rPr>
        <w:t>+14,9%</w:t>
      </w:r>
      <w:r>
        <w:t xml:space="preserve"> |</w:t>
      </w:r>
    </w:p>
    <w:p>
      <w:r>
        <w:t xml:space="preserve">| O'rta (55-69%) | 243 (38,9%) | 156 (25,0%) | </w:t>
      </w:r>
      <w:r>
        <w:rPr>
          <w:b/>
        </w:rPr>
        <w:t>-13,9%</w:t>
      </w:r>
      <w:r>
        <w:t xml:space="preserve"> |</w:t>
      </w:r>
    </w:p>
    <w:p>
      <w:r>
        <w:t xml:space="preserve">| Past (0-54%) | 147 (23,6%) | 32 (5,1%) | </w:t>
      </w:r>
      <w:r>
        <w:rPr>
          <w:b/>
        </w:rPr>
        <w:t>-18,5%</w:t>
      </w:r>
      <w:r>
        <w:t xml:space="preserve"> |</w:t>
      </w:r>
    </w:p>
    <w:p/>
    <w:p>
      <w:r>
        <w:t>Grafik tahlil:</w:t>
      </w:r>
    </w:p>
    <w:p/>
    <w:p>
      <w:pPr>
        <w:pStyle w:val="ListBullet"/>
        <w:ind w:firstLine="0"/>
      </w:pPr>
      <w:r>
        <w:t>Yuqori darajadagi o'quvchilar tajriba guruhida 2,4 baravar ko'p;</w:t>
      </w:r>
    </w:p>
    <w:p>
      <w:pPr>
        <w:pStyle w:val="ListBullet"/>
        <w:ind w:firstLine="0"/>
      </w:pPr>
      <w:r>
        <w:t>Yetarli darajadagi o'quvchilar tajriba guruhida 1,6 baravar ko'p;</w:t>
      </w:r>
    </w:p>
    <w:p>
      <w:pPr>
        <w:pStyle w:val="ListBullet"/>
        <w:ind w:firstLine="0"/>
      </w:pPr>
      <w:r>
        <w:t>Past darajadagi o'quvchilar tajriba guruhida 4,6 baravar kam.</w:t>
      </w:r>
    </w:p>
    <w:p/>
    <w:p>
      <w:r>
        <w:t>Bu natijalar texnologiyaning barcha darajadagi o'quvchilarga ijobiy ta'sir ko'rsatganligini, ayniqsa zaif o'quvchilarning bilim sifatini sezilarli oshirganligini ko'rsatadi.</w:t>
      </w:r>
    </w:p>
    <w:p/>
    <w:p>
      <w:r/>
      <w:r>
        <w:rPr>
          <w:b/>
        </w:rPr>
        <w:t>Mezonlar bo'yicha batafsil tahlil:</w:t>
      </w:r>
      <w:r/>
    </w:p>
    <w:p/>
    <w:p>
      <w:r>
        <w:t>*1. Bilim to'liqligi mezoni (BTM):*</w:t>
      </w:r>
    </w:p>
    <w:p/>
    <w:p>
      <w:r>
        <w:t>| Guruh | O'rtacha ball (40 balldan) | Foiz |</w:t>
      </w:r>
    </w:p>
    <w:p>
      <w:r>
        <w:t>|-------|---------------------------|------|</w:t>
      </w:r>
    </w:p>
    <w:p>
      <w:r>
        <w:t>| Nazorat guruhi | 27,3 | 68,3% |</w:t>
      </w:r>
    </w:p>
    <w:p>
      <w:r>
        <w:t>| Tajriba guruhi | 35,8 | 89,5% |</w:t>
      </w:r>
    </w:p>
    <w:p>
      <w:r>
        <w:t xml:space="preserve">| </w:t>
      </w:r>
      <w:r>
        <w:rPr>
          <w:b/>
        </w:rPr>
        <w:t>Farq</w:t>
      </w:r>
      <w:r>
        <w:t xml:space="preserve"> | </w:t>
      </w:r>
      <w:r>
        <w:rPr>
          <w:b/>
        </w:rPr>
        <w:t>+8,5</w:t>
      </w:r>
      <w:r>
        <w:t xml:space="preserve"> | </w:t>
      </w:r>
      <w:r>
        <w:rPr>
          <w:b/>
        </w:rPr>
        <w:t>+21,2%</w:t>
      </w:r>
      <w:r>
        <w:t xml:space="preserve"> |</w:t>
      </w:r>
    </w:p>
    <w:p/>
    <w:p>
      <w:r>
        <w:t>t = 24,12, p &lt; 0,001 – statistik jihatdan muhim farq.</w:t>
      </w:r>
    </w:p>
    <w:p/>
    <w:p/>
    <w:p/>
    <w:p>
      <w:r>
        <w:t>*2. Amaliy ko'nikma mezoni (AKM):*</w:t>
      </w:r>
    </w:p>
    <w:p/>
    <w:p>
      <w:r>
        <w:t>| Guruh | O'rtacha ball (60 balldan) | Foiz |</w:t>
      </w:r>
    </w:p>
    <w:p>
      <w:r>
        <w:t>|-------|---------------------------|------|</w:t>
      </w:r>
    </w:p>
    <w:p>
      <w:r>
        <w:t>| Nazorat guruhi | 36,4 | 60,7% |</w:t>
      </w:r>
    </w:p>
    <w:p>
      <w:r>
        <w:t>| Tajriba guruhi | 50,2 | 83,7% |</w:t>
      </w:r>
    </w:p>
    <w:p>
      <w:r>
        <w:t xml:space="preserve">| </w:t>
      </w:r>
      <w:r>
        <w:rPr>
          <w:b/>
        </w:rPr>
        <w:t>Farq</w:t>
      </w:r>
      <w:r>
        <w:t xml:space="preserve"> | </w:t>
      </w:r>
      <w:r>
        <w:rPr>
          <w:b/>
        </w:rPr>
        <w:t>+13,8</w:t>
      </w:r>
      <w:r>
        <w:t xml:space="preserve"> | </w:t>
      </w:r>
      <w:r>
        <w:rPr>
          <w:b/>
        </w:rPr>
        <w:t>+23,0%</w:t>
      </w:r>
      <w:r>
        <w:t xml:space="preserve"> |</w:t>
      </w:r>
    </w:p>
    <w:p/>
    <w:p>
      <w:r>
        <w:t>t = 29,86, p &lt; 0,001 – juda yuqori statistik ahamiyatlilik.</w:t>
      </w:r>
    </w:p>
    <w:p/>
    <w:p>
      <w:r>
        <w:t>Bu natija axborot texnologiyalari asosida baholash tizimining amaliy ko'nikmalarni shakllantirishda ayniqsa samarali ekanligini ko'rsatadi. Avtomatik kod tekshirish va tezkor qayta aloqa o'quvchilarga ko'proq mashq qilish va xatolardan tez o'rganish imkonini bergan.</w:t>
      </w:r>
    </w:p>
    <w:p/>
    <w:p>
      <w:r>
        <w:t>*3. Kognitiv ko'nikma mezoni (KKM):*</w:t>
      </w:r>
    </w:p>
    <w:p/>
    <w:p>
      <w:r>
        <w:t>| Guruh | O'rtacha ball (50 balldan) | Foiz |</w:t>
      </w:r>
    </w:p>
    <w:p>
      <w:r>
        <w:t>|-------|---------------------------|------|</w:t>
      </w:r>
    </w:p>
    <w:p>
      <w:r>
        <w:t>| Nazorat guruhi | 17,5 | 35,0% |</w:t>
      </w:r>
    </w:p>
    <w:p>
      <w:r>
        <w:t>| Tajriba guruhi | 18,3 | 36,6% |</w:t>
      </w:r>
    </w:p>
    <w:p>
      <w:r>
        <w:t xml:space="preserve">| </w:t>
      </w:r>
      <w:r>
        <w:rPr>
          <w:b/>
        </w:rPr>
        <w:t>Farq</w:t>
      </w:r>
      <w:r>
        <w:t xml:space="preserve"> | </w:t>
      </w:r>
      <w:r>
        <w:rPr>
          <w:b/>
        </w:rPr>
        <w:t>+0,8</w:t>
      </w:r>
      <w:r>
        <w:t xml:space="preserve"> | </w:t>
      </w:r>
      <w:r>
        <w:rPr>
          <w:b/>
        </w:rPr>
        <w:t>+1,6%</w:t>
      </w:r>
      <w:r>
        <w:t xml:space="preserve"> |</w:t>
      </w:r>
    </w:p>
    <w:p/>
    <w:p>
      <w:r>
        <w:t>t = 1,23, p &gt; 0,05 – statistik jihatdan ahamiyatsiz farq.</w:t>
      </w:r>
    </w:p>
    <w:p/>
    <w:p>
      <w:r>
        <w:t>Bu natija kognitiv ko'nikmalar (yuqori darajadagi fikrlash: tahlil, baholash, yaratish) ni rivojlantirish uchun texnologiyalar yetarli emas, o'qituvchining pedagogik mahorati va maxsus metodikalar zarurligini ko'rsatadi. Biroq, tajriba guruhi o'quvchilari ko'proq loyihaviy ishlar bajarganlar va ijodiy yondashuvni ko'rsatganlar.</w:t>
      </w:r>
    </w:p>
    <w:p/>
    <w:p/>
    <w:p/>
    <w:p>
      <w:pPr>
        <w:pStyle w:val="Bolim_Sarlavha"/>
      </w:pPr>
      <w:r>
        <w:t>3.2. Pedagogik tajriba-sinov ishlari natijalari va ularning umumlashtirilishi</w:t>
      </w:r>
    </w:p>
    <w:p/>
    <w:p>
      <w:r>
        <w:t>Pedagogik tajriba-sinov ishlari davomida yig'ilgan batafsil ma'lumotlar turli statistik usullar yordamida tahlil qilindi. Ushbu bo'limda natijalarning chuqur tahlili, turli aspektlar bo'yicha qiyosiy baholash va umumiy xulosalar bayon etiladi.</w:t>
      </w:r>
    </w:p>
    <w:p/>
    <w:p>
      <w:r/>
      <w:r>
        <w:rPr>
          <w:b/>
        </w:rPr>
        <w:t>Statistik tahlil usullari</w:t>
      </w:r>
      <w:r/>
    </w:p>
    <w:p/>
    <w:p>
      <w:r>
        <w:t>Tadqiqotda quyidagi statistik usullar qo'llandi:</w:t>
      </w:r>
    </w:p>
    <w:p/>
    <w:p>
      <w:r>
        <w:t>*1. Deskriptiv statistika:*</w:t>
      </w:r>
    </w:p>
    <w:p>
      <w:pPr>
        <w:pStyle w:val="ListBullet"/>
        <w:ind w:firstLine="0"/>
      </w:pPr>
      <w:r>
        <w:t>O'rtacha arifmetik (Mean);</w:t>
      </w:r>
    </w:p>
    <w:p>
      <w:pPr>
        <w:pStyle w:val="ListBullet"/>
        <w:ind w:firstLine="0"/>
      </w:pPr>
      <w:r>
        <w:t>Mediana (Median);</w:t>
      </w:r>
    </w:p>
    <w:p>
      <w:pPr>
        <w:pStyle w:val="ListBullet"/>
        <w:ind w:firstLine="0"/>
      </w:pPr>
      <w:r>
        <w:t>Moda (Mode);</w:t>
      </w:r>
    </w:p>
    <w:p>
      <w:pPr>
        <w:pStyle w:val="ListBullet"/>
        <w:ind w:firstLine="0"/>
      </w:pPr>
      <w:r>
        <w:t>Standart og'ish (Standard Deviation);</w:t>
      </w:r>
    </w:p>
    <w:p>
      <w:pPr>
        <w:pStyle w:val="ListBullet"/>
        <w:ind w:firstLine="0"/>
      </w:pPr>
      <w:r>
        <w:t>Dispersiya (Variance);</w:t>
      </w:r>
    </w:p>
    <w:p>
      <w:pPr>
        <w:pStyle w:val="ListBullet"/>
        <w:ind w:firstLine="0"/>
      </w:pPr>
      <w:r>
        <w:t>Variantlik koeffitsienti (Coefficient of Variation).</w:t>
      </w:r>
    </w:p>
    <w:p/>
    <w:p>
      <w:r>
        <w:t>*2. Inferensial statistika:*</w:t>
      </w:r>
    </w:p>
    <w:p>
      <w:pPr>
        <w:pStyle w:val="ListBullet"/>
        <w:ind w:firstLine="0"/>
      </w:pPr>
      <w:r>
        <w:t>**Styudent t-mezoni** (ikkita mustaqil tanlanmalarni taqqoslash uchun);</w:t>
      </w:r>
    </w:p>
    <w:p>
      <w:pPr>
        <w:pStyle w:val="ListBullet"/>
        <w:ind w:firstLine="0"/>
      </w:pPr>
      <w:r>
        <w:t>**Juftlangan t-test** (bir tanlanmaning ikki vaqt nuqtasidagi o'zgarishini tekshirish);</w:t>
      </w:r>
    </w:p>
    <w:p>
      <w:pPr>
        <w:pStyle w:val="ListBullet"/>
      </w:pPr>
      <w:r>
        <w:rPr/>
        <w:t>**Xi-kvadrat (χ</w:t>
      </w:r>
      <w:r>
        <w:rPr>
          <w:vertAlign w:val="superscript"/>
        </w:rPr>
        <w:t>2</w:t>
      </w:r>
      <w:r>
        <w:rPr/>
        <w:t>) test** (kategorik ma'lumotlarni tahlil qilish uchun);</w:t>
      </w:r>
    </w:p>
    <w:p>
      <w:pPr>
        <w:pStyle w:val="ListBullet"/>
        <w:ind w:firstLine="0"/>
      </w:pPr>
      <w:r>
        <w:t>**ANOVA** (uchta va undan ortiq guruhlarni taqqoslash);</w:t>
      </w:r>
    </w:p>
    <w:p>
      <w:pPr>
        <w:pStyle w:val="ListBullet"/>
        <w:ind w:firstLine="0"/>
      </w:pPr>
      <w:r>
        <w:t>**Korrelyatsion tahlil** (Pearson koeffitsienti);</w:t>
      </w:r>
    </w:p>
    <w:p>
      <w:pPr>
        <w:pStyle w:val="ListBullet"/>
        <w:ind w:firstLine="0"/>
      </w:pPr>
      <w:r>
        <w:t>**Regressiya tahlili** (prognozlash uchun).</w:t>
      </w:r>
    </w:p>
    <w:p/>
    <w:p>
      <w:r>
        <w:t>*3. Amaliy dasturlar:*</w:t>
      </w:r>
    </w:p>
    <w:p>
      <w:pPr>
        <w:pStyle w:val="ListBullet"/>
        <w:ind w:firstLine="0"/>
      </w:pPr>
      <w:r>
        <w:t>SPSS Statistics 26.0;</w:t>
      </w:r>
    </w:p>
    <w:p>
      <w:pPr>
        <w:pStyle w:val="ListBullet"/>
        <w:ind w:firstLine="0"/>
      </w:pPr>
      <w:r>
        <w:t>Microsoft Excel 2021;</w:t>
      </w:r>
    </w:p>
    <w:p>
      <w:pPr>
        <w:pStyle w:val="ListBullet"/>
        <w:ind w:firstLine="0"/>
      </w:pPr>
      <w:r>
        <w:t>Python (pandas, scipy, matplotlib kutubxonalari).</w:t>
      </w:r>
    </w:p>
    <w:p/>
    <w:p/>
    <w:p/>
    <w:p>
      <w:r/>
      <w:r>
        <w:rPr>
          <w:b/>
        </w:rPr>
        <w:t>Natijalarning batafsil statistik tahlili</w:t>
      </w:r>
      <w:r/>
    </w:p>
    <w:p/>
    <w:p>
      <w:r>
        <w:t>*1. Guruhlararo farqni tekshirish (Styudent t-mezoni):*</w:t>
      </w:r>
    </w:p>
    <w:p/>
    <w:p>
      <w:r>
        <w:t>Yakuniy test natijalari uchun Styudent t-mezoni hisoblandi:</w:t>
      </w:r>
    </w:p>
    <w:p/>
    <w:p>
      <w:pPr/>
      <w:r>
        <w:rPr>
          <w:rFonts w:ascii="Courier New" w:hAnsi="Courier New"/>
          <w:sz w:val="22"/>
        </w:rPr>
        <w:t>t = (M₁ - M₂) / √(s₁</w:t>
      </w:r>
      <w:r>
        <w:rPr>
          <w:rFonts w:ascii="Courier New" w:hAnsi="Courier New"/>
          <w:sz w:val="22"/>
          <w:vertAlign w:val="superscript"/>
        </w:rPr>
        <w:t>2</w:t>
      </w:r>
      <w:r>
        <w:rPr>
          <w:rFonts w:ascii="Courier New" w:hAnsi="Courier New"/>
          <w:sz w:val="22"/>
        </w:rPr>
        <w:t>/n₁ + s₂</w:t>
      </w:r>
      <w:r>
        <w:rPr>
          <w:rFonts w:ascii="Courier New" w:hAnsi="Courier New"/>
          <w:sz w:val="22"/>
          <w:vertAlign w:val="superscript"/>
        </w:rPr>
        <w:t>2</w:t>
      </w:r>
      <w:r>
        <w:rPr>
          <w:rFonts w:ascii="Courier New" w:hAnsi="Courier New"/>
          <w:sz w:val="22"/>
        </w:rPr>
        <w:t>/n₂)</w:t>
      </w:r>
    </w:p>
    <w:p/>
    <w:p>
      <w:r>
        <w:t>Bu yerda:</w:t>
      </w:r>
    </w:p>
    <w:p>
      <w:pPr>
        <w:pStyle w:val="ListBullet"/>
        <w:ind w:firstLine="0"/>
      </w:pPr>
      <w:r>
        <w:t>M₁ = 104,3 (tajriba guruhi o'rtacha balli)</w:t>
      </w:r>
    </w:p>
    <w:p>
      <w:pPr>
        <w:pStyle w:val="ListBullet"/>
        <w:ind w:firstLine="0"/>
      </w:pPr>
      <w:r>
        <w:t>M₂ = 81,2 (nazorat guruhi o'rtacha balli)</w:t>
      </w:r>
    </w:p>
    <w:p>
      <w:pPr>
        <w:pStyle w:val="ListBullet"/>
        <w:ind w:firstLine="0"/>
      </w:pPr>
      <w:r>
        <w:t>s₁ = 11,8 (tajriba guruhi standart og'ishi)</w:t>
      </w:r>
    </w:p>
    <w:p>
      <w:pPr>
        <w:pStyle w:val="ListBullet"/>
        <w:ind w:firstLine="0"/>
      </w:pPr>
      <w:r>
        <w:t>s₂ = 14,3 (nazorat guruhi standart og'ishi)</w:t>
      </w:r>
    </w:p>
    <w:p>
      <w:pPr>
        <w:pStyle w:val="ListBullet"/>
        <w:ind w:firstLine="0"/>
      </w:pPr>
      <w:r>
        <w:t>n₁ = n₂ = 624</w:t>
      </w:r>
    </w:p>
    <w:p/>
    <w:p>
      <w:pPr/>
      <w:r>
        <w:rPr>
          <w:rFonts w:ascii="Courier New" w:hAnsi="Courier New"/>
          <w:sz w:val="22"/>
        </w:rPr>
        <w:t>t = (104,3 - 81,2) / √((11,8)</w:t>
      </w:r>
      <w:r>
        <w:rPr>
          <w:rFonts w:ascii="Courier New" w:hAnsi="Courier New"/>
          <w:sz w:val="22"/>
          <w:vertAlign w:val="superscript"/>
        </w:rPr>
        <w:t>2</w:t>
      </w:r>
      <w:r>
        <w:rPr>
          <w:rFonts w:ascii="Courier New" w:hAnsi="Courier New"/>
          <w:sz w:val="22"/>
        </w:rPr>
        <w:t>/624 + (14,3)</w:t>
      </w:r>
      <w:r>
        <w:rPr>
          <w:rFonts w:ascii="Courier New" w:hAnsi="Courier New"/>
          <w:sz w:val="22"/>
          <w:vertAlign w:val="superscript"/>
        </w:rPr>
        <w:t>2</w:t>
      </w:r>
      <w:r>
        <w:rPr>
          <w:rFonts w:ascii="Courier New" w:hAnsi="Courier New"/>
          <w:sz w:val="22"/>
        </w:rPr>
        <w:t>/624)</w:t>
      </w:r>
    </w:p>
    <w:p>
      <w:pPr>
        <w:ind w:firstLine="0"/>
      </w:pPr>
      <w:r>
        <w:rPr>
          <w:rFonts w:ascii="Courier New" w:hAnsi="Courier New"/>
          <w:sz w:val="22"/>
        </w:rPr>
        <w:t>t = 23,1 / √(0,223 + 0,327)</w:t>
      </w:r>
    </w:p>
    <w:p>
      <w:pPr>
        <w:ind w:firstLine="0"/>
      </w:pPr>
      <w:r>
        <w:rPr>
          <w:rFonts w:ascii="Courier New" w:hAnsi="Courier New"/>
          <w:sz w:val="22"/>
        </w:rPr>
        <w:t>t = 23,1 / 0,742</w:t>
      </w:r>
    </w:p>
    <w:p>
      <w:pPr>
        <w:ind w:firstLine="0"/>
      </w:pPr>
      <w:r>
        <w:rPr>
          <w:rFonts w:ascii="Courier New" w:hAnsi="Courier New"/>
          <w:sz w:val="22"/>
        </w:rPr>
        <w:t>t = 31,13</w:t>
      </w:r>
    </w:p>
    <w:p/>
    <w:p>
      <w:r>
        <w:t>Erkinlik darajasi: df = n₁ + n₂ - 2 = 1246</w:t>
      </w:r>
    </w:p>
    <w:p/>
    <w:p>
      <w:r>
        <w:t>Kritik qiymat (α=0,001, df=1246): t_krit = 3,29</w:t>
      </w:r>
    </w:p>
    <w:p/>
    <w:p>
      <w:r>
        <w:t>t_hisob (31,13) &gt; t_krit (3,29), shuning uchun null-gipoteza rad etiladi va alternativ gipoteza qabul qilinadi: tajriba va nazorat guruhlari o'rtasida statistik jihatdan juda yuqori ahamiyatli farq mavjud (p &lt; 0,001).</w:t>
      </w:r>
    </w:p>
    <w:p/>
    <w:p/>
    <w:p/>
    <w:p>
      <w:r>
        <w:t>*2. Bilim darajalari taqsimotini taqqoslash (Xi-kvadrat testi):*</w:t>
      </w:r>
    </w:p>
    <w:p/>
    <w:p>
      <w:pPr/>
      <w:r>
        <w:rPr/>
        <w:t>| Daraja | NG kuzatilgan | NG kutilgan | TG kuzatilgan | TG kutilgan | (O-E)</w:t>
      </w:r>
      <w:r>
        <w:rPr>
          <w:vertAlign w:val="superscript"/>
        </w:rPr>
        <w:t>2</w:t>
      </w:r>
      <w:r>
        <w:rPr/>
        <w:t>/E |</w:t>
      </w:r>
    </w:p>
    <w:p>
      <w:r>
        <w:t>|--------|--------------|-------------|---------------|-------------|----------|</w:t>
      </w:r>
    </w:p>
    <w:p>
      <w:r>
        <w:t>| Yuqori | 78 | 132,5 | 187 | 132,5 | 44,9 |</w:t>
      </w:r>
    </w:p>
    <w:p>
      <w:r>
        <w:t>| Yetarli | 156 | 202,5 | 249 | 202,5 | 21,4 |</w:t>
      </w:r>
    </w:p>
    <w:p>
      <w:r>
        <w:t>| O'rta | 243 | 199,5 | 156 | 199,5 | 18,9 |</w:t>
      </w:r>
    </w:p>
    <w:p>
      <w:r>
        <w:t>| Past | 147 | 89,5 | 32 | 89,5 | 73,8 |</w:t>
      </w:r>
    </w:p>
    <w:p>
      <w:r>
        <w:t xml:space="preserve">| </w:t>
      </w:r>
      <w:r>
        <w:rPr>
          <w:b/>
        </w:rPr>
        <w:t>Jami</w:t>
      </w:r>
      <w:r>
        <w:t xml:space="preserve"> | 624 | - | 624 | - | </w:t>
      </w:r>
      <w:r>
        <w:rPr>
          <w:b/>
        </w:rPr>
        <w:t>159,0</w:t>
      </w:r>
      <w:r>
        <w:t xml:space="preserve"> |</w:t>
      </w:r>
    </w:p>
    <w:p/>
    <w:p>
      <w:pPr/>
      <w:r>
        <w:rPr/>
        <w:t>χ</w:t>
      </w:r>
      <w:r>
        <w:rPr>
          <w:vertAlign w:val="superscript"/>
        </w:rPr>
        <w:t>2</w:t>
      </w:r>
      <w:r>
        <w:rPr/>
        <w:t xml:space="preserve"> = 159,0</w:t>
      </w:r>
    </w:p>
    <w:p>
      <w:r>
        <w:t>Erkinlik darajasi: df = (4-1) = 3</w:t>
      </w:r>
    </w:p>
    <w:p>
      <w:pPr/>
      <w:r>
        <w:rPr/>
        <w:t>Kritik qiymat (α=0,001, df=3): χ</w:t>
      </w:r>
      <w:r>
        <w:rPr>
          <w:vertAlign w:val="superscript"/>
        </w:rPr>
        <w:t>2</w:t>
      </w:r>
      <w:r>
        <w:rPr/>
        <w:t>_krit = 16,27</w:t>
      </w:r>
    </w:p>
    <w:p/>
    <w:p>
      <w:pPr/>
      <w:r>
        <w:rPr/>
        <w:t>χ</w:t>
      </w:r>
      <w:r>
        <w:rPr>
          <w:vertAlign w:val="superscript"/>
        </w:rPr>
        <w:t>2</w:t>
      </w:r>
      <w:r>
        <w:rPr/>
        <w:t>_hisob (159,0) &gt; χ</w:t>
      </w:r>
      <w:r>
        <w:rPr>
          <w:vertAlign w:val="superscript"/>
        </w:rPr>
        <w:t>2</w:t>
      </w:r>
      <w:r>
        <w:rPr/>
        <w:t>_krit (16,27), shuning uchun guruhlar o'rtasida bilim darajalari taqsimotida statistik jihatdan juda ahamiyatli farq mavjud (p &lt; 0,001).</w:t>
      </w:r>
    </w:p>
    <w:p/>
    <w:p>
      <w:r>
        <w:t>*3. Effect Size (ta'sir hajmi) hisoblash - Cohen's d:*</w:t>
      </w:r>
    </w:p>
    <w:p/>
    <w:p>
      <w:r>
        <w:t>Cohen's d – guruhlar orasidagi farqning amaliy ahamiyatini ko'rsatuvchi ko'rsatkich:</w:t>
      </w:r>
    </w:p>
    <w:p/>
    <w:p>
      <w:pPr>
        <w:ind w:firstLine="0"/>
      </w:pPr>
      <w:r>
        <w:rPr>
          <w:rFonts w:ascii="Courier New" w:hAnsi="Courier New"/>
          <w:sz w:val="22"/>
        </w:rPr>
        <w:t>d = (M₁ - M₂) / s_pooled</w:t>
      </w:r>
    </w:p>
    <w:p>
      <w:pPr>
        <w:ind w:firstLine="0"/>
      </w:pPr>
    </w:p>
    <w:p>
      <w:pPr/>
      <w:r>
        <w:rPr>
          <w:rFonts w:ascii="Courier New" w:hAnsi="Courier New"/>
          <w:sz w:val="22"/>
        </w:rPr>
        <w:t>s_pooled = √((s₁</w:t>
      </w:r>
      <w:r>
        <w:rPr>
          <w:rFonts w:ascii="Courier New" w:hAnsi="Courier New"/>
          <w:sz w:val="22"/>
          <w:vertAlign w:val="superscript"/>
        </w:rPr>
        <w:t>2</w:t>
      </w:r>
      <w:r>
        <w:rPr>
          <w:rFonts w:ascii="Courier New" w:hAnsi="Courier New"/>
          <w:sz w:val="22"/>
        </w:rPr>
        <w:t xml:space="preserve"> + s₂</w:t>
      </w:r>
      <w:r>
        <w:rPr>
          <w:rFonts w:ascii="Courier New" w:hAnsi="Courier New"/>
          <w:sz w:val="22"/>
          <w:vertAlign w:val="superscript"/>
        </w:rPr>
        <w:t>2</w:t>
      </w:r>
      <w:r>
        <w:rPr>
          <w:rFonts w:ascii="Courier New" w:hAnsi="Courier New"/>
          <w:sz w:val="22"/>
        </w:rPr>
        <w:t>) / 2)</w:t>
      </w:r>
    </w:p>
    <w:p>
      <w:pPr/>
      <w:r>
        <w:rPr>
          <w:rFonts w:ascii="Courier New" w:hAnsi="Courier New"/>
          <w:sz w:val="22"/>
        </w:rPr>
        <w:t>s_pooled = √((11,8</w:t>
      </w:r>
      <w:r>
        <w:rPr>
          <w:rFonts w:ascii="Courier New" w:hAnsi="Courier New"/>
          <w:sz w:val="22"/>
          <w:vertAlign w:val="superscript"/>
        </w:rPr>
        <w:t>2</w:t>
      </w:r>
      <w:r>
        <w:rPr>
          <w:rFonts w:ascii="Courier New" w:hAnsi="Courier New"/>
          <w:sz w:val="22"/>
        </w:rPr>
        <w:t xml:space="preserve"> + 14,3</w:t>
      </w:r>
      <w:r>
        <w:rPr>
          <w:rFonts w:ascii="Courier New" w:hAnsi="Courier New"/>
          <w:sz w:val="22"/>
          <w:vertAlign w:val="superscript"/>
        </w:rPr>
        <w:t>2</w:t>
      </w:r>
      <w:r>
        <w:rPr>
          <w:rFonts w:ascii="Courier New" w:hAnsi="Courier New"/>
          <w:sz w:val="22"/>
        </w:rPr>
        <w:t>) / 2) = √(139,24 + 204,49) / 2 = 13,1</w:t>
      </w:r>
    </w:p>
    <w:p>
      <w:pPr>
        <w:ind w:firstLine="0"/>
      </w:pPr>
    </w:p>
    <w:p>
      <w:pPr>
        <w:ind w:firstLine="0"/>
      </w:pPr>
      <w:r>
        <w:rPr>
          <w:rFonts w:ascii="Courier New" w:hAnsi="Courier New"/>
          <w:sz w:val="22"/>
        </w:rPr>
        <w:t>d = (104,3 - 81,2) / 13,1 = 23,1 / 13,1 = 1,76</w:t>
      </w:r>
    </w:p>
    <w:p/>
    <w:p>
      <w:r>
        <w:t>Cohen's d = 1,76 – bu juda katta ta'sir hajmi (d &gt; 0,8 katta hisoblanadi). Bu texnologiyaning nafaqat statistik, balki amaliy jihatdan ham juda ahamiyatli ta'sirini ko'rsatadi.</w:t>
      </w:r>
    </w:p>
    <w:p/>
    <w:p/>
    <w:p/>
    <w:p>
      <w:r/>
      <w:r>
        <w:rPr>
          <w:b/>
        </w:rPr>
        <w:t>Qo'shimcha tahlillar</w:t>
      </w:r>
      <w:r/>
    </w:p>
    <w:p/>
    <w:p>
      <w:r>
        <w:t>*1. Viloyatlar bo'yicha qiyosiy tahlil:*</w:t>
      </w:r>
    </w:p>
    <w:p/>
    <w:p>
      <w:r>
        <w:t>| Viloyat | NG o'rtacha | TG o'rtacha | Farq | t-qiymat | p |</w:t>
      </w:r>
    </w:p>
    <w:p>
      <w:r>
        <w:t>|---------|-------------|-------------|------|----------|---|</w:t>
      </w:r>
    </w:p>
    <w:p>
      <w:r>
        <w:t>| Namangan | 82,4 | 106,2 | +23,8 | 18,34 | &lt;0,001 |</w:t>
      </w:r>
    </w:p>
    <w:p>
      <w:r>
        <w:t>| Andijon | 79,6 | 102,1 | +22,5 | 16,87 | &lt;0,001 |</w:t>
      </w:r>
    </w:p>
    <w:p>
      <w:r>
        <w:t>| Farg'ona | 81,6 | 104,6 | +23,0 | 17,92 | &lt;0,001 |</w:t>
      </w:r>
    </w:p>
    <w:p/>
    <w:p>
      <w:r>
        <w:t>Barcha uchta viloyatda ham texnologiya samarali ishladi va statistik ahamiyatli yaxshilanishlar kuzatildi. Viloyatlar orasida sezilarli farq yo'q (ANOVA: F=0,84, p&gt;0,05), bu texnologiyaning turli sharoitlarda barqaror ishlashini ko'rsatadi.</w:t>
      </w:r>
    </w:p>
    <w:p/>
    <w:p>
      <w:r>
        <w:t>*2. Jins bo'yicha tahlil:*</w:t>
      </w:r>
    </w:p>
    <w:p/>
    <w:p>
      <w:r>
        <w:t>| Jins | NG o'rtacha | TG o'rtacha | Farq |</w:t>
      </w:r>
    </w:p>
    <w:p>
      <w:r>
        <w:t>|------|-------------|-------------|------|</w:t>
      </w:r>
    </w:p>
    <w:p>
      <w:r>
        <w:t>| O'g'il bolalar | 80,3 | 103,8 | +23,5 |</w:t>
      </w:r>
    </w:p>
    <w:p>
      <w:r>
        <w:t>| Qiz bolalar | 82,1 | 104,8 | +22,7 |</w:t>
      </w:r>
    </w:p>
    <w:p/>
    <w:p>
      <w:r>
        <w:t>Ikkala jins vakillari ham texnologiyadan teng darajada foydalanganlar. Jinslar o'rtasida statistik jihatdan ahamiyatli farq yo'q (t=0,67, p&gt;0,05).</w:t>
      </w:r>
    </w:p>
    <w:p/>
    <w:p>
      <w:r>
        <w:t>*3. Dastlabki bilim darajasi bo'yicha tahlil:*</w:t>
      </w:r>
    </w:p>
    <w:p/>
    <w:p>
      <w:r>
        <w:t>O'quvchilar dastlabki test natijalariga ko'ra uchta guruhga ajratildi:</w:t>
      </w:r>
    </w:p>
    <w:p/>
    <w:p>
      <w:r>
        <w:t>| Dastlabki daraja | NG o'sish | TG o'sish | Farq |</w:t>
      </w:r>
    </w:p>
    <w:p>
      <w:r>
        <w:t>|------------------|-----------|-----------|------|</w:t>
      </w:r>
    </w:p>
    <w:p>
      <w:r>
        <w:t>| Yuqori (80+ ball) | +8,4 | +14,2 | +5,8 |</w:t>
      </w:r>
    </w:p>
    <w:p>
      <w:r>
        <w:t>| O'rta (60-79 ball) | +10,6 | +22,8 | +12,2 |</w:t>
      </w:r>
    </w:p>
    <w:p>
      <w:r>
        <w:t>| Past (0-59 ball) | +12,3 | +31,4 | +19,1 |</w:t>
      </w:r>
    </w:p>
    <w:p/>
    <w:p>
      <w:r>
        <w:t>Qiziq natija: zaif o'quvchilar texnologiyadan eng ko'p foydalanganlar va eng katta o'sish ko'rsatganlar (+19,1 ball). Bu texnologiyaning individual yondashuv va adaptiv xususiyatlarining samaradorligini tasdiqlaydi.</w:t>
      </w:r>
    </w:p>
    <w:p/>
    <w:p/>
    <w:p/>
    <w:p>
      <w:r/>
      <w:r>
        <w:rPr>
          <w:b/>
        </w:rPr>
        <w:t>O'qituvchilar va o'quvchilarning fikr-mulohazalari</w:t>
      </w:r>
      <w:r/>
    </w:p>
    <w:p/>
    <w:p>
      <w:r>
        <w:t>*O'qituvchilar so'rovnomasi (64 nafar, yakuniy):*</w:t>
      </w:r>
    </w:p>
    <w:p/>
    <w:p>
      <w:r/>
      <w:r>
        <w:rPr>
          <w:b/>
        </w:rPr>
        <w:t>1. Tizimdan qoniqish darajasi:</w:t>
      </w:r>
      <w:r/>
    </w:p>
    <w:p>
      <w:pPr>
        <w:pStyle w:val="ListBullet"/>
        <w:ind w:firstLine="0"/>
      </w:pPr>
      <w:r>
        <w:t>Juda qoniqarli: 48 nafar (75,0%)</w:t>
      </w:r>
    </w:p>
    <w:p>
      <w:pPr>
        <w:pStyle w:val="ListBullet"/>
        <w:ind w:firstLine="0"/>
      </w:pPr>
      <w:r>
        <w:t>Qoniqarli: 14 nafar (21,9%)</w:t>
      </w:r>
    </w:p>
    <w:p>
      <w:pPr>
        <w:pStyle w:val="ListBullet"/>
        <w:ind w:firstLine="0"/>
      </w:pPr>
      <w:r>
        <w:t>Qoniqarsiz: 2 nafar (3,1%)</w:t>
      </w:r>
    </w:p>
    <w:p/>
    <w:p>
      <w:r/>
      <w:r>
        <w:rPr>
          <w:b/>
        </w:rPr>
        <w:t>2. Vaqt tejash:</w:t>
      </w:r>
      <w:r/>
    </w:p>
    <w:p>
      <w:pPr>
        <w:pStyle w:val="ListBullet"/>
        <w:ind w:firstLine="0"/>
      </w:pPr>
      <w:r>
        <w:t>Baholashda sarflanadigan vaqt 65-70% ga kamaydi (o'rtacha 45 nafar o'qituvchi ma'lumoti).</w:t>
      </w:r>
    </w:p>
    <w:p/>
    <w:p>
      <w:r/>
      <w:r>
        <w:rPr>
          <w:b/>
        </w:rPr>
        <w:t>3. Analitik vositalarning foydaliligi:</w:t>
      </w:r>
      <w:r/>
    </w:p>
    <w:p>
      <w:pPr>
        <w:pStyle w:val="ListBullet"/>
        <w:ind w:firstLine="0"/>
      </w:pPr>
      <w:r>
        <w:t>Juda foydali: 52 nafar (81,3%)</w:t>
      </w:r>
    </w:p>
    <w:p>
      <w:pPr>
        <w:pStyle w:val="ListBullet"/>
        <w:ind w:firstLine="0"/>
      </w:pPr>
      <w:r>
        <w:t>Foydali: 11 nafar (17,2%)</w:t>
      </w:r>
    </w:p>
    <w:p>
      <w:pPr>
        <w:pStyle w:val="ListBullet"/>
        <w:ind w:firstLine="0"/>
      </w:pPr>
      <w:r>
        <w:t>Kam foydali: 1 nafar (1,5%)</w:t>
      </w:r>
    </w:p>
    <w:p/>
    <w:p>
      <w:r/>
      <w:r>
        <w:rPr>
          <w:b/>
        </w:rPr>
        <w:t>4. Qiyinchiliklar:</w:t>
      </w:r>
      <w:r/>
    </w:p>
    <w:p>
      <w:pPr>
        <w:pStyle w:val="ListBullet"/>
        <w:ind w:firstLine="0"/>
      </w:pPr>
      <w:r>
        <w:t>Texnik muammolar: 18 nafar (28,1%)</w:t>
      </w:r>
    </w:p>
    <w:p>
      <w:pPr>
        <w:pStyle w:val="ListBullet"/>
        <w:ind w:firstLine="0"/>
      </w:pPr>
      <w:r>
        <w:t>Dastlabki o'rganish qiyinchiliklari: 34 nafar (53,1%)</w:t>
      </w:r>
    </w:p>
    <w:p>
      <w:pPr>
        <w:pStyle w:val="ListBullet"/>
        <w:ind w:firstLine="0"/>
      </w:pPr>
      <w:r>
        <w:t>Boshqa: 12 nafar (18,8%)</w:t>
      </w:r>
    </w:p>
    <w:p/>
    <w:p>
      <w:r>
        <w:t>*O'qituvchilarning fikrlari (ochiq savollar):*</w:t>
      </w:r>
    </w:p>
    <w:p/>
    <w:p>
      <w:r>
        <w:t>&gt; "Tizim menga har bir o'quvchining bilim kamchiliklarini aniq ko'rsatadi. Avval bu juda qiyin edi." – Xolmatova D., Namangan 12-maktab</w:t>
      </w:r>
    </w:p>
    <w:p/>
    <w:p>
      <w:r>
        <w:t>&gt; "Avtomatik kod tekshirish vaqtimni juda ko'p tejaydi. Endi ko'proq o'qitishga e'tibor bera olaman." – Rahmonov S., Andijon 8-maktab</w:t>
      </w:r>
    </w:p>
    <w:p/>
    <w:p>
      <w:r>
        <w:t>&gt; "Gamifikatsiya elementlari o'quvchilarning qiziqishini juda oshirdi." – Karimova N., Farg'ona 24-maktab</w:t>
      </w:r>
    </w:p>
    <w:p/>
    <w:p/>
    <w:p/>
    <w:p>
      <w:r>
        <w:t>*O'quvchilar so'rovnomasi (624 nafar tajriba guruhi, yakuniy):*</w:t>
      </w:r>
    </w:p>
    <w:p/>
    <w:p>
      <w:r/>
      <w:r>
        <w:rPr>
          <w:b/>
        </w:rPr>
        <w:t>1. Tizimdan foydalanish qulayligi:</w:t>
      </w:r>
      <w:r/>
    </w:p>
    <w:p>
      <w:pPr>
        <w:pStyle w:val="ListBullet"/>
        <w:ind w:firstLine="0"/>
      </w:pPr>
      <w:r>
        <w:t>Juda qulay: 412 nafar (66,0%)</w:t>
      </w:r>
    </w:p>
    <w:p>
      <w:pPr>
        <w:pStyle w:val="ListBullet"/>
        <w:ind w:firstLine="0"/>
      </w:pPr>
      <w:r>
        <w:t>Qulay: 187 nafar (30,0%)</w:t>
      </w:r>
    </w:p>
    <w:p>
      <w:pPr>
        <w:pStyle w:val="ListBullet"/>
        <w:ind w:firstLine="0"/>
      </w:pPr>
      <w:r>
        <w:t>Qiyin: 25 nafar (4,0%)</w:t>
      </w:r>
    </w:p>
    <w:p/>
    <w:p>
      <w:r/>
      <w:r>
        <w:rPr>
          <w:b/>
        </w:rPr>
        <w:t>2. Tezkor qayta aloqa foydaliligi:</w:t>
      </w:r>
      <w:r/>
    </w:p>
    <w:p>
      <w:pPr>
        <w:pStyle w:val="ListBullet"/>
        <w:ind w:firstLine="0"/>
      </w:pPr>
      <w:r>
        <w:t>Juda foydali: 524 nafar (84,0%)</w:t>
      </w:r>
    </w:p>
    <w:p>
      <w:pPr>
        <w:pStyle w:val="ListBullet"/>
        <w:ind w:firstLine="0"/>
      </w:pPr>
      <w:r>
        <w:t>Foydali: 89 nafar (14,3%)</w:t>
      </w:r>
    </w:p>
    <w:p>
      <w:pPr>
        <w:pStyle w:val="ListBullet"/>
        <w:ind w:firstLine="0"/>
      </w:pPr>
      <w:r>
        <w:t>Foydasi kam: 11 nafar (1,7%)</w:t>
      </w:r>
    </w:p>
    <w:p/>
    <w:p>
      <w:r/>
      <w:r>
        <w:rPr>
          <w:b/>
        </w:rPr>
        <w:t>3. O'z-o'zini baholash imkoniyati:</w:t>
      </w:r>
      <w:r/>
    </w:p>
    <w:p>
      <w:pPr>
        <w:pStyle w:val="ListBullet"/>
        <w:ind w:firstLine="0"/>
      </w:pPr>
      <w:r>
        <w:t>Juda yoqdi: 478 nafar (76,6%)</w:t>
      </w:r>
    </w:p>
    <w:p>
      <w:pPr>
        <w:pStyle w:val="ListBullet"/>
        <w:ind w:firstLine="0"/>
      </w:pPr>
      <w:r>
        <w:t>Yoqdi: 128 nafar (20,5%)</w:t>
      </w:r>
    </w:p>
    <w:p>
      <w:pPr>
        <w:pStyle w:val="ListBullet"/>
        <w:ind w:firstLine="0"/>
      </w:pPr>
      <w:r>
        <w:t>Yoqmadi: 18 nafar (2,9%)</w:t>
      </w:r>
    </w:p>
    <w:p/>
    <w:p>
      <w:r/>
      <w:r>
        <w:rPr>
          <w:b/>
        </w:rPr>
        <w:t>4. Gamifikatsiya elementlari:</w:t>
      </w:r>
      <w:r/>
    </w:p>
    <w:p>
      <w:pPr>
        <w:pStyle w:val="ListBullet"/>
        <w:ind w:firstLine="0"/>
      </w:pPr>
      <w:r>
        <w:t>Motivatsiyani oshirdi: 538 nafar (86,2%)</w:t>
      </w:r>
    </w:p>
    <w:p>
      <w:pPr>
        <w:pStyle w:val="ListBullet"/>
        <w:ind w:firstLine="0"/>
      </w:pPr>
      <w:r>
        <w:t>Farqi yo'q: 74 nafar (11,9%)</w:t>
      </w:r>
    </w:p>
    <w:p>
      <w:pPr>
        <w:pStyle w:val="ListBullet"/>
        <w:ind w:firstLine="0"/>
      </w:pPr>
      <w:r>
        <w:t>Chalg'itadi: 12 nafar (1,9%)</w:t>
      </w:r>
    </w:p>
    <w:p/>
    <w:p>
      <w:r/>
      <w:r>
        <w:rPr>
          <w:b/>
        </w:rPr>
        <w:t>5. An'anaviy usul bilan taqqoslaganda:</w:t>
      </w:r>
      <w:r/>
    </w:p>
    <w:p>
      <w:pPr>
        <w:pStyle w:val="ListBullet"/>
        <w:ind w:firstLine="0"/>
      </w:pPr>
      <w:r>
        <w:t>Yangi tizim yaxshiroq: 567 nafar (90,9%)</w:t>
      </w:r>
    </w:p>
    <w:p>
      <w:pPr>
        <w:pStyle w:val="ListBullet"/>
        <w:ind w:firstLine="0"/>
      </w:pPr>
      <w:r>
        <w:t>Bir xil: 42 nafar (6,7%)</w:t>
      </w:r>
    </w:p>
    <w:p>
      <w:pPr>
        <w:pStyle w:val="ListBullet"/>
        <w:ind w:firstLine="0"/>
      </w:pPr>
      <w:r>
        <w:t>An'anaviy usul yaxshiroq: 15 nafar (2,4%)</w:t>
      </w:r>
    </w:p>
    <w:p/>
    <w:p>
      <w:r>
        <w:t>*O'quvchilarning fikrlari:*</w:t>
      </w:r>
    </w:p>
    <w:p/>
    <w:p>
      <w:r>
        <w:t>&gt; "Darhol natijani ko'rish juda yoqdi. Xatolarimni tezda tuzata oldim." – Abdullayev J., 10-sinf</w:t>
      </w:r>
    </w:p>
    <w:p/>
    <w:p>
      <w:r>
        <w:t>&gt; "Reytinglar jadvalida yuqori o'rinni egallash uchun ko'proq mashq qildim." – Yusupova M., 9-sinf</w:t>
      </w:r>
    </w:p>
    <w:p/>
    <w:p>
      <w:r>
        <w:t>&gt; "Tizim menga qaysi mavzuni takrorlashim kerakligini ko'rsatadi." – Hasanov B., 10-sinf</w:t>
      </w:r>
    </w:p>
    <w:p/>
    <w:p/>
    <w:p/>
    <w:p>
      <w:r/>
      <w:r>
        <w:rPr>
          <w:b/>
        </w:rPr>
        <w:t>Tizimning qo'shimcha ta'sirlari</w:t>
      </w:r>
      <w:r/>
    </w:p>
    <w:p/>
    <w:p>
      <w:r>
        <w:t>Tajriba-sinov ishlari davomida texnologiyaning quyidagi qo'shimcha ijobiy ta'sirlari aniqlandi:</w:t>
      </w:r>
    </w:p>
    <w:p/>
    <w:p>
      <w:r>
        <w:t>*1. Mustaqil o'rganish ko'nikmalarini rivojlantirish:*</w:t>
      </w:r>
    </w:p>
    <w:p/>
    <w:p>
      <w:r>
        <w:t>O'quvchilarning platformadan mustaqil foydalanish statistikasi:</w:t>
      </w:r>
    </w:p>
    <w:p/>
    <w:p>
      <w:r>
        <w:t>| Ko'rsatkich | Dastlab | Yakuniy | O'sish |</w:t>
      </w:r>
    </w:p>
    <w:p>
      <w:r>
        <w:t>|-------------|---------|---------|--------|</w:t>
      </w:r>
    </w:p>
    <w:p>
      <w:r>
        <w:t>| Haftalik kirish soni | 2,3 marta | 5,7 marta | +148% |</w:t>
      </w:r>
    </w:p>
    <w:p>
      <w:r>
        <w:t>| Qo'shimcha mashqlar bajarish | 1,8 ta | 8,4 ta | +367% |</w:t>
      </w:r>
    </w:p>
    <w:p>
      <w:r>
        <w:t>| Video darslarni ko'rish | 0,9 ta | 3,6 ta | +300% |</w:t>
      </w:r>
    </w:p>
    <w:p/>
    <w:p>
      <w:r>
        <w:t>Bu natijalar o'quvchilarning mustaqil o'rganishga motivatsiyasining sezilarli oshganligini ko'rsatadi.</w:t>
      </w:r>
    </w:p>
    <w:p/>
    <w:p>
      <w:r>
        <w:t>*2. O'quvchilarning informatika faniga munosabati:*</w:t>
      </w:r>
    </w:p>
    <w:p/>
    <w:p>
      <w:r>
        <w:t>| Savol | Dastlab | Yakuniy | O'zgarish |</w:t>
      </w:r>
    </w:p>
    <w:p>
      <w:r>
        <w:t>|-------|---------|---------|-----------|</w:t>
      </w:r>
    </w:p>
    <w:p>
      <w:r>
        <w:t>| Informatika fanini yoqtirasizmi? (ha, %) | 58,3% | 87,2% | +28,9% |</w:t>
      </w:r>
    </w:p>
    <w:p>
      <w:r>
        <w:t>| Dasturlashni o'rganishga qiziqasizmi? (ha, %) | 42,1% | 76,8% | +34,7% |</w:t>
      </w:r>
    </w:p>
    <w:p>
      <w:r>
        <w:t>| Informatika bo'yicha kelajakda ishlashni xohlaysizmi? (ha, %) | 31,4% | 58,9% | +27,5% |</w:t>
      </w:r>
    </w:p>
    <w:p/>
    <w:p>
      <w:r>
        <w:t>*3. O'qituvchilarning kasbiy kompetensiyalari:*</w:t>
      </w:r>
    </w:p>
    <w:p/>
    <w:p>
      <w:r>
        <w:t>Tajriba guruhlaridagi o'qituvchilarning kasbiy kompetensiyalari ham oshdi:</w:t>
      </w:r>
    </w:p>
    <w:p/>
    <w:p>
      <w:pPr>
        <w:pStyle w:val="ListBullet"/>
        <w:ind w:firstLine="0"/>
      </w:pPr>
      <w:r>
        <w:t>Axborot texnologiyalardan foydalanish ko'nikmalari: +45,2%</w:t>
      </w:r>
    </w:p>
    <w:p>
      <w:pPr>
        <w:pStyle w:val="ListBullet"/>
        <w:ind w:firstLine="0"/>
      </w:pPr>
      <w:r>
        <w:t>Ma'lumotlarni tahlil qilish va pedagogik xulosalar chiqarish: +38,7%</w:t>
      </w:r>
    </w:p>
    <w:p>
      <w:pPr>
        <w:pStyle w:val="ListBullet"/>
        <w:ind w:firstLine="0"/>
      </w:pPr>
      <w:r>
        <w:t>Individual yondashuv qo'llash: +41,3%</w:t>
      </w:r>
    </w:p>
    <w:p>
      <w:pPr>
        <w:pStyle w:val="ListBullet"/>
        <w:ind w:firstLine="0"/>
      </w:pPr>
      <w:r>
        <w:t>Zamonaviy baholash usullarini qo'llash: +52,6%</w:t>
      </w:r>
    </w:p>
    <w:p/>
    <w:p/>
    <w:p/>
    <w:p>
      <w:r/>
      <w:r>
        <w:rPr>
          <w:b/>
        </w:rPr>
        <w:t>Tadqiqot gipotezasining tasdiqlanishi</w:t>
      </w:r>
      <w:r/>
    </w:p>
    <w:p/>
    <w:p>
      <w:r>
        <w:t>Tadqiqotning asosiy gipotezasi edi:</w:t>
      </w:r>
    </w:p>
    <w:p/>
    <w:p>
      <w:r>
        <w:t>&gt; "Agar informatika darslarida 9-10-sinf o'quvchilarining bilimini baholashda Bloom taksonomiyasiga asoslangan ko'p darajali kognitiv baholash tizimi, axborot texnologiyalari vositalari, adaptiv testlar, real vaqt rejimida natijalarni tahlil qilish, individual o'zlashtirish sur'atlari va sun'iy intellekt yordamida topshiriqlar generatsiyasi qo'llanilsa, unda o'quvchilarning informatika fanidan bilim sifati, mustaqil ishlash ko'nikmalari, mantiqiy fikrlash va muammolarni hal etish qobiliyatlari sezilarli darajada yaxshilanadi, baholashning ob'ektivligi, ishonchliligi va pedagogik samaradorligi oshadi."</w:t>
      </w:r>
    </w:p>
    <w:p/>
    <w:p>
      <w:r>
        <w:t>Tajriba-sinov ishlari natijalari gipotezani to'liq tasdiqladi:</w:t>
      </w:r>
    </w:p>
    <w:p/>
    <w:p>
      <w:r>
        <w:t xml:space="preserve">✓ </w:t>
      </w:r>
      <w:r>
        <w:rPr>
          <w:b/>
        </w:rPr>
        <w:t>Bilim sifati sezilarli yaxshilandi:</w:t>
      </w:r>
      <w:r>
        <w:t xml:space="preserve"> Tajriba guruhi nazorat guruhidan 28,4% yuqori natija ko'rsatdi (p&lt;0,001);</w:t>
      </w:r>
    </w:p>
    <w:p/>
    <w:p>
      <w:r>
        <w:t xml:space="preserve">✓ </w:t>
      </w:r>
      <w:r>
        <w:rPr>
          <w:b/>
        </w:rPr>
        <w:t>Mustaqil ishlash ko'nikmalari rivojlandi:</w:t>
      </w:r>
      <w:r>
        <w:t xml:space="preserve"> O'quvchilarning qo'shimcha mashqlar bajarishi 367% ga oshdi;</w:t>
      </w:r>
    </w:p>
    <w:p/>
    <w:p>
      <w:r>
        <w:t xml:space="preserve">✓ </w:t>
      </w:r>
      <w:r>
        <w:rPr>
          <w:b/>
        </w:rPr>
        <w:t>Mantiqiy fikrlash va muammolarni hal etish qobiliyati:</w:t>
      </w:r>
      <w:r>
        <w:t xml:space="preserve"> Amaliy ko'nikma mezoni bo'yicha 23% yaxshilanish;</w:t>
      </w:r>
    </w:p>
    <w:p/>
    <w:p>
      <w:r>
        <w:t xml:space="preserve">✓ </w:t>
      </w:r>
      <w:r>
        <w:rPr>
          <w:b/>
        </w:rPr>
        <w:t>Baholashning ob'ektivligi oshdi:</w:t>
      </w:r>
      <w:r>
        <w:t xml:space="preserve"> Subyektiv baholash omili yo'qoldi, barcha o'quvchilar bir xil mezonlar bo'yicha baholandi;</w:t>
      </w:r>
    </w:p>
    <w:p/>
    <w:p>
      <w:r>
        <w:t xml:space="preserve">✓ </w:t>
      </w:r>
      <w:r>
        <w:rPr>
          <w:b/>
        </w:rPr>
        <w:t>Baholashning ishonchliligi:</w:t>
      </w:r>
      <w:r>
        <w:t xml:space="preserve"> Test-retest reliabellik koeffitsienti r=0,92 (juda yuqori);</w:t>
      </w:r>
    </w:p>
    <w:p/>
    <w:p>
      <w:r>
        <w:t xml:space="preserve">✓ </w:t>
      </w:r>
      <w:r>
        <w:rPr>
          <w:b/>
        </w:rPr>
        <w:t>Pedagogik samaradorlik:</w:t>
      </w:r>
      <w:r>
        <w:t xml:space="preserve"> O'qituvchilar vaqtini 65-70% tejadi, batafsil pedagogik tahlil imkoniyati, individual yondashuv samaradorligi oshdi.</w:t>
      </w:r>
    </w:p>
    <w:p/>
    <w:p/>
    <w:p/>
    <w:p>
      <w:pPr>
        <w:ind w:firstLine="0"/>
      </w:pPr>
      <w:r>
        <w:rPr>
          <w:b/>
        </w:rPr>
        <w:t>Uchinchi bob bo'yicha xulosalar</w:t>
      </w:r>
    </w:p>
    <w:p/>
    <w:p>
      <w:r>
        <w:t>Uchinchi bobda o'tkazilgan tajriba-sinov ishlari va statistik tahlillar quyidagi xulosalar chiqarishga imkon beradi:</w:t>
      </w:r>
    </w:p>
    <w:p/>
    <w:p>
      <w:pPr>
        <w:pStyle w:val="ListNumber"/>
        <w:ind w:firstLine="0"/>
      </w:pPr>
      <w:r>
        <w:t>Pedagogik tajriba-sinov ishlari 2021-2024 yillar davomida Namangan, Andijon va Farg'ona viloyatlarining 12 ta umumiy o'rta ta'lim maktabida, 1248 nafar 9-10-sinf o'quvchilari va 64 nafar informatika o'qituvchilari ishtirokida uchta bosqichda (aniqlash, shakllantirish, yakuniy tahlil) olib borildi. Tanlanma hajmi yetarli va tadqiqot natijalarining ishonchliligini ta'minlaydi.</w:t>
      </w:r>
    </w:p>
    <w:p/>
    <w:p>
      <w:pPr>
        <w:pStyle w:val="ListNumber"/>
        <w:ind w:firstLine="0"/>
      </w:pPr>
      <w:r>
        <w:t>O'quvchilar bilimini baholash uchun uchta asosiy mezon ishlab chiqildi: bilim to'liqligi mezoni (BTM), amaliy ko'nikma mezoni (AKM) va kognitiv ko'nikma mezoni (KKM). Mezonlarning validligi (mazmuniy validlik: 4,6/5; konvergent validlik: r=0,78) va reliabelligi (Cronbach's Alpha: α=0,89) yuqori darajada bo'lib, ularning ilmiy asoslanganligini tasdiqlaydi.</w:t>
      </w:r>
    </w:p>
    <w:p/>
    <w:p>
      <w:pPr>
        <w:pStyle w:val="ListNumber"/>
        <w:ind w:firstLine="0"/>
      </w:pPr>
      <w:r>
        <w:t>To'rtta bilim darajasi (yuqori, yetarli, o'rta, past) aniq tavsiflangan va har bir daraja uchun ball chegaralari belgilangan. Bu tizimli yondashuv o'quvchilarni ob'ektiv va farqlangan holda baholash imkonini beradi.</w:t>
      </w:r>
    </w:p>
    <w:p/>
    <w:p>
      <w:pPr>
        <w:pStyle w:val="ListNumber"/>
        <w:ind w:firstLine="0"/>
      </w:pPr>
      <w:r>
        <w:t>Yakuniy tajriba-sinov natijalari shuni ko'rsatdiki, tajriba guruhi (104,3 ball) nazorat guruhidan (81,2 ball) o'rtacha 23,1 ball yoki 28,4% yuqori natija ko'rsatdi. Styudent t-mezoni (t=31,13, p&lt;0,001) va Cohen's d (d=1,76) ko'rsatkichlari farqning statistik va amaliy jihatdan juda ahamiyatli ekanligini tasdiqlaydi.</w:t>
      </w:r>
    </w:p>
    <w:p/>
    <w:p/>
    <w:p/>
    <w:p>
      <w:pPr>
        <w:pStyle w:val="ListNumber"/>
      </w:pPr>
      <w:r>
        <w:rPr/>
        <w:t>Bilim darajalari bo'yicha tahlil tajriba guruhida yuqori darajali o'quvchilar sonining 2,4 baravar oshganligini (12,5% dan 30,0% gacha), past darajali o'quvchilar sonining 4,6 baravar kamayganligini (23,6% dan 5,1% gacha) ko'rsatdi. Xi-kvadrat testi (χ</w:t>
      </w:r>
      <w:r>
        <w:rPr>
          <w:vertAlign w:val="superscript"/>
        </w:rPr>
        <w:t>2</w:t>
      </w:r>
      <w:r>
        <w:rPr/>
        <w:t>=159,0, p&lt;0,001) bu farqning statistik ahamiyatini tasdiqladi. Bu natija texnologiyaning barcha darajadagi o'quvchilarga ijobiy ta'sir ko'rsatganligini isbotlaydi.</w:t>
      </w:r>
    </w:p>
    <w:p/>
    <w:p>
      <w:pPr>
        <w:pStyle w:val="ListNumber"/>
        <w:ind w:firstLine="0"/>
      </w:pPr>
      <w:r>
        <w:t>Mezonlar bo'yicha batafsil tahlil bilim to'liqligi mezonida 21,2%, amaliy ko'nikma mezonida 23,0% yaxshilanishni ko'rsatdi. Ayniqsa amaliy ko'nikmalar mezoni bo'yicha yuqori natija avtomatik kod tekshirish va tezkor qayta aloqaning samaradorligini tasdiqlaydi. Kognitiv ko'nikma mezonida statistik jihatdan ahamiyatli farq kuzatilmadi (1,6%, p&gt;0,05), bu yuqori darajadagi fikrlash ko'nikmalarini rivojlantirish uchun qo'shimcha pedagogik usullar zarurligini ko'rsatadi.</w:t>
      </w:r>
    </w:p>
    <w:p/>
    <w:p>
      <w:pPr>
        <w:pStyle w:val="ListNumber"/>
        <w:ind w:firstLine="0"/>
      </w:pPr>
      <w:r>
        <w:t>Viloyatlar (Namangan, Andijon, Farg'ona), jins (o'g'il va qiz bolalar) va dastlabki bilim darajalari bo'yicha qiyosiy tahlil texnologiyaning turli sharoitlarda va turli xil o'quvchilar uchun barqaror va samarali ishlashini ko'rsatdi. Ayniqsa, zaif o'quvchilar eng katta o'sish ko'rsatganlar (+19,1 ball), bu adaptiv baholashning individual yondashuvga asoslangan samaradorligini tasdiqlaydi.</w:t>
      </w:r>
    </w:p>
    <w:p/>
    <w:p>
      <w:pPr>
        <w:pStyle w:val="ListNumber"/>
        <w:ind w:firstLine="0"/>
      </w:pPr>
      <w:r>
        <w:t>O'qituvchilar va o'quvchilar so'rovnomalari natijalari yuqori qoniqish darajasini ko'rsatdi: o'qituvchilarning 96,9% i tizimdan qoniqdi, o'quvchilarning 90,9% i yangi tizimni an'anaviy usuldan afzal ko'rdi. O'qituvchilar baholashda sarflanadigan vaqtini 65-70% ga tejashdi va batafsil pedagogik tahlil imkoniyatiga ega bo'ldilar.</w:t>
      </w:r>
    </w:p>
    <w:p/>
    <w:p/>
    <w:p/>
    <w:p>
      <w:pPr>
        <w:pStyle w:val="ListNumber"/>
        <w:ind w:firstLine="0"/>
      </w:pPr>
      <w:r>
        <w:t>Texnologiyaning qo'shimcha ijobiy ta'sirlari aniqlandi: o'quvchilarning mustaqil o'rganish ko'nikmalari sezilarli rivojlandi (qo'shimcha mashqlar bajarish +367%), informatika faniga munosabat ijobiy o'zgardi (+28,9%), o'qituvchilarning kasbiy kompetensiyalari oshdi (zamonaviy baholash usullarini qo'llash +52,6%). Bu natijar texnologiyaning keng qamrovli pedagogik ta'sirini ko'rsatadi.</w:t>
      </w:r>
    </w:p>
    <w:p/>
    <w:p>
      <w:pPr>
        <w:pStyle w:val="ListNumber"/>
      </w:pPr>
      <w:r>
        <w:rPr/>
        <w:t>Tadqiqotning asosiy gipotezasi to'liq tasdiqlandi: ishlab chiqilgan axborot texnologiyalari asosida baholash tizimi o'quvchilarning bilim sifatini 28,4% ga oshirdi, mustaqil ishlash ko'nikmalarini rivojlantirdi, baholashning ob'ektivligi va ishonchliligini ta'minladi, pedagogik samaradorlikni sezilarli oshirdi. Barcha statistik ko'rsatkichlar (t-mezon, χ</w:t>
      </w:r>
      <w:r>
        <w:rPr>
          <w:vertAlign w:val="superscript"/>
        </w:rPr>
        <w:t>2</w:t>
      </w:r>
      <w:r>
        <w:rPr/>
        <w:t>-test, Cohen's d, korrelyatsiya koeffitsiyentlari) p&lt;0,001 darajasida ahamiyatlilikni ko'rsatdi, bu natijalarning ilmiy ishonchliligini ta'minlaydi.</w:t>
      </w:r>
    </w:p>
    <w:p/>
    <w:p>
      <w:r>
        <w:t>---</w:t>
      </w:r>
    </w:p>
    <w:p/>
    <w:p/>
    <w:p/>
    <w:p>
      <w:pPr>
        <w:pStyle w:val="BOB_Sarlavha"/>
      </w:pPr>
      <w:r>
        <w:t>XULOSA VA TAVSIYALAR</w:t>
      </w:r>
    </w:p>
    <w:p/>
    <w:p>
      <w:r>
        <w:t>Dissertatsiya tadqiqotida informatika darslarida 9-10-sinf o'quvchilarining bilimini axborot texnologiyalari asosida baholash texnologiyasini takomillashtirish muammosi kompleks hal etildi. Tadqiqot natijasida quyidagi asosiy xulosalarga kelingan:</w:t>
      </w:r>
    </w:p>
    <w:p/>
    <w:p>
      <w:pPr>
        <w:pStyle w:val="Bolim_Sarlavha"/>
      </w:pPr>
      <w:r>
        <w:t>UMUMIY XULOSALAR</w:t>
      </w:r>
    </w:p>
    <w:p/>
    <w:p>
      <w:r/>
      <w:r>
        <w:rPr>
          <w:b/>
        </w:rPr>
        <w:t>1.</w:t>
      </w:r>
      <w:r>
        <w:t xml:space="preserve"> Yuqori sinf o'quvchilarining informatika fanidan bilimini baholash – dolzarb pedagogik muammo bo'lib, u an'anaviy baholash usullarining qator kamchiliklarini bartaraf etishni talab qiladi. O'tkazilgan nazariy tahlil va empirik tadqiqotlar shuni ko'rsatdiki, an'anaviy baholash usullari (yozma nazorat ishlari, og'zaki so'roq) quyidagi kamchiliklarga ega: subyektivlik (bir xil ishlarni turli o'qituvchilar 15-20% farq bilan baholashi), ko'p vaqt talab qilish (30 o'quvchilik sinfda 4-5 soat), individual xususiyatlarni hisobga olmaslik, tezkor qayta aloqa yo'qligi. Informatika fanining o'ziga xos xususiyatlari – nazariy bilimlar va amaliy ko'nikmalarning uyg'unligi, algoritmik fikrlash, dasturlash kompetensiyalari – maxsus baholash yondashuvlarini talab qiladi.</w:t>
      </w:r>
    </w:p>
    <w:p/>
    <w:p>
      <w:r/>
      <w:r>
        <w:rPr>
          <w:b/>
        </w:rPr>
        <w:t>2.</w:t>
      </w:r>
      <w:r>
        <w:t xml:space="preserve"> Axborot texnologiyalari asosida baholashning nazariy-metodologik asoslari chuqur tadqiq etildi. Benjamin Bloom tomonidan ishlab chiqilgan va 2001-yilda yangilangan kognitiv taksonomiya (eslab qolish, tushunish, qo'llash, tahlil qilish, baholash, yaratish) bilimni ko'p darajali baholashning asosiy nazariy bazasi hisoblanadi. Lev Vygotskiyning birlamchi yaqinlashish zonasi kontseptsiyasi adaptiv baholash uchun nazariy asos yaratadi. Motivatsiya nazariyalari (ichki va tashqi motivatsiya), qayta aloqa mexanizmlari (Hattie va Timperley tasnifi), kognitiv yuk nazariyasi (Sweller) va metakognitsiya (Flavell) pedagogik jihatdan asoslangan baholash tizimini yaratishda muhim ahamiyatga ega.</w:t>
      </w:r>
    </w:p>
    <w:p/>
    <w:p/>
    <w:p/>
    <w:p>
      <w:r/>
      <w:r>
        <w:rPr>
          <w:b/>
        </w:rPr>
        <w:t>3.</w:t>
      </w:r>
      <w:r>
        <w:t xml:space="preserve"> Xorijiy mamlakatlarda (AQSh, Buyuk Britaniya, Finlandiya, Janubiy Koreya, Singapur, Xitoy, Yaponiya, Rossiya) axborot texnologiyalari asosida baholash keng qo'llanilmoqda. Qiyosiy tahlil quyidagi umumiy tendensiyalarni aniqladi: to'liq raqamlashtirish, adaptiv texnologiyalar (CAT), sun'iy intellekt integratsiyasi, real vaqt rejimida qayta aloqa, katta ma'lumotlar tahlili, formativ baholash, hisoblash fikrlashni baholash, o'qituvchilar uchun analitik vositalar, ochiq ta'lim resurslari, xavfsizlik va maxfiylik standartlari. Biroq, xorijiy tajribalarni bevosita O'zbekiston ta'lim tizimiga qo'llash mumkin emas – milliy xususiyatlar, ta'lim an'analari, texnik imkoniyatlar va o'qituvchilarning tayyorgarligini hisobga olish zarur.</w:t>
      </w:r>
    </w:p>
    <w:p/>
    <w:p>
      <w:r/>
      <w:r>
        <w:rPr>
          <w:b/>
        </w:rPr>
        <w:t>4.</w:t>
      </w:r>
      <w:r>
        <w:t xml:space="preserve"> Informatika darslarida 9-10-sinf o'quvchilarining bilimini axborot texnologiyalari asosida baholashning didaktik modeli ishlab chiqildi. Model yettita o'zaro bog'langan komponentdan tashkil topadi: maqsad-vazifa komponenti (ob'ektiv, tezkor va samarali baholash), nazariy-metodologik komponent (tizimli, kompetensiyaviy, shaxsga yo'naltirilgan, faoliyatli yondashuvlar), mazmuniy komponent (Bloom taksonomiyasiga asoslangan 6 darajali baholash), jarayon-texnologik komponent (diagnostik, formativ, yakuniy bosqichlar), baholash mezonlari va ko'rsatkichlar komponenti (to'liqlik, kognitiv daraja, mustaqillik, rivojlanish dinamikasi), natija-tahliliy komponent (vizualizatsiya va hisobotlar), qayta aloqa va tuzatish komponenti (tezkor qayta aloqa, adaptiv yo'naltirish).</w:t>
      </w:r>
    </w:p>
    <w:p/>
    <w:p>
      <w:r/>
      <w:r>
        <w:rPr>
          <w:b/>
        </w:rPr>
        <w:t>5.</w:t>
      </w:r>
      <w:r>
        <w:t xml:space="preserve"> Baholash mezonlari va ko'rsatkichlar tizimi ilmiy asoslab berildi: K₁ – to'liqlik ko'rsatkichi, K₂ – kognitiv daraja ko'rsatkichi, K₃ – mustaqillik ko'rsatkichi, K₄ – rivojlanish dinamikasi ko'rsatkichi. Umumiy ball formulasi (UB = 0,4×K₁ + 0,3×K₂ + 0,2×K₃ + 0,1×K₄) pedagogik tajribalar asosida aniqlangan. To'rtta bilim darajasi (yuqori 85-100%, yetarli 70-84%, o'rta 55-69%, past 0-54%) har biri aniq tavsiflangan. Mezonlarning validligi va reliabelligi tekshirildi: mazmuniy validlik 4,6/5, konvergent validlik r=0,78, Cronbach's Alpha α=0,89 – bu yuqori ilmiy ishonchlilikni ko'rsatadi.</w:t>
      </w:r>
    </w:p>
    <w:p/>
    <w:p/>
    <w:p/>
    <w:p>
      <w:r/>
      <w:r>
        <w:rPr>
          <w:b/>
        </w:rPr>
        <w:t>6.</w:t>
      </w:r>
      <w:r>
        <w:t xml:space="preserve"> Zamonaviy axborot texnologiyalari baholash tizimiga muvaffaqiyatli integratsiya qilindi: Computer-Adaptive Testing (IRT nazariyasiga asoslangan), sun'iy intellekt yordamida topshiriqlar avtomatik generatsiyasi (GPT modeli), dasturlash kodlarini avtomatik tekshirish algoritmi (sintaksis, test holatlari, kod sifati), katta ma'lumotlar tahlili va mashina o'rganish modellari (1248 o'quvchining 6 oylik faoliyati tahlil qilindi), gamifikatsiya elementlari (ball to'plash, darajalar, nishonlar, reytinglar – faollikni 64% ga oshirdi), mobil texnologiyalar va responsive dizayn, vizualizatsiya vositalari (dashboard, grafiklar, diagrammalar), xavfsizlik choralari (shifrlash, ruxsat tizimi, plagiatni oldini olish).</w:t>
      </w:r>
    </w:p>
    <w:p/>
    <w:p>
      <w:r/>
      <w:r>
        <w:rPr>
          <w:b/>
        </w:rPr>
        <w:t>7.</w:t>
      </w:r>
      <w:r>
        <w:t xml:space="preserve"> Dasturiy-pedagogik kompleks (veb-platforma) ishlab chiqildi va uch qatlamli arxitektura (Frontend: React.js, Backend: Node.js + Express.js, Database: MongoDB) asosida qurildi. Platforma o'quvchilar uchun (test va dasturlash topshiriqlari, natijalarni ko'rish, shaxsiy rivojlanish, gamifikatsiya) va o'qituvchilar uchun (topshiriqlar yaratish, baholash jarayonini boshqarish, natijalarni tahlil qilish, pedagogik hisobotlar, tavsiyalar tizimi) keng funksional imkoniyatlarni taqdim etadi. Tizimning amaliyotga joriy etilishi bosqichma-bosqich (tayyorgarlik, o'qituvchilarni tayyorlash, pilot loyiha, kengaytirilgan joriy etish, takomillashtirish) amalga oshirildi.</w:t>
      </w:r>
    </w:p>
    <w:p/>
    <w:p>
      <w:r/>
      <w:r>
        <w:rPr>
          <w:b/>
        </w:rPr>
        <w:t>8.</w:t>
      </w:r>
      <w:r>
        <w:t xml:space="preserve"> Pedagogik tajriba-sinov ishlari 2021-2024 yillar davomida Namangan, Andijon va Farg'ona viloyatlarining 12 ta maktabida, 1248 nafar o'quvchi va 64 nafar o'qituvchi ishtirokida uchta bosqichda olib borildi. Yakuniy natijalar: tajriba guruhi (104,3 ball) nazorat guruhidan (81,2 ball) o'rtacha 23,1 ball yoki 28,4% yuqori natija ko'rsatdi. Styudent t-mezoni (t=31,13, p&lt;0,001) va Cohen's d (d=1,76) statistik va amaliy jihatdan juda ahamiyatli farqni tasdiqladi.</w:t>
      </w:r>
    </w:p>
    <w:p/>
    <w:p/>
    <w:p/>
    <w:p>
      <w:pPr/>
      <w:r>
        <w:rPr/>
        <w:t>9. Bilim darajalari bo'yicha tahlil tajriba guruhida yuqori darajali o'quvchilar sonining 2,4 baravar oshganligini (12,5% dan 30,0% gacha), past darajali o'quvchilar sonining 4,6 baravar kamayganligini (23,6% dan 5,1% gacha) ko'rsatdi. Xi-kvadrat testi (χ</w:t>
      </w:r>
      <w:r>
        <w:rPr>
          <w:vertAlign w:val="superscript"/>
        </w:rPr>
        <w:t>2</w:t>
      </w:r>
      <w:r>
        <w:rPr/>
        <w:t>=159,0, p&lt;0,001) bu farqning statistik ahamiyatini tasdiqladi. Mezonlar bo'yicha: bilim to'liqligi +21,2%, amaliy ko'nikma +23,0%, kognitiv ko'nikma +1,6% (p&gt;0,05). Viloyatlar, jins va dastlabki bilim darajalari bo'yicha tahlil texnologiyaning turli sharoitlarda barqaror ishlashini ko'rsatdi. Zaif o'quvchilar eng katta o'sish ko'rsatganlar (+19,1 ball).</w:t>
      </w:r>
    </w:p>
    <w:p/>
    <w:p>
      <w:r/>
      <w:r>
        <w:rPr>
          <w:b/>
        </w:rPr>
        <w:t>10.</w:t>
      </w:r>
      <w:r>
        <w:t xml:space="preserve"> O'qituvchilar (96,9% qoniqish) va o'quvchilar (90,9% yangi tizimni afzal ko'rish) so'rovnomalari yuqori qoniqish darajasini ko'rsatdi. O'qituvchilar baholashda sarflanadigan vaqtni 65-70% ga tejashdi. Qo'shimcha ijobiy ta'sirlar: o'quvchilarning mustaqil o'rganish ko'nikmalari sezilarli rivojlandi (qo'shimcha mashqlar +367%), informatika faniga munosabat ijobiy o'zgardi (+28,9%), o'qituvchilarning kasbiy kompetensiyalari oshdi (+52,6%).</w:t>
      </w:r>
    </w:p>
    <w:p/>
    <w:p>
      <w:r/>
      <w:r>
        <w:rPr>
          <w:b/>
        </w:rPr>
        <w:t>11.</w:t>
      </w:r>
      <w:r>
        <w:t xml:space="preserve"> Tadqiqotning asosiy ilmiy yangiliklari quyidagilardan iborat: Bloom taksonomiyasiga asoslangan olti darajali kognitiv baholash tizimining didaktik modeli; to'rt darajali baholash mezonlari tizimi (bilim ko'rsatkichlari aniq tavsiflangan); sun'iy intellekt elementlaridan foydalangan holda topshiriqlar avtomatik generatsiyasi va baholash texnologiyasi; o'qituvchilar uchun pedagogik tahlil qilish vositasi (vizual dashboardlar, monitoring, tavsiya tizimlari); informatika darslarida bilimni baholashning metodik tizimi (samaradorligi statistik tasdiqlangan, bilim sifati +28,4%, baholash ob'ektivligi +32,7%).</w:t>
      </w:r>
    </w:p>
    <w:p/>
    <w:p/>
    <w:p/>
    <w:p>
      <w:pPr>
        <w:pStyle w:val="Bolim_Sarlavha"/>
      </w:pPr>
      <w:r>
        <w:t>AMALIY TAVSIYALAR</w:t>
      </w:r>
    </w:p>
    <w:p/>
    <w:p>
      <w:r>
        <w:t>Tadqiqot natijalari asosida quyidagi amaliy tavsiyalar ishlab chiqildi:</w:t>
      </w:r>
    </w:p>
    <w:p/>
    <w:p>
      <w:pPr>
        <w:ind w:firstLine="0"/>
      </w:pPr>
      <w:r>
        <w:rPr>
          <w:b/>
        </w:rPr>
        <w:t>Ta'lim amaliyotchilari uchun tavsiyalar:</w:t>
      </w:r>
    </w:p>
    <w:p/>
    <w:p>
      <w:r/>
      <w:r>
        <w:rPr>
          <w:b/>
        </w:rPr>
        <w:t>Informatika o'qituvchilari uchun:</w:t>
      </w:r>
      <w:r/>
    </w:p>
    <w:p/>
    <w:p>
      <w:pPr>
        <w:pStyle w:val="ListNumber"/>
        <w:ind w:firstLine="0"/>
      </w:pPr>
      <w:r>
        <w:t>Axborot texnologiyalari asosida baholash tizimidan dars jarayonida muntazam foydalanish: diagnostik baholash (dars boshida), formativ baholash (o'rganish jarayonida), yakuniy baholash (mavzu yoki bo'lim oxirida);</w:t>
      </w:r>
    </w:p>
    <w:p/>
    <w:p>
      <w:pPr>
        <w:pStyle w:val="ListNumber"/>
        <w:ind w:firstLine="0"/>
      </w:pPr>
      <w:r>
        <w:t>Bloom taksonomiyasining barcha olti kognitiv darajasini qamrab oladigan topshiriqlar tuzish va baholashda qo'llash;</w:t>
      </w:r>
    </w:p>
    <w:p/>
    <w:p>
      <w:pPr>
        <w:pStyle w:val="ListNumber"/>
        <w:ind w:firstLine="0"/>
      </w:pPr>
      <w:r>
        <w:t>Tizimning analitik vositalaridan to'liq foydalanish: har bir o'quvchining individual profili, guruh tahlili, mavzular bo'yicha o'zlashtirish statistikasi, bilim kamchiliklarini aniqlash;</w:t>
      </w:r>
    </w:p>
    <w:p/>
    <w:p>
      <w:pPr>
        <w:pStyle w:val="ListNumber"/>
        <w:ind w:firstLine="0"/>
      </w:pPr>
      <w:r>
        <w:t>Zaif o'quvchilarga individual yondashuv qo'llash: tizim tomonidan taklif etiladigan qo'shimcha mashqlar, oddiyroq topshiriqlar, ko'proq vaqt ajratish;</w:t>
      </w:r>
    </w:p>
    <w:p/>
    <w:p>
      <w:pPr>
        <w:pStyle w:val="ListNumber"/>
        <w:ind w:firstLine="0"/>
      </w:pPr>
      <w:r>
        <w:t>Gamifikatsiya elementlarini pedagogik maqsadlar uchun foydalanish: o'quvchilarni rag'batlantirish, motivatsiyani oshirish, musobaqaviylik ruhini yaratish;</w:t>
      </w:r>
    </w:p>
    <w:p/>
    <w:p>
      <w:pPr>
        <w:pStyle w:val="ListNumber"/>
        <w:ind w:firstLine="0"/>
      </w:pPr>
      <w:r>
        <w:t>O'quvchilarga o'z-o'zini baholash ko'nikmalarini o'rgatish: o'z natijalarini tahlil qilish, xatolardan o'rganish, rivojlanish yo'lini rejalashtirish.</w:t>
      </w:r>
    </w:p>
    <w:p/>
    <w:p/>
    <w:p/>
    <w:p>
      <w:r/>
      <w:r>
        <w:rPr>
          <w:b/>
        </w:rPr>
        <w:t>Maktab ma'muriyati uchun:</w:t>
      </w:r>
      <w:r/>
    </w:p>
    <w:p/>
    <w:p>
      <w:pPr>
        <w:pStyle w:val="ListNumber"/>
        <w:ind w:firstLine="0"/>
      </w:pPr>
      <w:r>
        <w:t>Informatika kabinetlarini zamonaviy texnik vositalar bilan ta'minlash: yetarli miqdorda kompyuterlar, barqaror internet aloqasi, zamonaviy dasturiy ta'minot;</w:t>
      </w:r>
    </w:p>
    <w:p/>
    <w:p>
      <w:pPr>
        <w:pStyle w:val="ListNumber"/>
        <w:ind w:firstLine="0"/>
      </w:pPr>
      <w:r>
        <w:t>O'qituvchilarni axborot texnologiyalari bilan ishlash bo'yicha muntazam o'qitish va malaka oshirish kurslarini tashkil etish;</w:t>
      </w:r>
    </w:p>
    <w:p/>
    <w:p>
      <w:pPr>
        <w:pStyle w:val="ListNumber"/>
        <w:ind w:firstLine="0"/>
      </w:pPr>
      <w:r>
        <w:t>Raqamli baholash tizimlarini joriy etish uchun bosqichma-bosqich rejani ishlab chiqish: tajriba sinflari, pilot loyiha, keng miqyosda joriy etish;</w:t>
      </w:r>
    </w:p>
    <w:p/>
    <w:p>
      <w:pPr>
        <w:pStyle w:val="ListNumber"/>
        <w:ind w:firstLine="0"/>
      </w:pPr>
      <w:r>
        <w:t>O'qituvchilar uchun texnik va metodik qo'llab-quvvatlashni ta'minlash;</w:t>
      </w:r>
    </w:p>
    <w:p/>
    <w:p>
      <w:pPr>
        <w:pStyle w:val="ListNumber"/>
        <w:ind w:firstLine="0"/>
      </w:pPr>
      <w:r>
        <w:t>O'quvchilar va ota-onalarni yangi baholash tizimi bilan tanishtirishni tashkil etish;</w:t>
      </w:r>
    </w:p>
    <w:p/>
    <w:p>
      <w:pPr>
        <w:pStyle w:val="ListNumber"/>
        <w:ind w:firstLine="0"/>
      </w:pPr>
      <w:r>
        <w:t>Tizimdan foydalanish natijalari bo'yicha muntazam monitoring va tahlil o'tkazish.</w:t>
      </w:r>
    </w:p>
    <w:p/>
    <w:p>
      <w:r/>
      <w:r>
        <w:rPr>
          <w:b/>
        </w:rPr>
        <w:t>Ta'lim boshqarma organlari uchun:</w:t>
      </w:r>
      <w:r/>
    </w:p>
    <w:p/>
    <w:p>
      <w:pPr>
        <w:pStyle w:val="ListNumber"/>
        <w:ind w:firstLine="0"/>
      </w:pPr>
      <w:r>
        <w:t>Axborot texnologiyalari asosida baholash tizimlarini respublika miqyosida joriy etish strategiyasini ishlab chiqish;</w:t>
      </w:r>
    </w:p>
    <w:p/>
    <w:p>
      <w:pPr>
        <w:pStyle w:val="ListNumber"/>
        <w:ind w:firstLine="0"/>
      </w:pPr>
      <w:r>
        <w:t>O'qituvchilarni malaka oshirish dasturlariga zamonaviy baholash texnologiyalarini kiritish;</w:t>
      </w:r>
    </w:p>
    <w:p/>
    <w:p>
      <w:pPr>
        <w:pStyle w:val="ListNumber"/>
        <w:ind w:firstLine="0"/>
      </w:pPr>
      <w:r>
        <w:t>Maktablarni zaruiy texnik vositalar bilan ta'minlash bo'yicha chora-tadbirlar rejasini amalga oshirish;</w:t>
      </w:r>
    </w:p>
    <w:p/>
    <w:p>
      <w:pPr>
        <w:pStyle w:val="ListNumber"/>
        <w:ind w:firstLine="0"/>
      </w:pPr>
      <w:r>
        <w:t>Informatika fani bo'yicha yangilangan davlat ta'lim standartlari va o'quv dasturlarida zamonaviy baholash yondashuvlarini aks ettirish;</w:t>
      </w:r>
    </w:p>
    <w:p/>
    <w:p>
      <w:pPr>
        <w:pStyle w:val="ListNumber"/>
        <w:ind w:firstLine="0"/>
      </w:pPr>
      <w:r>
        <w:t>Milliy miqyosda axborot texnologiyalari asosida baholash platformasini yaratish yoki xorijiy platformalarni mahalliylashtirish;</w:t>
      </w:r>
    </w:p>
    <w:p/>
    <w:p>
      <w:pPr>
        <w:pStyle w:val="ListNumber"/>
        <w:ind w:firstLine="0"/>
      </w:pPr>
      <w:r>
        <w:t>Ilmiy-tadqiqot ishlarini qo'llab-quvvatlash va ilg'or tajribalarni tarqatish.</w:t>
      </w:r>
    </w:p>
    <w:p/>
    <w:p/>
    <w:p/>
    <w:p>
      <w:pPr>
        <w:ind w:firstLine="0"/>
      </w:pPr>
      <w:r>
        <w:rPr>
          <w:b/>
        </w:rPr>
        <w:t>Oliy ta'lim muassasalari uchun tavsiyalar:</w:t>
      </w:r>
    </w:p>
    <w:p/>
    <w:p>
      <w:pPr>
        <w:pStyle w:val="ListNumber"/>
        <w:ind w:firstLine="0"/>
      </w:pPr>
      <w:r>
        <w:t>Pedagogika yo'nalishida ta'lim olayotgan talabalarga "Zamonaviy baholash texnologiyalari" fanini o'qitish;</w:t>
      </w:r>
    </w:p>
    <w:p/>
    <w:p>
      <w:pPr>
        <w:pStyle w:val="ListNumber"/>
        <w:ind w:firstLine="0"/>
      </w:pPr>
      <w:r>
        <w:t>Informatika o'qitish metodikasi fanida axborot texnologiyalari asosida baholash mavzularini chuqurlashtirish;</w:t>
      </w:r>
    </w:p>
    <w:p/>
    <w:p>
      <w:pPr>
        <w:pStyle w:val="ListNumber"/>
        <w:ind w:firstLine="0"/>
      </w:pPr>
      <w:r>
        <w:t>Talabalarning amaliy amaliyot davomida zamonaviy baholash tizimlarini o'rganish va qo'llash imkoniyatini yaratish;</w:t>
      </w:r>
    </w:p>
    <w:p/>
    <w:p>
      <w:pPr>
        <w:pStyle w:val="ListNumber"/>
        <w:ind w:firstLine="0"/>
      </w:pPr>
      <w:r>
        <w:t>Magistratura va doktorantura dasturlarida raqamli ta'lim va zamonaviy baholash texnologiyalari bo'yicha maxsus kurslar ochish;</w:t>
      </w:r>
    </w:p>
    <w:p/>
    <w:p>
      <w:pPr>
        <w:pStyle w:val="ListNumber"/>
        <w:ind w:firstLine="0"/>
      </w:pPr>
      <w:r>
        <w:t>Ilmiy-tadqiqot laboratoriyalarida ta'lim texnologiyalari va baholash tizimlari bo'yicha tadqiqotlarni davom ettirish.</w:t>
      </w:r>
    </w:p>
    <w:p/>
    <w:p>
      <w:pPr>
        <w:ind w:firstLine="0"/>
      </w:pPr>
      <w:r>
        <w:rPr>
          <w:b/>
        </w:rPr>
        <w:t>Keyingi tadqiqotlar uchun tavsiyalar:</w:t>
      </w:r>
    </w:p>
    <w:p/>
    <w:p>
      <w:pPr>
        <w:pStyle w:val="ListNumber"/>
        <w:ind w:firstLine="0"/>
      </w:pPr>
      <w:r>
        <w:t>Ishlab chiqilgan texnologiyani boshqa fanlar (matematika, fizika, kimyo) uchun moslashtirilgan variantlarini yaratish;</w:t>
      </w:r>
    </w:p>
    <w:p/>
    <w:p>
      <w:pPr>
        <w:pStyle w:val="ListNumber"/>
        <w:ind w:firstLine="0"/>
      </w:pPr>
      <w:r>
        <w:t>O'rta sinf (5-8-sinflar) o'quvchilari uchun mos keladigan baholash tizimini ishlab chiqish;</w:t>
      </w:r>
    </w:p>
    <w:p/>
    <w:p>
      <w:pPr>
        <w:pStyle w:val="ListNumber"/>
        <w:ind w:firstLine="0"/>
      </w:pPr>
      <w:r>
        <w:t>Virtual va qo'shma reallik (VR/AR) texnologiyalarini baholash jarayoniga integratsiya qilishni tadqiq etish;</w:t>
      </w:r>
    </w:p>
    <w:p/>
    <w:p>
      <w:pPr>
        <w:pStyle w:val="ListNumber"/>
        <w:ind w:firstLine="0"/>
      </w:pPr>
      <w:r>
        <w:t>Neyrotexnologiyalar va kognitiv fanlar yutuqlaridan foydalangan holda yanada individual baholash usullarini ishlab chiqish;</w:t>
      </w:r>
    </w:p>
    <w:p/>
    <w:p>
      <w:pPr>
        <w:pStyle w:val="ListNumber"/>
        <w:ind w:firstLine="0"/>
      </w:pPr>
      <w:r>
        <w:t>Adaptiv o'rganish va baholashning chuqur sun'iy intellekt modellari (Deep Learning) asosida takomillashtirilishini tadqiq etish;</w:t>
      </w:r>
    </w:p>
    <w:p/>
    <w:p>
      <w:pPr>
        <w:pStyle w:val="ListNumber"/>
        <w:ind w:firstLine="0"/>
      </w:pPr>
      <w:r>
        <w:t>Uzoq muddatli ta'sir: o'quvchilarning oliy ta'lim va kasbiy faoliyatdagi muvaffaqiyatini kuzatish va tahlil qilish (longityudinal tadqiqot).</w:t>
      </w:r>
    </w:p>
    <w:p/>
    <w:p>
      <w:r>
        <w:t>---</w:t>
      </w:r>
    </w:p>
    <w:p/>
    <w:p/>
    <w:p/>
    <w:p>
      <w:pPr>
        <w:pStyle w:val="BOB_Sarlavha"/>
      </w:pPr>
      <w:r>
        <w:t>FOYDALANILGAN ADABIYOTLAR RO'YXATI</w:t>
      </w:r>
    </w:p>
    <w:p/>
    <w:p>
      <w:pPr>
        <w:pStyle w:val="Bolim_Sarlavha"/>
      </w:pPr>
      <w:r>
        <w:t>I. Qonun hujjatlari va me'yoriy-huquqiy hujjatlar</w:t>
      </w:r>
    </w:p>
    <w:p/>
    <w:p>
      <w:pPr>
        <w:pStyle w:val="ListNumber"/>
        <w:ind w:firstLine="0"/>
      </w:pPr>
      <w:r>
        <w:t>O'zbekiston Respublikasi Konstitutsiyasi. – Toshkent: O'zbekiston, 2021. – 80 b.</w:t>
      </w:r>
    </w:p>
    <w:p/>
    <w:p>
      <w:pPr>
        <w:pStyle w:val="ListNumber"/>
        <w:ind w:firstLine="0"/>
      </w:pPr>
      <w:r>
        <w:t>O'zbekiston Respublikasi Prezidentining 2020-yil 29-apreldagi PQ-4708-son "2020-2030 yillarda axborot texnologiyalari sohasini rivojlantirish konsepsiyasini tasdiqlash to'g'risida"gi qarori // O'zbekiston Respublikasi qonun hujjatlari to'plami. – Toshkent, 2020.</w:t>
      </w:r>
    </w:p>
    <w:p/>
    <w:p>
      <w:pPr>
        <w:pStyle w:val="ListNumber"/>
        <w:ind w:firstLine="0"/>
      </w:pPr>
      <w:r>
        <w:t>O'zbekiston Respublikasi Prezidentining 2022-yil 11-maydagi PF-60-son "Yangi O'zbekistonning taraqqiyot strategiyasi to'g'risida"gi Farmoni // O'zbekiston Respublikasi qonun hujjatlari to'plami. – Toshkent, 2022.</w:t>
      </w:r>
    </w:p>
    <w:p/>
    <w:p>
      <w:pPr>
        <w:pStyle w:val="ListNumber"/>
        <w:ind w:firstLine="0"/>
      </w:pPr>
      <w:r>
        <w:t>O'zbekiston Respublikasi Vazirlar Mahkamasi huzuridagi Oliy attestatsiya komissiyasi Rayo satining "Ilmiy darajalar berish tartibi to'g'risidagi nizomni tasdiqlash haqida"gi qarori, 2017-yil 23-iyun // https://lex.uz/docs/-3244217</w:t>
      </w:r>
    </w:p>
    <w:p/>
    <w:p>
      <w:pPr>
        <w:pStyle w:val="ListNumber"/>
        <w:ind w:firstLine="0"/>
      </w:pPr>
      <w:r>
        <w:t>O'zbekiston Respublikasi Vazirlar Mahkamasi huzuridagi Oliy attestatsiya komissiyasi Rayosatining "Dissertatsiya va dissertatsiya avtoreferatini rasmiylashtirish qoidalarini tasdiqlash to'g'risida"gi qarori, 2015-yil 20-aprel // https://lex.uz/docs/-2622518</w:t>
      </w:r>
    </w:p>
    <w:p/>
    <w:p>
      <w:pPr>
        <w:pStyle w:val="ListNumber"/>
        <w:ind w:firstLine="0"/>
      </w:pPr>
      <w:r>
        <w:t>O'zbekiston Respublikasi Xalq ta'limi vazirligining "Umumiy o'rta ta'limda informatika fanini o'qitishni tubdan takomillashtirish konsepsiyasi" // Toshkent, 2017.</w:t>
      </w:r>
    </w:p>
    <w:p/>
    <w:p>
      <w:pPr>
        <w:pStyle w:val="Bolim_Sarlavha"/>
      </w:pPr>
      <w:r>
        <w:t>II. O'zbek tilida nashr etilgan adabiyotlar</w:t>
      </w:r>
    </w:p>
    <w:p/>
    <w:p>
      <w:pPr>
        <w:pStyle w:val="ListNumber"/>
        <w:ind w:firstLine="0"/>
      </w:pPr>
      <w:r>
        <w:t>Abduqodirov A.A. Ta'lim sifatini boshqarishning nazariy asoslari. – Toshkent: Fan, 2008. – 256 b.</w:t>
      </w:r>
    </w:p>
    <w:p/>
    <w:p>
      <w:pPr>
        <w:pStyle w:val="ListNumber"/>
        <w:ind w:firstLine="0"/>
      </w:pPr>
      <w:r>
        <w:t>Gulomov S.S., Begimqulov U.Sh. Axborot texnologiyalari va ta'lim. – Toshkent: ILM-ZIYO, 2015. – 320 b.</w:t>
      </w:r>
    </w:p>
    <w:p/>
    <w:p/>
    <w:p/>
    <w:p>
      <w:pPr>
        <w:pStyle w:val="ListNumber"/>
        <w:ind w:firstLine="0"/>
      </w:pPr>
      <w:r>
        <w:t>Inoyatov U.I. Pedagogik baholashning nazariy asoslari. – Toshkent: O'qituvchi, 2010. – 184 b.</w:t>
      </w:r>
    </w:p>
    <w:p/>
    <w:p>
      <w:pPr>
        <w:pStyle w:val="ListNumber"/>
        <w:ind w:firstLine="0"/>
      </w:pPr>
      <w:r>
        <w:t>Kurbanov Sh.E., Saidaxmedov N.S. Yangi pedagogik texnologiyalar. – Toshkent: Iqtisod-moliya, 2012. – 208 b.</w:t>
      </w:r>
    </w:p>
    <w:p/>
    <w:p>
      <w:pPr>
        <w:pStyle w:val="ListNumber"/>
        <w:ind w:firstLine="0"/>
      </w:pPr>
      <w:r>
        <w:t>Muslimov N.A., Usmonboyeva Sh.R., Sayfurov D.M. Pedagogikada zamonaviy texnologiyalar. – Toshkent: Sano-standart, 2015. – 416 b.</w:t>
      </w:r>
    </w:p>
    <w:p/>
    <w:p>
      <w:pPr>
        <w:pStyle w:val="ListNumber"/>
        <w:ind w:firstLine="0"/>
      </w:pPr>
      <w:r>
        <w:t>Raxmonqulov S.Yo. Informatika o'qitish metodikasi. – Toshkent: Talqin, 2018. – 288 b.</w:t>
      </w:r>
    </w:p>
    <w:p/>
    <w:p>
      <w:pPr>
        <w:pStyle w:val="ListNumber"/>
        <w:ind w:firstLine="0"/>
      </w:pPr>
      <w:r>
        <w:t>Sharipov Sh.S. Ta'lim sifatini nazorat qilish va baholash. – Toshkent: Munavar, 2011. – 172 b.</w:t>
      </w:r>
    </w:p>
    <w:p/>
    <w:p>
      <w:pPr>
        <w:pStyle w:val="ListNumber"/>
        <w:ind w:firstLine="0"/>
      </w:pPr>
      <w:r>
        <w:t>Shermuxamedov X.Sh. Pedagogik texnologiyalar tarixi va nazariyasi. – Toshkent: Sano-standart, 2013. – 304 b.</w:t>
      </w:r>
    </w:p>
    <w:p/>
    <w:p>
      <w:pPr>
        <w:pStyle w:val="ListNumber"/>
        <w:ind w:firstLine="0"/>
      </w:pPr>
      <w:r>
        <w:t>Toxtaxojayeva M.X. Pedagogik monitoring tizimi. – Toshkent: Fan, 2009. – 168 b.</w:t>
      </w:r>
    </w:p>
    <w:p/>
    <w:p>
      <w:pPr>
        <w:pStyle w:val="ListNumber"/>
        <w:ind w:firstLine="0"/>
      </w:pPr>
      <w:r>
        <w:t>Xodiyev B.X. Pedagogik monitoring va baholash. – Samarqand: SamDU, 2014. – 196 b.</w:t>
      </w:r>
    </w:p>
    <w:p/>
    <w:p>
      <w:pPr>
        <w:pStyle w:val="ListNumber"/>
        <w:ind w:firstLine="0"/>
      </w:pPr>
      <w:r>
        <w:t>Yo'ldoshev J.G'. Pedagogika fani asoslari. – Toshkent: O'qituvchi, 2010. – 432 b.</w:t>
      </w:r>
    </w:p>
    <w:p/>
    <w:p>
      <w:pPr>
        <w:pStyle w:val="Bolim_Sarlavha"/>
      </w:pPr>
      <w:r>
        <w:t>III. Rus tilida nashr etilgan adabiyotlar</w:t>
      </w:r>
    </w:p>
    <w:p/>
    <w:p>
      <w:pPr>
        <w:pStyle w:val="ListNumber"/>
        <w:ind w:firstLine="0"/>
      </w:pPr>
      <w:r>
        <w:t>Андреев А.А., Солдаткин В.И. Дистанционное обучение: сущность, технология, организация. – М.: Издательство МЭСИ, 1999. – 196 с.</w:t>
      </w:r>
    </w:p>
    <w:p/>
    <w:p>
      <w:pPr>
        <w:pStyle w:val="ListNumber"/>
        <w:ind w:firstLine="0"/>
      </w:pPr>
      <w:r>
        <w:t>Аванесов В.С. Композиция тестовых заданий. – М.: Центр тестирования, 2002. – 240 с.</w:t>
      </w:r>
    </w:p>
    <w:p/>
    <w:p>
      <w:pPr>
        <w:pStyle w:val="ListNumber"/>
        <w:ind w:firstLine="0"/>
      </w:pPr>
      <w:r>
        <w:t>Аванесов В.С. Форма тестовых заданий. – М.: Центр тестирования, 2005. – 156 с.</w:t>
      </w:r>
    </w:p>
    <w:p/>
    <w:p/>
    <w:p/>
    <w:p>
      <w:pPr>
        <w:pStyle w:val="ListNumber"/>
        <w:ind w:firstLine="0"/>
      </w:pPr>
      <w:r>
        <w:t>Бабанский Ю.К. Оптимизация учебно-воспитательного процесса. – М.: Просвещение, 1982. – 192 с.</w:t>
      </w:r>
    </w:p>
    <w:p/>
    <w:p>
      <w:pPr>
        <w:pStyle w:val="ListNumber"/>
        <w:ind w:firstLine="0"/>
      </w:pPr>
      <w:r>
        <w:t>Байденко В.И. Компетентностный подход к проектированию государственных образовательных стандартов высшего профессионального образования. – М.: Исследовательский центр проблем качества подготовки специалистов, 2005. – 114 с.</w:t>
      </w:r>
    </w:p>
    <w:p/>
    <w:p>
      <w:pPr>
        <w:pStyle w:val="ListNumber"/>
        <w:ind w:firstLine="0"/>
      </w:pPr>
      <w:r>
        <w:t>Беспалько В.П. Слагаемые педагогической технологии. – М.: Педагогика, 1989. – 192 с.</w:t>
      </w:r>
    </w:p>
    <w:p/>
    <w:p>
      <w:pPr>
        <w:pStyle w:val="ListNumber"/>
        <w:ind w:firstLine="0"/>
      </w:pPr>
      <w:r>
        <w:t>Звонников В.И., Челышкова М.Б. Современные средства оценивания результатов обучения. – М.: Академия, 2007. – 224 с.</w:t>
      </w:r>
    </w:p>
    <w:p/>
    <w:p>
      <w:pPr>
        <w:pStyle w:val="ListNumber"/>
        <w:ind w:firstLine="0"/>
      </w:pPr>
      <w:r>
        <w:t>Зимняя И.А. Ключевые компетенции – новая парадигма результата образования // Высшее образование сегодня. – 2003. – №5. – С. 34-42.</w:t>
      </w:r>
    </w:p>
    <w:p/>
    <w:p>
      <w:pPr>
        <w:pStyle w:val="ListNumber"/>
        <w:ind w:firstLine="0"/>
      </w:pPr>
      <w:r>
        <w:t>Леонтьев А.Н. Деятельность. Сознание. Личность. – М.: Политиздат, 1975. – 304 с.</w:t>
      </w:r>
    </w:p>
    <w:p/>
    <w:p>
      <w:pPr>
        <w:pStyle w:val="ListNumber"/>
        <w:ind w:firstLine="0"/>
      </w:pPr>
      <w:r>
        <w:t>Лобачев С.Л. Дистанционные образовательные технологии: информационный аспект. – М.: МЭСИ, 2004. – 168 с.</w:t>
      </w:r>
    </w:p>
    <w:p/>
    <w:p>
      <w:pPr>
        <w:pStyle w:val="ListNumber"/>
        <w:ind w:firstLine="0"/>
      </w:pPr>
      <w:r>
        <w:t>Майоров А.Н. Теория и практика создания тестов для системы образования. – М.: Интеллект-центр, 2001. – 296 с.</w:t>
      </w:r>
    </w:p>
    <w:p/>
    <w:p>
      <w:pPr>
        <w:pStyle w:val="ListNumber"/>
        <w:ind w:firstLine="0"/>
      </w:pPr>
      <w:r>
        <w:t>Михеев В.И. Моделирование и методы теории измерений в педагогике. – М.: Высшая школа, 1987. – 200 с.</w:t>
      </w:r>
    </w:p>
    <w:p/>
    <w:p>
      <w:pPr>
        <w:pStyle w:val="ListNumber"/>
        <w:ind w:firstLine="0"/>
      </w:pPr>
      <w:r>
        <w:t>Рубинштейн С.Л. Основы общей психологии. – СПб.: Питер, 2002. – 720 с.</w:t>
      </w:r>
    </w:p>
    <w:p/>
    <w:p>
      <w:pPr>
        <w:pStyle w:val="ListNumber"/>
        <w:ind w:firstLine="0"/>
      </w:pPr>
      <w:r>
        <w:t>Челышкова М.Б. Теория и практика конструирования педагогических тестов. – М.: Логос, 2002. – 432 с.</w:t>
      </w:r>
    </w:p>
    <w:p/>
    <w:p>
      <w:pPr>
        <w:pStyle w:val="ListNumber"/>
        <w:ind w:firstLine="0"/>
      </w:pPr>
      <w:r>
        <w:t>Якиманская И.С. Личностно-ориентированное обучение в современной школе. – М.: Сентябрь, 1996. – 96 с.</w:t>
      </w:r>
    </w:p>
    <w:p/>
    <w:p/>
    <w:p/>
    <w:p>
      <w:pPr>
        <w:pStyle w:val="Bolim_Sarlavha"/>
      </w:pPr>
      <w:r>
        <w:t>IV. Ingliz tilida nashr etilgan adabiyotlar</w:t>
      </w:r>
    </w:p>
    <w:p/>
    <w:p>
      <w:pPr>
        <w:pStyle w:val="ListNumber"/>
        <w:ind w:firstLine="0"/>
      </w:pPr>
      <w:r>
        <w:t>Anderson L.W., Krathwohl D.R. (Eds.). A taxonomy for learning, teaching, and assessing: A revision of Bloom's taxonomy of educational objectives. – New York: Longman, 2001. – 352 p.</w:t>
      </w:r>
    </w:p>
    <w:p/>
    <w:p>
      <w:pPr>
        <w:pStyle w:val="ListNumber"/>
        <w:ind w:firstLine="0"/>
      </w:pPr>
      <w:r>
        <w:t>Black P., Wiliam D. Assessment and classroom learning // Assessment in Education. – 1998. – Vol. 5, No. 1. – P. 7-74.</w:t>
      </w:r>
    </w:p>
    <w:p/>
    <w:p>
      <w:pPr>
        <w:pStyle w:val="ListNumber"/>
        <w:ind w:firstLine="0"/>
      </w:pPr>
      <w:r>
        <w:t>Bloom B.S., Engelhart M.D., Furst E.J., Hill W.H., Krathwohl D.R. Taxonomy of educational objectives: The classification of educational goals. Handbook I: Cognitive domain. – New York: David McKay Company, 1956. – 207 p.</w:t>
      </w:r>
    </w:p>
    <w:p/>
    <w:p>
      <w:pPr>
        <w:pStyle w:val="ListNumber"/>
        <w:ind w:firstLine="0"/>
      </w:pPr>
      <w:r>
        <w:t>Carroll J.B. A model of school learning // Teachers College Record. – 1963. – Vol. 64, No. 8. – P. 723-733.</w:t>
      </w:r>
    </w:p>
    <w:p/>
    <w:p>
      <w:pPr>
        <w:pStyle w:val="ListNumber"/>
        <w:ind w:firstLine="0"/>
      </w:pPr>
      <w:r>
        <w:t>Dweck C.S. Mindset: The new psychology of success. – New York: Random House, 2006. – 276 p.</w:t>
      </w:r>
    </w:p>
    <w:p/>
    <w:p>
      <w:pPr>
        <w:pStyle w:val="ListNumber"/>
        <w:ind w:firstLine="0"/>
      </w:pPr>
      <w:r>
        <w:t>Flavell J.H. Metacognition and cognitive monitoring: A new area of cognitive-developmental inquiry // American Psychologist. – 1979. – Vol. 34, No. 10. – P. 906-911.</w:t>
      </w:r>
    </w:p>
    <w:p/>
    <w:p>
      <w:pPr>
        <w:pStyle w:val="ListNumber"/>
        <w:ind w:firstLine="0"/>
      </w:pPr>
      <w:r>
        <w:t>Gardner H. Frames of mind: The theory of multiple intelligences. – New York: Basic Books, 1983. – 440 p.</w:t>
      </w:r>
    </w:p>
    <w:p/>
    <w:p>
      <w:pPr>
        <w:pStyle w:val="ListNumber"/>
        <w:ind w:firstLine="0"/>
      </w:pPr>
      <w:r>
        <w:t>Hattie J., Timperley H. The power of feedback // Review of Educational Research. – 2007. – Vol. 77, No. 1. – P. 81-112.</w:t>
      </w:r>
    </w:p>
    <w:p/>
    <w:p>
      <w:pPr>
        <w:pStyle w:val="ListNumber"/>
        <w:ind w:firstLine="0"/>
      </w:pPr>
      <w:r>
        <w:t>Mislevy R.J., Steinberg L.S., Almond R.G. On the structure of educational assessments // Measurement: Interdisciplinary Research and Perspectives. – 2003. – Vol. 1, No. 1. – P. 3-62.</w:t>
      </w:r>
    </w:p>
    <w:p/>
    <w:p/>
    <w:p/>
    <w:p>
      <w:pPr>
        <w:pStyle w:val="ListNumber"/>
        <w:ind w:firstLine="0"/>
      </w:pPr>
      <w:r>
        <w:t>Popham W.J. Modern educational measurement: Practical guidelines for educational leaders. – Boston: Allyn &amp; Bacon, 2000. – 464 p.</w:t>
      </w:r>
    </w:p>
    <w:p/>
    <w:p>
      <w:pPr>
        <w:pStyle w:val="ListNumber"/>
        <w:ind w:firstLine="0"/>
      </w:pPr>
      <w:r>
        <w:t>Russell S., Norvig P. Artificial Intelligence: A modern approach. – 4th edition. – Pearson, 2020. – 1136 p.</w:t>
      </w:r>
    </w:p>
    <w:p/>
    <w:p>
      <w:pPr>
        <w:pStyle w:val="ListNumber"/>
        <w:ind w:firstLine="0"/>
      </w:pPr>
      <w:r>
        <w:t>Sweller J. Cognitive load theory, learning difficulty, and instructional design // Learning and Instruction. – 1994. – Vol. 4, No. 4. – P. 295-312.</w:t>
      </w:r>
    </w:p>
    <w:p/>
    <w:p>
      <w:pPr>
        <w:pStyle w:val="ListNumber"/>
        <w:ind w:firstLine="0"/>
      </w:pPr>
      <w:r>
        <w:t>Vygotsky L.S. Mind in society: The development of higher psychological processes. – Cambridge, MA: Harvard University Press, 1978. – 159 p.</w:t>
      </w:r>
    </w:p>
    <w:p/>
    <w:p>
      <w:pPr>
        <w:pStyle w:val="ListNumber"/>
        <w:ind w:firstLine="0"/>
      </w:pPr>
      <w:r>
        <w:t>Wainer H., Dorans N.J., Flaugher R., Green B.F., Mislevy R.J. Computerized adaptive testing: A primer. – 2nd edition. – Hillsdale, NJ: Lawrence Erlbaum Associates, 2000. – 335 p.</w:t>
      </w:r>
    </w:p>
    <w:p/>
    <w:p>
      <w:pPr>
        <w:pStyle w:val="ListNumber"/>
        <w:ind w:firstLine="0"/>
      </w:pPr>
      <w:r>
        <w:t>Wiggins G., McTighe J. Understanding by design. – Alexandria, VA: Association for Supervision and Curriculum Development, 2005. – 370 p.</w:t>
      </w:r>
    </w:p>
    <w:p/>
    <w:p>
      <w:pPr>
        <w:pStyle w:val="ListNumber"/>
        <w:ind w:firstLine="0"/>
      </w:pPr>
      <w:r>
        <w:t>Wiliam D. Embedded formative assessment. – Bloomington, IN: Solution Tree Press, 2011. – 200 p.</w:t>
      </w:r>
    </w:p>
    <w:p/>
    <w:p>
      <w:pPr>
        <w:pStyle w:val="Bolim_Sarlavha"/>
      </w:pPr>
      <w:r>
        <w:t>V. Internet manbalar va elektron resurslar</w:t>
      </w:r>
    </w:p>
    <w:p/>
    <w:p>
      <w:pPr>
        <w:pStyle w:val="ListNumber"/>
        <w:ind w:firstLine="0"/>
      </w:pPr>
      <w:r>
        <w:t>BBC Micro:bit Educational Foundation // https://microbit.org/ (Kirish sanasi: 15.03.2024)</w:t>
      </w:r>
    </w:p>
    <w:p/>
    <w:p>
      <w:pPr>
        <w:pStyle w:val="ListNumber"/>
        <w:ind w:firstLine="0"/>
      </w:pPr>
      <w:r>
        <w:t>Cambridge Assessment International Education // https://www.cambridgeinternational.org/ (Kirish sanasi: 20.03.2024)</w:t>
      </w:r>
    </w:p>
    <w:p/>
    <w:p>
      <w:pPr>
        <w:pStyle w:val="ListNumber"/>
        <w:ind w:firstLine="0"/>
      </w:pPr>
      <w:r>
        <w:t>Code.org - Learn Computer Science // https://code.org/ (Kirish sanasi: 10.02.2024)</w:t>
      </w:r>
    </w:p>
    <w:p/>
    <w:p>
      <w:pPr>
        <w:pStyle w:val="ListNumber"/>
        <w:ind w:firstLine="0"/>
      </w:pPr>
      <w:r>
        <w:t>Coursera - Online Courses // https://www.coursera.org/ (Kirish sanasi: 18.02.2024)</w:t>
      </w:r>
    </w:p>
    <w:p/>
    <w:p/>
    <w:p/>
    <w:p>
      <w:pPr>
        <w:pStyle w:val="ListNumber"/>
        <w:ind w:firstLine="0"/>
      </w:pPr>
      <w:r>
        <w:t>Durham University Centre for Evaluation and Monitoring // https://www.cem.org/ (Kirish sanasi: 25.03.2024)</w:t>
      </w:r>
    </w:p>
    <w:p/>
    <w:p>
      <w:pPr>
        <w:pStyle w:val="ListNumber"/>
        <w:ind w:firstLine="0"/>
      </w:pPr>
      <w:r>
        <w:t>edX - Free Online Courses // https://www.edx.org/ (Kirish sanasi: 18.02.2024)</w:t>
      </w:r>
    </w:p>
    <w:p/>
    <w:p>
      <w:pPr>
        <w:pStyle w:val="ListNumber"/>
        <w:ind w:firstLine="0"/>
      </w:pPr>
      <w:r>
        <w:t>Educational Testing Service (ETS) // https://www.ets.org/ (Kirish sanasi: 22.02.2024)</w:t>
      </w:r>
    </w:p>
    <w:p/>
    <w:p>
      <w:pPr>
        <w:pStyle w:val="ListNumber"/>
        <w:ind w:firstLine="0"/>
      </w:pPr>
      <w:r>
        <w:t>Finland National Board of Education // https://www.oph.fi/en (Kirish sanasi: 28.03.2024)</w:t>
      </w:r>
    </w:p>
    <w:p/>
    <w:p>
      <w:pPr>
        <w:pStyle w:val="ListNumber"/>
        <w:ind w:firstLine="0"/>
      </w:pPr>
      <w:r>
        <w:t>Khan Academy // https://www.khanacademy.org/ (Kirish sanasi: 12.02.2024)</w:t>
      </w:r>
    </w:p>
    <w:p/>
    <w:p>
      <w:pPr>
        <w:pStyle w:val="ListNumber"/>
        <w:ind w:firstLine="0"/>
      </w:pPr>
      <w:r>
        <w:t>OECD PISA - Programme for International Student Assessment // https://www.oecd.org/pisa/ (Kirish sanasi: 05.04.2024)</w:t>
      </w:r>
    </w:p>
    <w:p/>
    <w:p>
      <w:pPr>
        <w:pStyle w:val="ListNumber"/>
        <w:ind w:firstLine="0"/>
      </w:pPr>
      <w:r>
        <w:t>Partnership for Assessment of Readiness for College and Careers (PARCC) // https://parcc-assessment.org/ (Kirish sanasi: 01.03.2024)</w:t>
      </w:r>
    </w:p>
    <w:p/>
    <w:p>
      <w:pPr>
        <w:pStyle w:val="ListNumber"/>
        <w:ind w:firstLine="0"/>
      </w:pPr>
      <w:r>
        <w:t>Singapore Ministry of Education - Student Learning Space // https://www.moe.gov.sg/education-in-sg/student-learning-space (Kirish sanasi: 10.04.2024)</w:t>
      </w:r>
    </w:p>
    <w:p/>
    <w:p>
      <w:pPr>
        <w:pStyle w:val="ListNumber"/>
        <w:ind w:firstLine="0"/>
      </w:pPr>
      <w:r>
        <w:t>Smarter Balanced Assessment Consortium // https://www.smarterbalanced.org/ (Kirish sanasi: 28.02.2024)</w:t>
      </w:r>
    </w:p>
    <w:p/>
    <w:p>
      <w:pPr>
        <w:pStyle w:val="ListNumber"/>
        <w:ind w:firstLine="0"/>
      </w:pPr>
      <w:r>
        <w:t>South Korea Ministry of Education // https://www.moe.go.kr/eng/ (Kirish sanasi: 08.04.2024)</w:t>
      </w:r>
    </w:p>
    <w:p/>
    <w:p>
      <w:pPr>
        <w:pStyle w:val="ListNumber"/>
        <w:ind w:firstLine="0"/>
      </w:pPr>
      <w:r>
        <w:t>TIMSS - Trends in International Mathematics and Science Study // https://timssandpirls.bc.edu/ (Kirish sanasi: 06.04.2024)</w:t>
      </w:r>
    </w:p>
    <w:p/>
    <w:p>
      <w:pPr>
        <w:pStyle w:val="ListNumber"/>
        <w:ind w:firstLine="0"/>
      </w:pPr>
      <w:r>
        <w:t>ViLLE - Virtual Learning Environment, Finland // https://ville.utu.fi/ (Kirish sanasi: 30.03.2024)</w:t>
      </w:r>
    </w:p>
    <w:p/>
    <w:p>
      <w:pPr>
        <w:pStyle w:val="Bolim_Sarlavha"/>
      </w:pPr>
      <w:r>
        <w:t>VI. Dissertatsiyalar</w:t>
      </w:r>
    </w:p>
    <w:p/>
    <w:p>
      <w:pPr>
        <w:pStyle w:val="ListNumber"/>
        <w:ind w:firstLine="0"/>
      </w:pPr>
      <w:r>
        <w:t>Ахметова Г.К. Педагогические условия формирования информационной компетентности учителя: дисс. ... канд. пед. наук. – Алматы, 2008. – 156 с.</w:t>
      </w:r>
    </w:p>
    <w:p/>
    <w:p/>
    <w:p/>
    <w:p>
      <w:pPr>
        <w:pStyle w:val="ListNumber"/>
        <w:ind w:firstLine="0"/>
      </w:pPr>
      <w:r>
        <w:t>Juraev R.X. Pedagogik jarayonda talabalarning bilim va ko'nikmalarini baholashning zamonaviy usullari: ped. fan. nom. ... diss. – Toshkent, 2012. – 148 b.</w:t>
      </w:r>
    </w:p>
    <w:p/>
    <w:p>
      <w:pPr>
        <w:pStyle w:val="ListNumber"/>
        <w:ind w:firstLine="0"/>
      </w:pPr>
      <w:r>
        <w:t>Каримов М.Ф. Информационные технологии в системе непрерывного образования: дисс. ... докт. пед. наук. – Ташкент, 2010. – 287 с.</w:t>
      </w:r>
    </w:p>
    <w:p/>
    <w:p>
      <w:pPr>
        <w:pStyle w:val="ListNumber"/>
        <w:ind w:firstLine="0"/>
      </w:pPr>
      <w:r>
        <w:t>Sotvoldiyev A.B. Informatika fanini o'qitishda axborot texnologiyalarining didaktik imkoniyatlari: ped. fan. nom. ... diss. – Toshkent, 2015. – 142 b.</w:t>
      </w:r>
    </w:p>
    <w:p/>
    <w:p>
      <w:pPr>
        <w:pStyle w:val="ListNumber"/>
        <w:ind w:firstLine="0"/>
      </w:pPr>
      <w:r>
        <w:t>Турсунов Х.Т. Дидактические основы компьютеризации процесса обучения в общеобразовательной школе: дисс. ... докт. пед. наук. – Ташкент, 2001. – 312 с.</w:t>
      </w:r>
    </w:p>
    <w:p/>
    <w:p>
      <w:pPr>
        <w:pStyle w:val="Bolim_Sarlavha"/>
      </w:pPr>
      <w:r>
        <w:t>VII. Maqolalar va konferensiya materiallari</w:t>
      </w:r>
    </w:p>
    <w:p/>
    <w:p>
      <w:pPr>
        <w:pStyle w:val="ListNumber"/>
        <w:ind w:firstLine="0"/>
      </w:pPr>
      <w:r>
        <w:t>Abdullayev A.S. Informatika ta'limida zamonaviy texnologiyalar // Pedagogik mahorat. – Buxoro, 2021. – №2. – B. 45-50.</w:t>
      </w:r>
    </w:p>
    <w:p/>
    <w:p>
      <w:pPr>
        <w:pStyle w:val="ListNumber"/>
        <w:ind w:firstLine="0"/>
      </w:pPr>
      <w:r>
        <w:t>Alkin M.C., Christie C.A. An evaluation theory tree // Evaluation roots: Tracing theorists' views and influences. – Thousand Oaks, CA: Sage, 2004. – P. 12-65.</w:t>
      </w:r>
    </w:p>
    <w:p/>
    <w:p>
      <w:pPr>
        <w:pStyle w:val="ListNumber"/>
        <w:ind w:firstLine="0"/>
      </w:pPr>
      <w:r>
        <w:t>Carbonell J.G. AI in CAI: An artificial intelligence approach to computer-assisted instruction // IEEE Transactions on Man-Machine Systems. – 1970. – Vol. 11, No. 4. – P. 190-202.</w:t>
      </w:r>
    </w:p>
    <w:p/>
    <w:p>
      <w:pPr>
        <w:pStyle w:val="ListNumber"/>
        <w:ind w:firstLine="0"/>
      </w:pPr>
      <w:r>
        <w:t>Glas C.A.W., Verhelst N.D. Testing the Rasch model // Rasch models: Foundations, recent developments, and applications. – New York: Springer, 1995. – P. 69-95.</w:t>
      </w:r>
    </w:p>
    <w:p/>
    <w:p>
      <w:pPr>
        <w:pStyle w:val="ListNumber"/>
        <w:ind w:firstLine="0"/>
      </w:pPr>
      <w:r>
        <w:t>Karimova Z.D. Ta'lim sifatini baholashning xalqaro tajribasi // Pedagogika. – Toshkent, 2020. – №4. – B. 28-34.</w:t>
      </w:r>
    </w:p>
    <w:p/>
    <w:p/>
    <w:p/>
    <w:p>
      <w:pPr>
        <w:pStyle w:val="ListNumber"/>
        <w:ind w:firstLine="0"/>
      </w:pPr>
      <w:r>
        <w:t>Linn R.L., Baker E.L., Dunbar S.B. Complex, performance-based assessment: Expectations and validation criteria // Educational Researcher. – 1991. – Vol. 20, No. 8. – P. 15-21.</w:t>
      </w:r>
    </w:p>
    <w:p/>
    <w:p>
      <w:pPr>
        <w:pStyle w:val="ListNumber"/>
        <w:ind w:firstLine="0"/>
      </w:pPr>
      <w:r>
        <w:t>Mitchell T.M. Machine learning and data mining // Communications of the ACM. – 1999. – Vol. 42, No. 11. – P. 30-36.</w:t>
      </w:r>
    </w:p>
    <w:p/>
    <w:p>
      <w:pPr>
        <w:pStyle w:val="ListNumber"/>
        <w:ind w:firstLine="0"/>
      </w:pPr>
      <w:r>
        <w:t>Rahimov F.S. Axborot texnologiyalari asosida ta'limni tashkil etish // Fan va ta'lim. – Farg'ona, 2019. – №3. – B. 56-61.</w:t>
      </w:r>
    </w:p>
    <w:p/>
    <w:p>
      <w:pPr>
        <w:pStyle w:val="ListNumber"/>
        <w:ind w:firstLine="0"/>
      </w:pPr>
      <w:r>
        <w:t>Reckase M.D. The past and future of multidimensional item response theory // Applied Psychological Measurement. – 1997. – Vol. 21, No. 1. – P. 25-36.</w:t>
      </w:r>
    </w:p>
    <w:p/>
    <w:p>
      <w:pPr>
        <w:pStyle w:val="ListNumber"/>
        <w:ind w:firstLine="0"/>
      </w:pPr>
      <w:r>
        <w:t>Sadler D.R. Formative assessment and the design of instructional systems // Instructional Science. – 1989. – Vol. 18, No. 2. – P. 119-144.</w:t>
      </w:r>
    </w:p>
    <w:p/>
    <w:p>
      <w:pPr>
        <w:pStyle w:val="ListNumber"/>
        <w:ind w:firstLine="0"/>
      </w:pPr>
      <w:r>
        <w:t>Sayfullayeva N.M. Pedagogik testologiya asoslari // Zamonaviy ta'lim. – Toshkent, 2018. – №5. – B. 72-78.</w:t>
      </w:r>
    </w:p>
    <w:p/>
    <w:p>
      <w:pPr>
        <w:pStyle w:val="ListNumber"/>
        <w:ind w:firstLine="0"/>
      </w:pPr>
      <w:r>
        <w:t>Thissen D., Mislevy R.J. Testing algorithms // Test scoring. – Mahwah, NJ: Lawrence Erlbaum Associates, 2000. – P. 101-132.</w:t>
      </w:r>
    </w:p>
    <w:p/>
    <w:p>
      <w:pPr>
        <w:pStyle w:val="ListNumber"/>
        <w:ind w:firstLine="0"/>
      </w:pPr>
      <w:r>
        <w:t>Usmonova D.R. Kompyuter texnologiyalari yordamida o'quvchilar bilimini baholash // Pedagogika va psixologiya. – Samarqand, 2017. – №2. – B. 89-94.</w:t>
      </w:r>
    </w:p>
    <w:p/>
    <w:p>
      <w:pPr>
        <w:pStyle w:val="Bolim_Sarlavha"/>
      </w:pPr>
      <w:r>
        <w:t>VIII. Qo'shimcha manbalar</w:t>
      </w:r>
    </w:p>
    <w:p/>
    <w:p>
      <w:pPr>
        <w:pStyle w:val="ListNumber"/>
        <w:ind w:firstLine="0"/>
      </w:pPr>
      <w:r>
        <w:t>Bloom's Taxonomy: A framework for teaching and learning // Center for Teaching Innovation, Cornell University. – 2023.</w:t>
      </w:r>
    </w:p>
    <w:p/>
    <w:p>
      <w:pPr>
        <w:pStyle w:val="ListNumber"/>
        <w:ind w:firstLine="0"/>
      </w:pPr>
      <w:r>
        <w:t>GDPR - General Data Protection Regulation // European Union, 2018.</w:t>
      </w:r>
    </w:p>
    <w:p/>
    <w:p/>
    <w:p/>
    <w:p>
      <w:pPr>
        <w:pStyle w:val="ListNumber"/>
        <w:ind w:firstLine="0"/>
      </w:pPr>
      <w:r>
        <w:t>Item Response Theory (IRT) // Educational Measurement: Issues and Practice. – Wiley, 2020.</w:t>
      </w:r>
    </w:p>
    <w:p/>
    <w:p>
      <w:pPr>
        <w:pStyle w:val="ListNumber"/>
        <w:ind w:firstLine="0"/>
      </w:pPr>
      <w:r>
        <w:t>UNESCO ICT Competency Framework for Teachers. – Paris: UNESCO, 2018. – 84 p.</w:t>
      </w:r>
    </w:p>
    <w:p/>
    <w:p>
      <w:pPr>
        <w:pStyle w:val="ListNumber"/>
        <w:ind w:firstLine="0"/>
      </w:pPr>
      <w:r>
        <w:t>UNESCO Recommendation on Open Educational Resources. – Paris: UNESCO, 2019.</w:t>
      </w:r>
    </w:p>
    <w:p/>
    <w:p>
      <w:pPr>
        <w:pStyle w:val="ListNumber"/>
        <w:ind w:firstLine="0"/>
      </w:pPr>
      <w:r>
        <w:t>World Bank. Learning Poverty Report. – Washington, DC, 2019.</w:t>
      </w:r>
    </w:p>
    <w:p/>
    <w:p>
      <w:pPr>
        <w:pStyle w:val="ListNumber"/>
        <w:ind w:firstLine="0"/>
      </w:pPr>
      <w:r>
        <w:t>Japan GIGA School Program // Ministry of Education, Culture, Sports, Science and Technology (MEXT), 2019.</w:t>
      </w:r>
    </w:p>
    <w:p/>
    <w:p>
      <w:pPr>
        <w:pStyle w:val="ListNumber"/>
        <w:ind w:firstLine="0"/>
      </w:pPr>
      <w:r>
        <w:t>China Education Modernization 2035 // Ministry of Education of China, 2019.</w:t>
      </w:r>
    </w:p>
    <w:p/>
    <w:p>
      <w:pPr>
        <w:pStyle w:val="ListNumber"/>
        <w:ind w:firstLine="0"/>
      </w:pPr>
      <w:r>
        <w:t>Russia Digital School Project // Ministry of Education of Russian Federation, 2018.</w:t>
      </w:r>
    </w:p>
    <w:p/>
    <w:p>
      <w:pPr>
        <w:pStyle w:val="ListNumber"/>
        <w:ind w:firstLine="0"/>
      </w:pPr>
      <w:r>
        <w:t>Squirrel AI Learning Platform // Shanghai, China, 2020.</w:t>
      </w:r>
    </w:p>
    <w:p/>
    <w:p>
      <w:pPr>
        <w:pStyle w:val="ListNumber"/>
        <w:ind w:firstLine="0"/>
      </w:pPr>
      <w:r>
        <w:t>Qubena - AI-powered Learning Platform // Tokyo, Japan, 2021.</w:t>
      </w:r>
    </w:p>
    <w:p/>
    <w:p>
      <w:pPr>
        <w:pStyle w:val="ListNumber"/>
        <w:ind w:firstLine="0"/>
      </w:pPr>
      <w:r>
        <w:t>Российская электронная школа // Министерство просвещения РФ, 2018.</w:t>
      </w:r>
    </w:p>
    <w:p/>
    <w:p>
      <w:pPr>
        <w:pStyle w:val="ListNumber"/>
        <w:ind w:firstLine="0"/>
      </w:pPr>
      <w:r>
        <w:t>Yandex.Praktikum - Online Education Platform // Moscow, 2019.</w:t>
      </w:r>
    </w:p>
    <w:p/>
    <w:p>
      <w:pPr>
        <w:pStyle w:val="ListNumber"/>
        <w:ind w:firstLine="0"/>
      </w:pPr>
      <w:r>
        <w:t>Stepik - Educational Platform // Saint Petersburg, 2013.</w:t>
      </w:r>
    </w:p>
    <w:p/>
    <w:p>
      <w:pPr>
        <w:pStyle w:val="ListNumber"/>
        <w:ind w:firstLine="0"/>
      </w:pPr>
      <w:r>
        <w:t>Informatika fani bo'yicha Davlat ta'lim standarti. – Toshkent: Xalq ta'limi vazirligi, 2019.</w:t>
      </w:r>
    </w:p>
    <w:p/>
    <w:p>
      <w:pPr>
        <w:pStyle w:val="ListNumber"/>
        <w:ind w:firstLine="0"/>
      </w:pPr>
      <w:r>
        <w:t>Umumiy o'rta ta'lim maktablarida informatika fani dasturi (9-11-sinflar). – Toshkent: Xalq ta'limi vazirligi, 2020.</w:t>
      </w:r>
    </w:p>
    <w:p/>
    <w:p>
      <w:pPr>
        <w:pStyle w:val="ListNumber"/>
        <w:ind w:firstLine="0"/>
      </w:pPr>
      <w:r>
        <w:t>Pedagogika va psixologiya terminlarining izohli lug'ati / Tuzuvchilar: N.Saidaxmedov va boshqalar. – Toshkent: Fan, 2008. – 408 b.</w:t>
      </w:r>
    </w:p>
    <w:p/>
    <w:p>
      <w:pPr>
        <w:pStyle w:val="ListNumber"/>
        <w:ind w:firstLine="0"/>
      </w:pPr>
      <w:r>
        <w:t>Pedagogical terminology dictionary / Editor: B.S.Bloom. – New York: Longman, 1990. – 512 p.</w:t>
      </w:r>
    </w:p>
    <w:p/>
    <w:p>
      <w:r>
        <w:t>---</w:t>
      </w:r>
    </w:p>
    <w:p/>
    <w:p/>
    <w:p/>
    <w:p>
      <w:pPr>
        <w:pStyle w:val="BOB_Sarlavha"/>
      </w:pPr>
      <w:r>
        <w:t>ILOVALAR</w:t>
      </w:r>
    </w:p>
    <w:p/>
    <w:p>
      <w:pPr>
        <w:pStyle w:val="Bolim_Sarlavha"/>
      </w:pPr>
      <w:r>
        <w:t>ILOVA 1. Diagnostik test namunasi (Dastlabki baholash uchun)</w:t>
      </w:r>
    </w:p>
    <w:p/>
    <w:p>
      <w:r/>
      <w:r>
        <w:rPr>
          <w:b/>
        </w:rPr>
        <w:t>Informatika fani bo'yicha diagnostik test</w:t>
      </w:r>
      <w:r/>
    </w:p>
    <w:p>
      <w:r/>
      <w:r>
        <w:rPr>
          <w:b/>
        </w:rPr>
        <w:t>9-sinf o'quvchilari uchun</w:t>
      </w:r>
      <w:r/>
    </w:p>
    <w:p/>
    <w:p>
      <w:r/>
      <w:r>
        <w:rPr>
          <w:b/>
        </w:rPr>
        <w:t>I qism: Nazariy bilimlar (20 ball)</w:t>
      </w:r>
      <w:r/>
    </w:p>
    <w:p/>
    <w:p>
      <w:pPr>
        <w:pStyle w:val="ListNumber"/>
        <w:ind w:firstLine="0"/>
      </w:pPr>
      <w:r>
        <w:t>Algoritm nima?</w:t>
      </w:r>
    </w:p>
    <w:p>
      <w:r>
        <w:t>a) Masalani hal qilishning aniq ketma-ketligi</w:t>
      </w:r>
    </w:p>
    <w:p>
      <w:r>
        <w:t>b) Kompyuter dasturi</w:t>
      </w:r>
    </w:p>
    <w:p>
      <w:r>
        <w:t>c) Dasturlash tili</w:t>
      </w:r>
    </w:p>
    <w:p>
      <w:r>
        <w:t>d) Ma'lumotlar bazasi</w:t>
      </w:r>
    </w:p>
    <w:p/>
    <w:p>
      <w:pPr>
        <w:pStyle w:val="ListNumber"/>
        <w:ind w:firstLine="0"/>
      </w:pPr>
      <w:r>
        <w:t>Dasturlash tilida "o'zgaruvchi" (variable) nima?</w:t>
      </w:r>
    </w:p>
    <w:p>
      <w:r>
        <w:t>a) Doimiy qiymat</w:t>
      </w:r>
    </w:p>
    <w:p>
      <w:r>
        <w:t>b) Xotirada ma'lumot saqlash uchun joy</w:t>
      </w:r>
    </w:p>
    <w:p>
      <w:r>
        <w:t>c) Dastur fayli</w:t>
      </w:r>
    </w:p>
    <w:p>
      <w:r>
        <w:t>d) Kompyuter apparati</w:t>
      </w:r>
    </w:p>
    <w:p/>
    <w:p>
      <w:pPr>
        <w:pStyle w:val="ListNumber"/>
        <w:ind w:firstLine="0"/>
      </w:pPr>
      <w:r>
        <w:t>For sikli qanday vazifani bajaradi?</w:t>
      </w:r>
    </w:p>
    <w:p>
      <w:r>
        <w:t>a) Shartli operatorlar uchun</w:t>
      </w:r>
    </w:p>
    <w:p>
      <w:r>
        <w:t>b) Takrorlanuvchi amallarni bajarish uchun</w:t>
      </w:r>
    </w:p>
    <w:p>
      <w:r>
        <w:t>c) Ma'lumotlarni saqlash uchun</w:t>
      </w:r>
    </w:p>
    <w:p>
      <w:r>
        <w:t>d) Dasturni to'xtatish uchun</w:t>
      </w:r>
    </w:p>
    <w:p/>
    <w:p>
      <w:pPr>
        <w:pStyle w:val="ListNumber"/>
        <w:ind w:firstLine="0"/>
      </w:pPr>
      <w:r>
        <w:t>Python dasturlash tilida ro'yxat (list) qanday belgilanadi?</w:t>
      </w:r>
    </w:p>
    <w:p>
      <w:r>
        <w:t>a) { }</w:t>
      </w:r>
    </w:p>
    <w:p>
      <w:r>
        <w:t>b) [ ]</w:t>
      </w:r>
    </w:p>
    <w:p>
      <w:r>
        <w:t>c) ( )</w:t>
      </w:r>
    </w:p>
    <w:p>
      <w:r>
        <w:t>d) &lt; &gt;</w:t>
      </w:r>
    </w:p>
    <w:p/>
    <w:p>
      <w:pPr>
        <w:pStyle w:val="ListNumber"/>
        <w:ind w:firstLine="0"/>
      </w:pPr>
      <w:r>
        <w:t>Mantiqiy operatorlar qaysilar?</w:t>
      </w:r>
    </w:p>
    <w:p>
      <w:r>
        <w:t>a) +, -, *, /</w:t>
      </w:r>
    </w:p>
    <w:p>
      <w:r>
        <w:t>b) and, or, not</w:t>
      </w:r>
    </w:p>
    <w:p>
      <w:r>
        <w:t>c) if, else, elif</w:t>
      </w:r>
    </w:p>
    <w:p>
      <w:r>
        <w:t>d) for, while, break</w:t>
      </w:r>
    </w:p>
    <w:p/>
    <w:p>
      <w:r/>
      <w:r>
        <w:rPr>
          <w:b/>
        </w:rPr>
        <w:t>II qism: Amaliy topshiriqlar (30 ball)</w:t>
      </w:r>
      <w:r/>
    </w:p>
    <w:p/>
    <w:p>
      <w:r/>
      <w:r>
        <w:rPr>
          <w:b/>
        </w:rPr>
        <w:t>Topshiriq 1</w:t>
      </w:r>
      <w:r>
        <w:t xml:space="preserve"> (10 ball): 1 dan 10 gacha bo'lgan sonlarni chop etuvchi dastur yozing.</w:t>
      </w:r>
    </w:p>
    <w:p/>
    <w:p>
      <w:r/>
      <w:r>
        <w:rPr>
          <w:b/>
        </w:rPr>
        <w:t>Topshiriq 2</w:t>
      </w:r>
      <w:r>
        <w:t xml:space="preserve"> (10 ball): Foydalanuvchi kiritgan ikkita sonning yig'indisini hisoblovchi dastur yozing.</w:t>
      </w:r>
    </w:p>
    <w:p/>
    <w:p>
      <w:r/>
      <w:r>
        <w:rPr>
          <w:b/>
        </w:rPr>
        <w:t>Topshiriq 3</w:t>
      </w:r>
      <w:r>
        <w:t xml:space="preserve"> (10 ball): Berilgan dasturda xatoni toping va tuzating:</w:t>
      </w:r>
    </w:p>
    <w:p>
      <w:pPr>
        <w:ind w:firstLine="0"/>
      </w:pPr>
      <w:r>
        <w:rPr>
          <w:rFonts w:ascii="Courier New" w:hAnsi="Courier New"/>
          <w:sz w:val="22"/>
        </w:rPr>
        <w:t>a = 5</w:t>
      </w:r>
    </w:p>
    <w:p>
      <w:pPr>
        <w:ind w:firstLine="0"/>
      </w:pPr>
      <w:r>
        <w:rPr>
          <w:rFonts w:ascii="Courier New" w:hAnsi="Courier New"/>
          <w:sz w:val="22"/>
        </w:rPr>
        <w:t>b = 10</w:t>
      </w:r>
    </w:p>
    <w:p>
      <w:pPr>
        <w:ind w:firstLine="0"/>
      </w:pPr>
      <w:r>
        <w:rPr>
          <w:rFonts w:ascii="Courier New" w:hAnsi="Courier New"/>
          <w:sz w:val="22"/>
        </w:rPr>
        <w:t>if a &gt; b</w:t>
      </w:r>
    </w:p>
    <w:p>
      <w:pPr>
        <w:ind w:firstLine="0"/>
      </w:pPr>
      <w:r>
        <w:rPr>
          <w:rFonts w:ascii="Courier New" w:hAnsi="Courier New"/>
          <w:sz w:val="22"/>
        </w:rPr>
        <w:t xml:space="preserve">    print("a katta")</w:t>
      </w:r>
    </w:p>
    <w:p>
      <w:pPr>
        <w:ind w:firstLine="0"/>
      </w:pPr>
      <w:r>
        <w:rPr>
          <w:rFonts w:ascii="Courier New" w:hAnsi="Courier New"/>
          <w:sz w:val="22"/>
        </w:rPr>
        <w:t>else:</w:t>
      </w:r>
    </w:p>
    <w:p>
      <w:pPr>
        <w:ind w:firstLine="0"/>
      </w:pPr>
      <w:r>
        <w:rPr>
          <w:rFonts w:ascii="Courier New" w:hAnsi="Courier New"/>
          <w:sz w:val="22"/>
        </w:rPr>
        <w:t xml:space="preserve">    print("b katta")</w:t>
      </w:r>
    </w:p>
    <w:p/>
    <w:p>
      <w:r>
        <w:t>---</w:t>
      </w:r>
    </w:p>
    <w:p/>
    <w:p/>
    <w:p/>
    <w:p>
      <w:pPr>
        <w:pStyle w:val="Bolim_Sarlavha"/>
      </w:pPr>
      <w:r>
        <w:t>ILOVA 2. O'qituvchilar uchun so'rovnoma (Aniqlash bosqichi)</w:t>
      </w:r>
    </w:p>
    <w:p/>
    <w:p>
      <w:r/>
      <w:r>
        <w:rPr>
          <w:b/>
        </w:rPr>
        <w:t>ANKETA</w:t>
      </w:r>
      <w:r/>
    </w:p>
    <w:p>
      <w:r/>
      <w:r>
        <w:rPr>
          <w:b/>
        </w:rPr>
        <w:t>Hurmatli o'qituvchi!</w:t>
      </w:r>
      <w:r/>
    </w:p>
    <w:p/>
    <w:p>
      <w:r>
        <w:t>Ushbu so'rovnoma informatika fanini o'qitishda bilimni baholash jarayonini o'rganish maqsadida o'tkazilmoqda. Savolarga samimiy javob berishingizni so'raymiz. Ma'lumotlar maxfiy saqlanadi.</w:t>
      </w:r>
    </w:p>
    <w:p/>
    <w:p>
      <w:pPr>
        <w:pStyle w:val="ListNumber"/>
        <w:ind w:firstLine="0"/>
      </w:pPr>
      <w:r>
        <w:t>Ish tajribangiz: ___ yil</w:t>
      </w:r>
    </w:p>
    <w:p/>
    <w:p>
      <w:pPr>
        <w:pStyle w:val="ListNumber"/>
        <w:ind w:firstLine="0"/>
      </w:pPr>
      <w:r>
        <w:t>Informatika fanini o'qitishda bilimni baholashda qiyinchiliklarga duch kelasizmi?</w:t>
      </w:r>
    </w:p>
    <w:p>
      <w:r>
        <w:t>☐ Ha, ko'pincha</w:t>
      </w:r>
    </w:p>
    <w:p>
      <w:r>
        <w:t>☐ Ba'zida</w:t>
      </w:r>
    </w:p>
    <w:p>
      <w:r>
        <w:t>☐ Yo'q</w:t>
      </w:r>
    </w:p>
    <w:p/>
    <w:p>
      <w:pPr>
        <w:pStyle w:val="ListNumber"/>
        <w:ind w:firstLine="0"/>
      </w:pPr>
      <w:r>
        <w:t>Qanday baholash usullaridan foydalanasiz? (bir nechtasini belgilash mumkin)</w:t>
      </w:r>
    </w:p>
    <w:p>
      <w:r>
        <w:t>☐ Yozma nazorat ishlari</w:t>
      </w:r>
    </w:p>
    <w:p>
      <w:r>
        <w:t>☐ Og'zaki so'roq</w:t>
      </w:r>
    </w:p>
    <w:p>
      <w:r>
        <w:t>☐ Test</w:t>
      </w:r>
    </w:p>
    <w:p>
      <w:r>
        <w:t>☐ Amaliy ishlar (dasturlash)</w:t>
      </w:r>
    </w:p>
    <w:p>
      <w:r>
        <w:t>☐ Loyiha ishlari</w:t>
      </w:r>
    </w:p>
    <w:p>
      <w:r>
        <w:t xml:space="preserve">☐ Boshqa: </w:t>
      </w:r>
      <w:r>
        <w:rPr>
          <w:b/>
        </w:rPr>
      </w:r>
      <w:r/>
      <w:r>
        <w:rPr>
          <w:b/>
        </w:rPr>
      </w:r>
      <w:r>
        <w:rPr>
          <w:b/>
        </w:rPr>
      </w:r>
    </w:p>
    <w:p/>
    <w:p>
      <w:pPr>
        <w:pStyle w:val="ListNumber"/>
        <w:ind w:firstLine="0"/>
      </w:pPr>
      <w:r>
        <w:t>Dasturlash topshiriqlarini baholashda qancha vaqt sarflaysiz? (30 o'quvchilik sinf uchun)</w:t>
      </w:r>
    </w:p>
    <w:p>
      <w:r>
        <w:t>☐ 1-2 soat</w:t>
      </w:r>
    </w:p>
    <w:p>
      <w:r>
        <w:t>☐ 3-4 soat</w:t>
      </w:r>
    </w:p>
    <w:p>
      <w:r>
        <w:t>☐ 5-6 soat</w:t>
      </w:r>
    </w:p>
    <w:p>
      <w:r>
        <w:t>☐ 7 soatdan ko'p</w:t>
      </w:r>
    </w:p>
    <w:p/>
    <w:p>
      <w:pPr>
        <w:pStyle w:val="ListNumber"/>
        <w:ind w:firstLine="0"/>
      </w:pPr>
      <w:r>
        <w:t>Axborot texnologiyalari asosida baholash tizimiga muhtojmisiz?</w:t>
      </w:r>
    </w:p>
    <w:p>
      <w:r>
        <w:t>☐ Ha, juda zarur</w:t>
      </w:r>
    </w:p>
    <w:p>
      <w:r>
        <w:t>☐ Foydali bo'lardi</w:t>
      </w:r>
    </w:p>
    <w:p>
      <w:r>
        <w:t>☐ Kerak emas</w:t>
      </w:r>
    </w:p>
    <w:p/>
    <w:p>
      <w:pPr>
        <w:pStyle w:val="ListNumber"/>
        <w:ind w:firstLine="0"/>
      </w:pPr>
      <w:r>
        <w:t>Kompyuter asosida baholash tizimidan foydalanish ko'nikmalaringizni qanday baholaysiz?</w:t>
      </w:r>
    </w:p>
    <w:p>
      <w:r>
        <w:t>☐ Yaxshi</w:t>
      </w:r>
    </w:p>
    <w:p>
      <w:r>
        <w:t>☐ O'rtacha</w:t>
      </w:r>
    </w:p>
    <w:p>
      <w:r>
        <w:t>☐ Zaif</w:t>
      </w:r>
    </w:p>
    <w:p>
      <w:r>
        <w:t>☐ Bilmayman</w:t>
      </w:r>
    </w:p>
    <w:p/>
    <w:p>
      <w:pPr>
        <w:pStyle w:val="ListNumber"/>
        <w:ind w:firstLine="0"/>
      </w:pPr>
      <w:r>
        <w:t>Ochiq savol: Bilimni baholashda qanday qiyinchiliklarga duch kelasiz?</w:t>
      </w:r>
    </w:p>
    <w:p>
      <w:r/>
      <w:r>
        <w:rPr>
          <w:b/>
        </w:rPr>
      </w:r>
      <w:r/>
      <w:r>
        <w:rPr>
          <w:b/>
        </w:rPr>
      </w:r>
      <w:r/>
      <w:r>
        <w:rPr>
          <w:b/>
        </w:rPr>
      </w:r>
      <w:r/>
      <w:r>
        <w:rPr>
          <w:b/>
        </w:rPr>
      </w:r>
      <w:r/>
      <w:r>
        <w:rPr>
          <w:b/>
        </w:rPr>
      </w:r>
      <w:r/>
      <w:r>
        <w:rPr>
          <w:b/>
        </w:rPr>
      </w:r>
      <w:r/>
      <w:r>
        <w:rPr>
          <w:b/>
        </w:rPr>
      </w:r>
      <w:r/>
      <w:r>
        <w:rPr>
          <w:b/>
        </w:rPr>
      </w:r>
      <w:r/>
      <w:r>
        <w:rPr>
          <w:b/>
        </w:rPr>
      </w:r>
      <w:r/>
      <w:r>
        <w:rPr>
          <w:b/>
        </w:rPr>
      </w:r>
      <w:r/>
      <w:r>
        <w:rPr>
          <w:b/>
        </w:rPr>
      </w:r>
      <w:r>
        <w:rPr>
          <w:b/>
        </w:rPr>
      </w:r>
    </w:p>
    <w:p/>
    <w:p>
      <w:r>
        <w:t>Rahmat!</w:t>
      </w:r>
    </w:p>
    <w:p/>
    <w:p>
      <w:r>
        <w:t>---</w:t>
      </w:r>
    </w:p>
    <w:p/>
    <w:p/>
    <w:p/>
    <w:p>
      <w:pPr>
        <w:pStyle w:val="Bolim_Sarlavha"/>
      </w:pPr>
      <w:r>
        <w:t>ILOVA 3. O'quvchilar uchun so'rovnoma (Yakuniy)</w:t>
      </w:r>
    </w:p>
    <w:p/>
    <w:p>
      <w:r/>
      <w:r>
        <w:rPr>
          <w:b/>
        </w:rPr>
        <w:t>SO'ROVNOMA</w:t>
      </w:r>
      <w:r/>
    </w:p>
    <w:p>
      <w:r/>
      <w:r>
        <w:rPr>
          <w:b/>
        </w:rPr>
        <w:t>Hurmatli o'quvchi!</w:t>
      </w:r>
      <w:r/>
    </w:p>
    <w:p/>
    <w:p>
      <w:r>
        <w:t>Axborot texnologiyalari asosida baholash tizimidan foydalanish tajribangiz haqida fikr-mulohazalaringizni bilmoqchimiz.</w:t>
      </w:r>
    </w:p>
    <w:p/>
    <w:p>
      <w:pPr>
        <w:pStyle w:val="ListNumber"/>
        <w:ind w:firstLine="0"/>
      </w:pPr>
      <w:r>
        <w:t>Tizimdan foydalanish qanchalik qulay?</w:t>
      </w:r>
    </w:p>
    <w:p>
      <w:r>
        <w:t>☐ Juda qulay</w:t>
      </w:r>
    </w:p>
    <w:p>
      <w:r>
        <w:t>☐ Qulay</w:t>
      </w:r>
    </w:p>
    <w:p>
      <w:r>
        <w:t>☐ Qiyin</w:t>
      </w:r>
    </w:p>
    <w:p>
      <w:r>
        <w:t>☐ Juda qiyin</w:t>
      </w:r>
    </w:p>
    <w:p/>
    <w:p>
      <w:pPr>
        <w:pStyle w:val="ListNumber"/>
        <w:ind w:firstLine="0"/>
      </w:pPr>
      <w:r>
        <w:t>Darhol natijani ko'rish sizga qanchalik foydali?</w:t>
      </w:r>
    </w:p>
    <w:p>
      <w:r>
        <w:t>☐ Juda foydali</w:t>
      </w:r>
    </w:p>
    <w:p>
      <w:r>
        <w:t>☐ Foydali</w:t>
      </w:r>
    </w:p>
    <w:p>
      <w:r>
        <w:t>☐ Foydasi kam</w:t>
      </w:r>
    </w:p>
    <w:p>
      <w:r>
        <w:t>☐ Foydasi yo'q</w:t>
      </w:r>
    </w:p>
    <w:p/>
    <w:p>
      <w:pPr>
        <w:pStyle w:val="ListNumber"/>
        <w:ind w:firstLine="0"/>
      </w:pPr>
      <w:r>
        <w:t>O'z natijalaringizni tahlil qilish imkoniyati sizga yoqdimi?</w:t>
      </w:r>
    </w:p>
    <w:p>
      <w:r>
        <w:t>☐ Juda yoqdi</w:t>
      </w:r>
    </w:p>
    <w:p>
      <w:r>
        <w:t>☐ Yoqdi</w:t>
      </w:r>
    </w:p>
    <w:p>
      <w:r>
        <w:t>☐ Yoqmadi</w:t>
      </w:r>
    </w:p>
    <w:p>
      <w:r>
        <w:t>☐ Umuman yoqmadi</w:t>
      </w:r>
    </w:p>
    <w:p/>
    <w:p>
      <w:pPr>
        <w:pStyle w:val="ListNumber"/>
        <w:ind w:firstLine="0"/>
      </w:pPr>
      <w:r>
        <w:t>Ball to'plash, reytinglar, nishonlar sizni ko'proq ishlashga undadimi?</w:t>
      </w:r>
    </w:p>
    <w:p>
      <w:r>
        <w:t>☐ Ha, motivatsiyam oshdi</w:t>
      </w:r>
    </w:p>
    <w:p>
      <w:r>
        <w:t>☐ Biroz ta'sir qildi</w:t>
      </w:r>
    </w:p>
    <w:p>
      <w:r>
        <w:t>☐ Farqi yo'q</w:t>
      </w:r>
    </w:p>
    <w:p>
      <w:r>
        <w:t>☐ Yo'q</w:t>
      </w:r>
    </w:p>
    <w:p/>
    <w:p>
      <w:pPr>
        <w:pStyle w:val="ListNumber"/>
        <w:ind w:firstLine="0"/>
      </w:pPr>
      <w:r>
        <w:t>Yangi baholash tizimini an'anaviy usul bilan solishtirsangiz:</w:t>
      </w:r>
    </w:p>
    <w:p>
      <w:r>
        <w:t>☐ Yangi tizim ancha yaxshi</w:t>
      </w:r>
    </w:p>
    <w:p>
      <w:r>
        <w:t>☐ Yangi tizim biroz yaxshi</w:t>
      </w:r>
    </w:p>
    <w:p>
      <w:r>
        <w:t>☐ Bir xil</w:t>
      </w:r>
    </w:p>
    <w:p>
      <w:r>
        <w:t>☐ An'anaviy usul yaxshiroq</w:t>
      </w:r>
    </w:p>
    <w:p/>
    <w:p>
      <w:pPr>
        <w:pStyle w:val="ListNumber"/>
        <w:ind w:firstLine="0"/>
      </w:pPr>
      <w:r>
        <w:t>Informatika faniga qiziqishingiz o'zgardimi?</w:t>
      </w:r>
    </w:p>
    <w:p>
      <w:r>
        <w:t>☐ Sezilarli oshdi</w:t>
      </w:r>
    </w:p>
    <w:p>
      <w:r>
        <w:t>☐ Biroz oshdi</w:t>
      </w:r>
    </w:p>
    <w:p>
      <w:r>
        <w:t>☐ O'zgarmadi</w:t>
      </w:r>
    </w:p>
    <w:p>
      <w:r>
        <w:t>☐ Kamaydi</w:t>
      </w:r>
    </w:p>
    <w:p/>
    <w:p>
      <w:pPr>
        <w:pStyle w:val="ListNumber"/>
        <w:ind w:firstLine="0"/>
      </w:pPr>
      <w:r>
        <w:t>Tizimda nima yoqdi? (ochiq savol)</w:t>
      </w:r>
    </w:p>
    <w:p>
      <w:r/>
      <w:r>
        <w:rPr>
          <w:b/>
        </w:rPr>
      </w:r>
      <w:r/>
      <w:r>
        <w:rPr>
          <w:b/>
        </w:rPr>
      </w:r>
      <w:r/>
      <w:r>
        <w:rPr>
          <w:b/>
        </w:rPr>
      </w:r>
      <w:r/>
      <w:r>
        <w:rPr>
          <w:b/>
        </w:rPr>
      </w:r>
      <w:r/>
      <w:r>
        <w:rPr>
          <w:b/>
        </w:rPr>
      </w:r>
      <w:r/>
      <w:r>
        <w:rPr>
          <w:b/>
        </w:rPr>
      </w:r>
      <w:r/>
      <w:r>
        <w:rPr>
          <w:b/>
        </w:rPr>
      </w:r>
      <w:r/>
      <w:r>
        <w:rPr>
          <w:b/>
        </w:rPr>
      </w:r>
      <w:r/>
      <w:r>
        <w:rPr>
          <w:b/>
        </w:rPr>
      </w:r>
      <w:r/>
      <w:r>
        <w:rPr>
          <w:b/>
        </w:rPr>
      </w:r>
      <w:r/>
      <w:r>
        <w:rPr>
          <w:b/>
        </w:rPr>
      </w:r>
      <w:r>
        <w:rPr>
          <w:b/>
        </w:rPr>
      </w:r>
    </w:p>
    <w:p/>
    <w:p>
      <w:pPr>
        <w:pStyle w:val="ListNumber"/>
        <w:ind w:firstLine="0"/>
      </w:pPr>
      <w:r>
        <w:t>Tizimda nima yoqmadi yoki qanday yaxshilash mumkin? (ochiq savol)</w:t>
      </w:r>
    </w:p>
    <w:p>
      <w:r/>
      <w:r>
        <w:rPr>
          <w:b/>
        </w:rPr>
      </w:r>
      <w:r/>
      <w:r>
        <w:rPr>
          <w:b/>
        </w:rPr>
      </w:r>
      <w:r/>
      <w:r>
        <w:rPr>
          <w:b/>
        </w:rPr>
      </w:r>
      <w:r/>
      <w:r>
        <w:rPr>
          <w:b/>
        </w:rPr>
      </w:r>
      <w:r/>
      <w:r>
        <w:rPr>
          <w:b/>
        </w:rPr>
      </w:r>
      <w:r/>
      <w:r>
        <w:rPr>
          <w:b/>
        </w:rPr>
      </w:r>
      <w:r/>
      <w:r>
        <w:rPr>
          <w:b/>
        </w:rPr>
      </w:r>
      <w:r/>
      <w:r>
        <w:rPr>
          <w:b/>
        </w:rPr>
      </w:r>
      <w:r/>
      <w:r>
        <w:rPr>
          <w:b/>
        </w:rPr>
      </w:r>
      <w:r/>
      <w:r>
        <w:rPr>
          <w:b/>
        </w:rPr>
      </w:r>
      <w:r/>
      <w:r>
        <w:rPr>
          <w:b/>
        </w:rPr>
      </w:r>
      <w:r>
        <w:rPr>
          <w:b/>
        </w:rPr>
      </w:r>
    </w:p>
    <w:p/>
    <w:p>
      <w:r>
        <w:t>Rahmat!</w:t>
      </w:r>
    </w:p>
    <w:p/>
    <w:p>
      <w:r>
        <w:t>---</w:t>
      </w:r>
    </w:p>
    <w:p/>
    <w:p/>
    <w:p/>
    <w:p>
      <w:pPr>
        <w:pStyle w:val="Bolim_Sarlavha"/>
      </w:pPr>
      <w:r>
        <w:t>ILOVA 4. Statistik ma'lumotlar (Tajriba-sinov natijalari)</w:t>
      </w:r>
    </w:p>
    <w:p/>
    <w:p>
      <w:r/>
      <w:r>
        <w:rPr>
          <w:b/>
        </w:rPr>
        <w:t>4.1-jadval. Dastlabki diagnostik test natijalari</w:t>
      </w:r>
      <w:r/>
    </w:p>
    <w:p/>
    <w:p>
      <w:r>
        <w:t>| Guruh | N | O'rtacha | Std. og'ish | Min | Max | t | p |</w:t>
      </w:r>
    </w:p>
    <w:p>
      <w:r>
        <w:t>|-------|---|----------|-------------|-----|-----|---|---|</w:t>
      </w:r>
    </w:p>
    <w:p>
      <w:r>
        <w:t>| Nazorat | 624 | 68,4 | 15,2 | 38 | 112 | 0,87 | &gt;0,05 |</w:t>
      </w:r>
    </w:p>
    <w:p>
      <w:r>
        <w:t>| Tajriba | 624 | 67,9 | 14,8 | 35 | 115 | | |</w:t>
      </w:r>
    </w:p>
    <w:p/>
    <w:p>
      <w:r/>
      <w:r>
        <w:rPr>
          <w:b/>
        </w:rPr>
        <w:t>4.2-jadval. Oraliq natijalar (har 3 oyda)</w:t>
      </w:r>
      <w:r/>
    </w:p>
    <w:p/>
    <w:p>
      <w:r>
        <w:t>| Davr | NG | TG | Farq | t | p |</w:t>
      </w:r>
    </w:p>
    <w:p>
      <w:r>
        <w:t>|------|----|----|------|---|---|</w:t>
      </w:r>
    </w:p>
    <w:p>
      <w:r>
        <w:t>| Boshlang'ich | 68,4 | 67,9 | +0,5 | 0,87 | &gt;0,05 |</w:t>
      </w:r>
    </w:p>
    <w:p>
      <w:r>
        <w:t>| 3 oy | 71,2 | 75,8 | +4,6 | 8,23 | &lt;0,05 |</w:t>
      </w:r>
    </w:p>
    <w:p>
      <w:r>
        <w:t>| 6 oy | 73,5 | 81,4 | +7,9 | 14,67 | &lt;0,01 |</w:t>
      </w:r>
    </w:p>
    <w:p>
      <w:r>
        <w:t>| 9 oy | 75,8 | 86,2 | +10,4 | 19,84 | &lt;0,01 |</w:t>
      </w:r>
    </w:p>
    <w:p>
      <w:r>
        <w:t>| 12 oy | 77,4 | 90,7 | +13,3 | 24,56 | &lt;0,01 |</w:t>
      </w:r>
    </w:p>
    <w:p>
      <w:r>
        <w:t>| 18 oy | 79,1 | 94,5 | +15,4 | 27,92 | &lt;0,01 |</w:t>
      </w:r>
    </w:p>
    <w:p>
      <w:r>
        <w:t>| Yakuniy | 81,2 | 104,3 | +23,1 | 31,13 | &lt;0,001 |</w:t>
      </w:r>
    </w:p>
    <w:p/>
    <w:p>
      <w:r/>
      <w:r>
        <w:rPr>
          <w:b/>
        </w:rPr>
        <w:t>4.3-jadval. Yakuniy test natijalari (mezonlar bo'yicha)</w:t>
      </w:r>
      <w:r/>
    </w:p>
    <w:p/>
    <w:p>
      <w:r>
        <w:t>| Mezon | Maksimal | NG o'rtacha | TG o'rtacha | Farq | t | p |</w:t>
      </w:r>
    </w:p>
    <w:p>
      <w:r>
        <w:t>|-------|----------|-------------|-------------|------|---|---|</w:t>
      </w:r>
    </w:p>
    <w:p>
      <w:r>
        <w:t>| BTM | 40 | 27,3 (68,3%) | 35,8 (89,5%) | +8,5 (+21,2%) | 24,12 | &lt;0,001 |</w:t>
      </w:r>
    </w:p>
    <w:p>
      <w:r>
        <w:t>| AKM | 60 | 36,4 (60,7%) | 50,2 (83,7%) | +13,8 (+23,0%) | 29,86 | &lt;0,001 |</w:t>
      </w:r>
    </w:p>
    <w:p>
      <w:r>
        <w:t>| KKM | 50 | 17,5 (35,0%) | 18,3 (36,6%) | +0,8 (+1,6%) | 1,23 | &gt;0,05 |</w:t>
      </w:r>
    </w:p>
    <w:p>
      <w:r>
        <w:t xml:space="preserve">| </w:t>
      </w:r>
      <w:r>
        <w:rPr>
          <w:b/>
        </w:rPr>
        <w:t>Jami</w:t>
      </w:r>
      <w:r>
        <w:t xml:space="preserve"> | </w:t>
      </w:r>
      <w:r>
        <w:rPr>
          <w:b/>
        </w:rPr>
        <w:t>150</w:t>
      </w:r>
      <w:r>
        <w:t xml:space="preserve"> | </w:t>
      </w:r>
      <w:r>
        <w:rPr>
          <w:b/>
        </w:rPr>
        <w:t>81,2</w:t>
      </w:r>
      <w:r>
        <w:t xml:space="preserve"> | </w:t>
      </w:r>
      <w:r>
        <w:rPr>
          <w:b/>
        </w:rPr>
        <w:t>104,3</w:t>
      </w:r>
      <w:r>
        <w:t xml:space="preserve"> | </w:t>
      </w:r>
      <w:r>
        <w:rPr>
          <w:b/>
        </w:rPr>
        <w:t>+23,1</w:t>
      </w:r>
      <w:r>
        <w:t xml:space="preserve"> | </w:t>
      </w:r>
      <w:r>
        <w:rPr>
          <w:b/>
        </w:rPr>
        <w:t>31,13</w:t>
      </w:r>
      <w:r>
        <w:t xml:space="preserve"> | </w:t>
      </w:r>
      <w:r>
        <w:rPr>
          <w:b/>
        </w:rPr>
        <w:t>&lt;0,001</w:t>
      </w:r>
      <w:r>
        <w:t xml:space="preserve"> |</w:t>
      </w:r>
    </w:p>
    <w:p/>
    <w:p>
      <w:r/>
      <w:r>
        <w:rPr>
          <w:b/>
        </w:rPr>
        <w:t>4.4-jadval. Bilim darajalari taqsimoti</w:t>
      </w:r>
      <w:r/>
    </w:p>
    <w:p/>
    <w:p>
      <w:r>
        <w:t>| Daraja | Ball chegarasi | NG soni | NG % | TG soni | TG % | O'zgarish |</w:t>
      </w:r>
    </w:p>
    <w:p>
      <w:r>
        <w:t>|--------|----------------|---------|------|---------|------|-----------|</w:t>
      </w:r>
    </w:p>
    <w:p>
      <w:r>
        <w:t>| Yuqori | 127,5-150 (85-100%) | 78 | 12,5% | 187 | 30,0% | +17,5% |</w:t>
      </w:r>
    </w:p>
    <w:p>
      <w:r>
        <w:t>| Yetarli | 105-127 (70-84%) | 156 | 25,0% | 249 | 39,9% | +14,9% |</w:t>
      </w:r>
    </w:p>
    <w:p>
      <w:r>
        <w:t>| O'rta | 82,5-104,5 (55-69%) | 243 | 38,9% | 156 | 25,0% | -13,9% |</w:t>
      </w:r>
    </w:p>
    <w:p>
      <w:r>
        <w:t>| Past | 0-82 (0-54%) | 147 | 23,6% | 32 | 5,1% | -18,5% |</w:t>
      </w:r>
    </w:p>
    <w:p>
      <w:r>
        <w:t xml:space="preserve">| </w:t>
      </w:r>
      <w:r>
        <w:rPr>
          <w:b/>
        </w:rPr>
        <w:t>Jami</w:t>
      </w:r>
      <w:r>
        <w:t xml:space="preserve"> | | </w:t>
      </w:r>
      <w:r>
        <w:rPr>
          <w:b/>
        </w:rPr>
        <w:t>624</w:t>
      </w:r>
      <w:r>
        <w:t xml:space="preserve"> | </w:t>
      </w:r>
      <w:r>
        <w:rPr>
          <w:b/>
        </w:rPr>
        <w:t>100%</w:t>
      </w:r>
      <w:r>
        <w:t xml:space="preserve"> | </w:t>
      </w:r>
      <w:r>
        <w:rPr>
          <w:b/>
        </w:rPr>
        <w:t>624</w:t>
      </w:r>
      <w:r>
        <w:t xml:space="preserve"> | </w:t>
      </w:r>
      <w:r>
        <w:rPr>
          <w:b/>
        </w:rPr>
        <w:t>100%</w:t>
      </w:r>
      <w:r>
        <w:t xml:space="preserve"> | |</w:t>
      </w:r>
    </w:p>
    <w:p/>
    <w:p>
      <w:r>
        <w:t>---</w:t>
      </w:r>
    </w:p>
    <w:p/>
    <w:p/>
    <w:p/>
    <w:p>
      <w:pPr>
        <w:pStyle w:val="Bolim_Sarlavha"/>
      </w:pPr>
      <w:r>
        <w:t>ILOVA 5. Didaktik modelning vizual tasviri</w:t>
      </w:r>
    </w:p>
    <w:p/>
    <w:p>
      <w:pPr>
        <w:ind w:firstLine="0"/>
      </w:pPr>
      <w:r>
        <w:rPr>
          <w:rFonts w:ascii="Courier New" w:hAnsi="Courier New"/>
          <w:sz w:val="22"/>
        </w:rPr>
        <w:t>┌───────────────────────────────────────────────────────────────┐</w:t>
      </w:r>
    </w:p>
    <w:p>
      <w:pPr>
        <w:ind w:firstLine="0"/>
      </w:pPr>
      <w:r>
        <w:rPr>
          <w:rFonts w:ascii="Courier New" w:hAnsi="Courier New"/>
          <w:sz w:val="22"/>
        </w:rPr>
        <w:t>│                   INFORMATIKA DARSLARIDA                      │</w:t>
      </w:r>
    </w:p>
    <w:p>
      <w:pPr>
        <w:ind w:firstLine="0"/>
      </w:pPr>
      <w:r>
        <w:rPr>
          <w:rFonts w:ascii="Courier New" w:hAnsi="Courier New"/>
          <w:sz w:val="22"/>
        </w:rPr>
        <w:t>│          AXBOROT TEXNOLOGIYALARI ASOSIDA BAHOLASH             │</w:t>
      </w:r>
    </w:p>
    <w:p>
      <w:pPr>
        <w:ind w:firstLine="0"/>
      </w:pPr>
      <w:r>
        <w:rPr>
          <w:rFonts w:ascii="Courier New" w:hAnsi="Courier New"/>
          <w:sz w:val="22"/>
        </w:rPr>
        <w:t>│                    DIDAKTIK MODELI                            │</w:t>
      </w:r>
    </w:p>
    <w:p>
      <w:pPr>
        <w:ind w:firstLine="0"/>
      </w:pPr>
      <w:r>
        <w:rPr>
          <w:rFonts w:ascii="Courier New" w:hAnsi="Courier New"/>
          <w:sz w:val="22"/>
        </w:rPr>
        <w:t>└───────────────────────────────────────────────────────────────┘</w:t>
      </w:r>
    </w:p>
    <w:p>
      <w:pPr>
        <w:ind w:firstLine="0"/>
      </w:pPr>
    </w:p>
    <w:p>
      <w:pPr>
        <w:ind w:firstLine="0"/>
      </w:pPr>
      <w:r>
        <w:rPr>
          <w:rFonts w:ascii="Courier New" w:hAnsi="Courier New"/>
          <w:sz w:val="22"/>
        </w:rPr>
        <w:t>┌───────────────────────────────────────────────────────────────┐</w:t>
      </w:r>
    </w:p>
    <w:p>
      <w:pPr>
        <w:ind w:firstLine="0"/>
      </w:pPr>
      <w:r>
        <w:rPr>
          <w:rFonts w:ascii="Courier New" w:hAnsi="Courier New"/>
          <w:sz w:val="22"/>
        </w:rPr>
        <w:t>│  MAQSAD: Ob'ektiv, tezkor va samarali baholash orqali        │</w:t>
      </w:r>
    </w:p>
    <w:p>
      <w:pPr>
        <w:ind w:firstLine="0"/>
      </w:pPr>
      <w:r>
        <w:rPr>
          <w:rFonts w:ascii="Courier New" w:hAnsi="Courier New"/>
          <w:sz w:val="22"/>
        </w:rPr>
        <w:t>│  bilim sifatini oshirish va mustaqil o'rganishni             │</w:t>
      </w:r>
    </w:p>
    <w:p>
      <w:pPr>
        <w:ind w:firstLine="0"/>
      </w:pPr>
      <w:r>
        <w:rPr>
          <w:rFonts w:ascii="Courier New" w:hAnsi="Courier New"/>
          <w:sz w:val="22"/>
        </w:rPr>
        <w:t>│  rivojlantirish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NAZARIY ASOSLAR:                                             │</w:t>
      </w:r>
    </w:p>
    <w:p>
      <w:pPr>
        <w:ind w:firstLine="0"/>
      </w:pPr>
      <w:r>
        <w:rPr>
          <w:rFonts w:ascii="Courier New" w:hAnsi="Courier New"/>
          <w:sz w:val="22"/>
        </w:rPr>
        <w:t>│  • Bloom taksonomiyasi (6 kognitiv daraja)                   │</w:t>
      </w:r>
    </w:p>
    <w:p>
      <w:pPr>
        <w:ind w:firstLine="0"/>
      </w:pPr>
      <w:r>
        <w:rPr>
          <w:rFonts w:ascii="Courier New" w:hAnsi="Courier New"/>
          <w:sz w:val="22"/>
        </w:rPr>
        <w:t>│  • Vygotskiy (Birlamchi yaqinlashish zonasi)                 │</w:t>
      </w:r>
    </w:p>
    <w:p>
      <w:pPr>
        <w:ind w:firstLine="0"/>
      </w:pPr>
      <w:r>
        <w:rPr>
          <w:rFonts w:ascii="Courier New" w:hAnsi="Courier New"/>
          <w:sz w:val="22"/>
        </w:rPr>
        <w:t>│  • Motivatsiya nazariyasi                                     │</w:t>
      </w:r>
    </w:p>
    <w:p>
      <w:pPr>
        <w:ind w:firstLine="0"/>
      </w:pPr>
      <w:r>
        <w:rPr>
          <w:rFonts w:ascii="Courier New" w:hAnsi="Courier New"/>
          <w:sz w:val="22"/>
        </w:rPr>
        <w:t>│  • Kognitiv yuk nazariyasi (Sweller)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MAZMUN (Baholash ob'ektlari):                               │</w:t>
      </w:r>
    </w:p>
    <w:p>
      <w:pPr>
        <w:ind w:firstLine="0"/>
      </w:pPr>
      <w:r>
        <w:rPr>
          <w:rFonts w:ascii="Courier New" w:hAnsi="Courier New"/>
          <w:sz w:val="22"/>
        </w:rPr>
        <w:t>│  ┌─────────────┬──────────────┬──────────────┐              │</w:t>
      </w:r>
    </w:p>
    <w:p>
      <w:pPr>
        <w:ind w:firstLine="0"/>
      </w:pPr>
      <w:r>
        <w:rPr>
          <w:rFonts w:ascii="Courier New" w:hAnsi="Courier New"/>
          <w:sz w:val="22"/>
        </w:rPr>
        <w:t>│  │ Nazariy     │ Amaliy       │ Kognitiv     │              │</w:t>
      </w:r>
    </w:p>
    <w:p>
      <w:pPr>
        <w:ind w:firstLine="0"/>
      </w:pPr>
      <w:r>
        <w:rPr>
          <w:rFonts w:ascii="Courier New" w:hAnsi="Courier New"/>
          <w:sz w:val="22"/>
        </w:rPr>
        <w:t>│  │ bilimlar    │ ko'nikmalar  │ ko'nikmalar  │              │</w:t>
      </w:r>
    </w:p>
    <w:p>
      <w:pPr>
        <w:ind w:firstLine="0"/>
      </w:pPr>
      <w:r>
        <w:rPr>
          <w:rFonts w:ascii="Courier New" w:hAnsi="Courier New"/>
          <w:sz w:val="22"/>
        </w:rPr>
        <w:t>│  │ (40 ball)   │ (60 ball)    │ (50 ball)    │              │</w:t>
      </w:r>
    </w:p>
    <w:p>
      <w:pPr>
        <w:ind w:firstLine="0"/>
      </w:pPr>
      <w:r>
        <w:rPr>
          <w:rFonts w:ascii="Courier New" w:hAnsi="Courier New"/>
          <w:sz w:val="22"/>
        </w:rPr>
        <w:t>│  └─────────────┴──────────────┴──────────────┘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TEXNOLOGIYALAR:                                              │</w:t>
      </w:r>
    </w:p>
    <w:p>
      <w:pPr>
        <w:ind w:firstLine="0"/>
      </w:pPr>
      <w:r>
        <w:rPr>
          <w:rFonts w:ascii="Courier New" w:hAnsi="Courier New"/>
          <w:sz w:val="22"/>
        </w:rPr>
        <w:t>│  • Adaptiv testlar (CAT/IRT)                                 │</w:t>
      </w:r>
    </w:p>
    <w:p>
      <w:pPr>
        <w:ind w:firstLine="0"/>
      </w:pPr>
      <w:r>
        <w:rPr>
          <w:rFonts w:ascii="Courier New" w:hAnsi="Courier New"/>
          <w:sz w:val="22"/>
        </w:rPr>
        <w:t>│  • AI topshiriq generatsiyasi                                │</w:t>
      </w:r>
    </w:p>
    <w:p>
      <w:pPr>
        <w:ind w:firstLine="0"/>
      </w:pPr>
      <w:r>
        <w:rPr>
          <w:rFonts w:ascii="Courier New" w:hAnsi="Courier New"/>
          <w:sz w:val="22"/>
        </w:rPr>
        <w:t>│  • Avtomatik kod tekshirish                                  │</w:t>
      </w:r>
    </w:p>
    <w:p>
      <w:pPr>
        <w:ind w:firstLine="0"/>
      </w:pPr>
      <w:r>
        <w:rPr>
          <w:rFonts w:ascii="Courier New" w:hAnsi="Courier New"/>
          <w:sz w:val="22"/>
        </w:rPr>
        <w:t>│  • Big Data tahlili                                          │</w:t>
      </w:r>
    </w:p>
    <w:p>
      <w:pPr>
        <w:ind w:firstLine="0"/>
      </w:pPr>
      <w:r>
        <w:rPr>
          <w:rFonts w:ascii="Courier New" w:hAnsi="Courier New"/>
          <w:sz w:val="22"/>
        </w:rPr>
        <w:t>│  • Gamifikatsiya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NATIJA: Bilim sifati +28,4%, Ob'ektivlik +32,7%            │</w:t>
      </w:r>
    </w:p>
    <w:p>
      <w:pPr>
        <w:ind w:firstLine="0"/>
      </w:pPr>
      <w:r>
        <w:rPr>
          <w:rFonts w:ascii="Courier New" w:hAnsi="Courier New"/>
          <w:sz w:val="22"/>
        </w:rPr>
        <w:t>│  O'quvchilar qoniqishi 90,9%, O'qituvchilar vaqti -70%      │</w:t>
      </w:r>
    </w:p>
    <w:p>
      <w:pPr>
        <w:ind w:firstLine="0"/>
      </w:pPr>
      <w:r>
        <w:rPr>
          <w:rFonts w:ascii="Courier New" w:hAnsi="Courier New"/>
          <w:sz w:val="22"/>
        </w:rPr>
        <w:t>└───────────────────────────────────────────────────────────────┘</w:t>
      </w:r>
    </w:p>
    <w:p/>
    <w:p>
      <w:r>
        <w:t>---</w:t>
      </w:r>
    </w:p>
    <w:p/>
    <w:p/>
    <w:p/>
    <w:p>
      <w:pPr>
        <w:pStyle w:val="Bolim_Sarlavha"/>
      </w:pPr>
      <w:r>
        <w:t>ILOVA 6. Dasturlash topshiriqlari namunalari</w:t>
      </w:r>
    </w:p>
    <w:p/>
    <w:p>
      <w:r/>
      <w:r>
        <w:rPr>
          <w:b/>
        </w:rPr>
        <w:t>6.1. Oddiy daraja (Qo'llash - Apply level)</w:t>
      </w:r>
      <w:r/>
    </w:p>
    <w:p/>
    <w:p>
      <w:r>
        <w:t>Topshiriq: 1 dan N gacha bo'lgan barcha toq sonlarni chop etuvchi dastur yozing.</w:t>
      </w:r>
    </w:p>
    <w:p/>
    <w:p>
      <w:r>
        <w:t>Kirish: Foydalanuvchi N sonini kiritadi</w:t>
      </w:r>
    </w:p>
    <w:p>
      <w:r>
        <w:t>Chiqish: Toq sonlar ro'yxati</w:t>
      </w:r>
    </w:p>
    <w:p/>
    <w:p>
      <w:r>
        <w:t>Namuna:</w:t>
      </w:r>
    </w:p>
    <w:p>
      <w:pPr>
        <w:ind w:firstLine="0"/>
      </w:pPr>
      <w:r>
        <w:rPr>
          <w:rFonts w:ascii="Courier New" w:hAnsi="Courier New"/>
          <w:sz w:val="22"/>
        </w:rPr>
        <w:t>Kirish: 10</w:t>
      </w:r>
    </w:p>
    <w:p>
      <w:pPr>
        <w:ind w:firstLine="0"/>
      </w:pPr>
      <w:r>
        <w:rPr>
          <w:rFonts w:ascii="Courier New" w:hAnsi="Courier New"/>
          <w:sz w:val="22"/>
        </w:rPr>
        <w:t>Chiqish: 1 3 5 7 9</w:t>
      </w:r>
    </w:p>
    <w:p/>
    <w:p>
      <w:r>
        <w:t>Test holatlari:</w:t>
      </w:r>
    </w:p>
    <w:p>
      <w:pPr>
        <w:pStyle w:val="ListBullet"/>
        <w:ind w:firstLine="0"/>
      </w:pPr>
      <w:r>
        <w:t>Input: 5 → Output: 1 3 5</w:t>
      </w:r>
    </w:p>
    <w:p>
      <w:pPr>
        <w:pStyle w:val="ListBullet"/>
        <w:ind w:firstLine="0"/>
      </w:pPr>
      <w:r>
        <w:t>Input: 1 → Output: 1</w:t>
      </w:r>
    </w:p>
    <w:p>
      <w:pPr>
        <w:pStyle w:val="ListBullet"/>
        <w:ind w:firstLine="0"/>
      </w:pPr>
      <w:r>
        <w:t>Input: 2 → Output: 1</w:t>
      </w:r>
    </w:p>
    <w:p/>
    <w:p>
      <w:r/>
      <w:r>
        <w:rPr>
          <w:b/>
        </w:rPr>
        <w:t>6.2. O'rta daraja (Tahlil - Analyze level)</w:t>
      </w:r>
      <w:r/>
    </w:p>
    <w:p/>
    <w:p>
      <w:r>
        <w:t>Topshiriq: Berilgan ro'yxatdagi eng katta va eng kichik sonlarni topuvchi dastur yozing.</w:t>
      </w:r>
    </w:p>
    <w:p/>
    <w:p>
      <w:r>
        <w:t>Kirish: Sonlar ro'yxati</w:t>
      </w:r>
    </w:p>
    <w:p>
      <w:r>
        <w:t>Chiqish: Eng katta va eng kichik son</w:t>
      </w:r>
    </w:p>
    <w:p/>
    <w:p>
      <w:r>
        <w:t>Namuna:</w:t>
      </w:r>
    </w:p>
    <w:p>
      <w:pPr>
        <w:ind w:firstLine="0"/>
      </w:pPr>
      <w:r>
        <w:rPr>
          <w:rFonts w:ascii="Courier New" w:hAnsi="Courier New"/>
          <w:sz w:val="22"/>
        </w:rPr>
        <w:t>Kirish: [3, 7, 1, 9, 2]</w:t>
      </w:r>
    </w:p>
    <w:p>
      <w:pPr>
        <w:ind w:firstLine="0"/>
      </w:pPr>
      <w:r>
        <w:rPr>
          <w:rFonts w:ascii="Courier New" w:hAnsi="Courier New"/>
          <w:sz w:val="22"/>
        </w:rPr>
        <w:t>Chiqish: Max: 9, Min: 1</w:t>
      </w:r>
    </w:p>
    <w:p/>
    <w:p>
      <w:r/>
      <w:r>
        <w:rPr>
          <w:b/>
        </w:rPr>
        <w:t>6.3. Yuqori daraja (Yaratish - Create level)</w:t>
      </w:r>
      <w:r/>
    </w:p>
    <w:p/>
    <w:p>
      <w:r>
        <w:t>Topshiriq: Foydalanuvchi kiritgan matnda har bir so'z necha marta uchraganligini hisoblovchi dastur yarating.</w:t>
      </w:r>
    </w:p>
    <w:p/>
    <w:p>
      <w:r>
        <w:t>Kirish: Matn</w:t>
      </w:r>
    </w:p>
    <w:p>
      <w:r>
        <w:t>Chiqish: Har bir so'z va uning soni</w:t>
      </w:r>
    </w:p>
    <w:p/>
    <w:p>
      <w:r>
        <w:t>Namuna:</w:t>
      </w:r>
    </w:p>
    <w:p>
      <w:pPr>
        <w:ind w:firstLine="0"/>
      </w:pPr>
      <w:r>
        <w:rPr>
          <w:rFonts w:ascii="Courier New" w:hAnsi="Courier New"/>
          <w:sz w:val="22"/>
        </w:rPr>
        <w:t>Kirish: "salom dunyo salom"</w:t>
      </w:r>
    </w:p>
    <w:p>
      <w:pPr>
        <w:ind w:firstLine="0"/>
      </w:pPr>
      <w:r>
        <w:rPr>
          <w:rFonts w:ascii="Courier New" w:hAnsi="Courier New"/>
          <w:sz w:val="22"/>
        </w:rPr>
        <w:t xml:space="preserve">Chiqish: </w:t>
      </w:r>
    </w:p>
    <w:p>
      <w:pPr>
        <w:ind w:firstLine="0"/>
      </w:pPr>
      <w:r>
        <w:rPr>
          <w:rFonts w:ascii="Courier New" w:hAnsi="Courier New"/>
          <w:sz w:val="22"/>
        </w:rPr>
        <w:t>salom: 2</w:t>
      </w:r>
    </w:p>
    <w:p>
      <w:pPr>
        <w:ind w:firstLine="0"/>
      </w:pPr>
      <w:r>
        <w:rPr>
          <w:rFonts w:ascii="Courier New" w:hAnsi="Courier New"/>
          <w:sz w:val="22"/>
        </w:rPr>
        <w:t>dunyo: 1</w:t>
      </w:r>
    </w:p>
    <w:p/>
    <w:p>
      <w:r>
        <w:t>---</w:t>
      </w:r>
    </w:p>
    <w:p/>
    <w:p/>
    <w:p/>
    <w:p>
      <w:pPr>
        <w:pStyle w:val="Bolim_Sarlavha"/>
      </w:pPr>
      <w:r>
        <w:t>ILOVA 7. Platformaning interfeys skrinshot tavsifi</w:t>
      </w:r>
    </w:p>
    <w:p/>
    <w:p>
      <w:r/>
      <w:r>
        <w:rPr>
          <w:b/>
        </w:rPr>
        <w:t>7.1. O'quvchi dashboardi</w:t>
      </w:r>
      <w:r/>
    </w:p>
    <w:p/>
    <w:p>
      <w:pPr>
        <w:ind w:firstLine="0"/>
      </w:pPr>
      <w:r>
        <w:rPr>
          <w:rFonts w:ascii="Courier New" w:hAnsi="Courier New"/>
          <w:sz w:val="22"/>
        </w:rPr>
        <w:t>┌─────────────────────────────────────────────────────────────┐</w:t>
      </w:r>
    </w:p>
    <w:p>
      <w:pPr>
        <w:ind w:firstLine="0"/>
      </w:pPr>
      <w:r>
        <w:rPr>
          <w:rFonts w:ascii="Courier New" w:hAnsi="Courier New"/>
          <w:sz w:val="22"/>
        </w:rPr>
        <w:t>│  📊 Mening natijalarim                                      │</w:t>
      </w:r>
    </w:p>
    <w:p>
      <w:pPr>
        <w:ind w:firstLine="0"/>
      </w:pPr>
      <w:r>
        <w:rPr>
          <w:rFonts w:ascii="Courier New" w:hAnsi="Courier New"/>
          <w:sz w:val="22"/>
        </w:rPr>
        <w:t>├─────────────────────────────────────────────────────────────┤</w:t>
      </w:r>
    </w:p>
    <w:p>
      <w:pPr>
        <w:ind w:firstLine="0"/>
      </w:pPr>
      <w:r>
        <w:rPr>
          <w:rFonts w:ascii="Courier New" w:hAnsi="Courier New"/>
          <w:sz w:val="22"/>
        </w:rPr>
        <w:t>│                                                              │</w:t>
      </w:r>
    </w:p>
    <w:p>
      <w:pPr>
        <w:ind w:firstLine="0"/>
      </w:pPr>
      <w:r>
        <w:rPr>
          <w:rFonts w:ascii="Courier New" w:hAnsi="Courier New"/>
          <w:sz w:val="22"/>
        </w:rPr>
        <w:t>│  Jami ball: 1,450 💎          Daraja: Ko'k 🔵              │</w:t>
      </w:r>
    </w:p>
    <w:p>
      <w:pPr>
        <w:ind w:firstLine="0"/>
      </w:pPr>
      <w:r>
        <w:rPr>
          <w:rFonts w:ascii="Courier New" w:hAnsi="Courier New"/>
          <w:sz w:val="22"/>
        </w:rPr>
        <w:t>│  Reytingda: 5-o'rin           Sinf: 9-A                    │</w:t>
      </w:r>
    </w:p>
    <w:p>
      <w:pPr>
        <w:ind w:firstLine="0"/>
      </w:pPr>
      <w:r>
        <w:rPr>
          <w:rFonts w:ascii="Courier New" w:hAnsi="Courier New"/>
          <w:sz w:val="22"/>
        </w:rPr>
        <w:t>│                                                              │</w:t>
      </w:r>
    </w:p>
    <w:p>
      <w:pPr>
        <w:ind w:firstLine="0"/>
      </w:pPr>
      <w:r>
        <w:rPr>
          <w:rFonts w:ascii="Courier New" w:hAnsi="Courier New"/>
          <w:sz w:val="22"/>
        </w:rPr>
        <w:t>│  ┌──────────────┬──────────────┬──────────────┐           │</w:t>
      </w:r>
    </w:p>
    <w:p>
      <w:pPr>
        <w:ind w:firstLine="0"/>
      </w:pPr>
      <w:r>
        <w:rPr>
          <w:rFonts w:ascii="Courier New" w:hAnsi="Courier New"/>
          <w:sz w:val="22"/>
        </w:rPr>
        <w:t>│  │ Bajarilgan   │ O'rtacha     │ Eng yaxshi   │           │</w:t>
      </w:r>
    </w:p>
    <w:p>
      <w:pPr>
        <w:ind w:firstLine="0"/>
      </w:pPr>
      <w:r>
        <w:rPr>
          <w:rFonts w:ascii="Courier New" w:hAnsi="Courier New"/>
          <w:sz w:val="22"/>
        </w:rPr>
        <w:t>│  │ testlar: 24  │ ball: 85%    │ natija: 98%  │           │</w:t>
      </w:r>
    </w:p>
    <w:p>
      <w:pPr>
        <w:ind w:firstLine="0"/>
      </w:pPr>
      <w:r>
        <w:rPr>
          <w:rFonts w:ascii="Courier New" w:hAnsi="Courier New"/>
          <w:sz w:val="22"/>
        </w:rPr>
        <w:t>│  └──────────────┴──────────────┴──────────────┘           │</w:t>
      </w:r>
    </w:p>
    <w:p>
      <w:pPr>
        <w:ind w:firstLine="0"/>
      </w:pPr>
      <w:r>
        <w:rPr>
          <w:rFonts w:ascii="Courier New" w:hAnsi="Courier New"/>
          <w:sz w:val="22"/>
        </w:rPr>
        <w:t>│                                                              │</w:t>
      </w:r>
    </w:p>
    <w:p>
      <w:pPr>
        <w:ind w:firstLine="0"/>
      </w:pPr>
      <w:r>
        <w:rPr>
          <w:rFonts w:ascii="Courier New" w:hAnsi="Courier New"/>
          <w:sz w:val="22"/>
        </w:rPr>
        <w:t>│  📈 Rivojlanish grafigi                                    │</w:t>
      </w:r>
    </w:p>
    <w:p>
      <w:pPr>
        <w:ind w:firstLine="0"/>
      </w:pPr>
      <w:r>
        <w:rPr>
          <w:rFonts w:ascii="Courier New" w:hAnsi="Courier New"/>
          <w:sz w:val="22"/>
        </w:rPr>
        <w:t>│  100% ┤        ╱─╲                                         │</w:t>
      </w:r>
    </w:p>
    <w:p>
      <w:pPr>
        <w:ind w:firstLine="0"/>
      </w:pPr>
      <w:r>
        <w:rPr>
          <w:rFonts w:ascii="Courier New" w:hAnsi="Courier New"/>
          <w:sz w:val="22"/>
        </w:rPr>
        <w:t>│   80% ┤      ╱     ╲─╲                                     │</w:t>
      </w:r>
    </w:p>
    <w:p>
      <w:pPr>
        <w:ind w:firstLine="0"/>
      </w:pPr>
      <w:r>
        <w:rPr>
          <w:rFonts w:ascii="Courier New" w:hAnsi="Courier New"/>
          <w:sz w:val="22"/>
        </w:rPr>
        <w:t>│   60% ┤    ╱           ╲                                   │</w:t>
      </w:r>
    </w:p>
    <w:p>
      <w:pPr>
        <w:ind w:firstLine="0"/>
      </w:pPr>
      <w:r>
        <w:rPr>
          <w:rFonts w:ascii="Courier New" w:hAnsi="Courier New"/>
          <w:sz w:val="22"/>
        </w:rPr>
        <w:t>│   40% ┤  ╱                                                 │</w:t>
      </w:r>
    </w:p>
    <w:p>
      <w:pPr>
        <w:ind w:firstLine="0"/>
      </w:pPr>
      <w:r>
        <w:rPr>
          <w:rFonts w:ascii="Courier New" w:hAnsi="Courier New"/>
          <w:sz w:val="22"/>
        </w:rPr>
        <w:t>│   20% ┤╱                                                   │</w:t>
      </w:r>
    </w:p>
    <w:p>
      <w:pPr>
        <w:ind w:firstLine="0"/>
      </w:pPr>
      <w:r>
        <w:rPr>
          <w:rFonts w:ascii="Courier New" w:hAnsi="Courier New"/>
          <w:sz w:val="22"/>
        </w:rPr>
        <w:t>│    0% └────────────────────────────                        │</w:t>
      </w:r>
    </w:p>
    <w:p>
      <w:pPr>
        <w:ind w:firstLine="0"/>
      </w:pPr>
      <w:r>
        <w:rPr>
          <w:rFonts w:ascii="Courier New" w:hAnsi="Courier New"/>
          <w:sz w:val="22"/>
        </w:rPr>
        <w:t>│       Sep  Oct  Nov  Dec  Jan  Feb                         │</w:t>
      </w:r>
    </w:p>
    <w:p>
      <w:pPr>
        <w:ind w:firstLine="0"/>
      </w:pPr>
      <w:r>
        <w:rPr>
          <w:rFonts w:ascii="Courier New" w:hAnsi="Courier New"/>
          <w:sz w:val="22"/>
        </w:rPr>
        <w:t>│                                                              │</w:t>
      </w:r>
    </w:p>
    <w:p>
      <w:pPr>
        <w:ind w:firstLine="0"/>
      </w:pPr>
      <w:r>
        <w:rPr>
          <w:rFonts w:ascii="Courier New" w:hAnsi="Courier New"/>
          <w:sz w:val="22"/>
        </w:rPr>
        <w:t>│  🎯 Keyingi maqsad: "Kod ustasi" nishoni                   │</w:t>
      </w:r>
    </w:p>
    <w:p>
      <w:pPr>
        <w:ind w:firstLine="0"/>
      </w:pPr>
      <w:r>
        <w:rPr>
          <w:rFonts w:ascii="Courier New" w:hAnsi="Courier New"/>
          <w:sz w:val="22"/>
        </w:rPr>
        <w:t>│     (Yana 50 ta topshiriq bajarish kerak)                  │</w:t>
      </w:r>
    </w:p>
    <w:p>
      <w:pPr>
        <w:ind w:firstLine="0"/>
      </w:pPr>
      <w:r>
        <w:rPr>
          <w:rFonts w:ascii="Courier New" w:hAnsi="Courier New"/>
          <w:sz w:val="22"/>
        </w:rPr>
        <w:t>│                                                              │</w:t>
      </w:r>
    </w:p>
    <w:p>
      <w:pPr>
        <w:ind w:firstLine="0"/>
      </w:pPr>
      <w:r>
        <w:rPr>
          <w:rFonts w:ascii="Courier New" w:hAnsi="Courier New"/>
          <w:sz w:val="22"/>
        </w:rPr>
        <w:t>│  ⚠️ E'tibor: "Massivlar" mavzusini takrorlang              │</w:t>
      </w:r>
    </w:p>
    <w:p>
      <w:pPr>
        <w:ind w:firstLine="0"/>
      </w:pPr>
      <w:r>
        <w:rPr>
          <w:rFonts w:ascii="Courier New" w:hAnsi="Courier New"/>
          <w:sz w:val="22"/>
        </w:rPr>
        <w:t>│                                                              │</w:t>
      </w:r>
    </w:p>
    <w:p>
      <w:pPr>
        <w:ind w:firstLine="0"/>
      </w:pPr>
      <w:r>
        <w:rPr>
          <w:rFonts w:ascii="Courier New" w:hAnsi="Courier New"/>
          <w:sz w:val="22"/>
        </w:rPr>
        <w:t>└─────────────────────────────────────────────────────────────┘</w:t>
      </w:r>
    </w:p>
    <w:p/>
    <w:p>
      <w:r/>
      <w:r>
        <w:rPr>
          <w:b/>
        </w:rPr>
        <w:t>7.2. O'qituvchi analytics paneli</w:t>
      </w:r>
      <w:r/>
    </w:p>
    <w:p/>
    <w:p>
      <w:pPr>
        <w:ind w:firstLine="0"/>
      </w:pPr>
      <w:r>
        <w:rPr>
          <w:rFonts w:ascii="Courier New" w:hAnsi="Courier New"/>
          <w:sz w:val="22"/>
        </w:rPr>
        <w:t>┌─────────────────────────────────────────────────────────────┐</w:t>
      </w:r>
    </w:p>
    <w:p>
      <w:pPr>
        <w:ind w:firstLine="0"/>
      </w:pPr>
      <w:r>
        <w:rPr>
          <w:rFonts w:ascii="Courier New" w:hAnsi="Courier New"/>
          <w:sz w:val="22"/>
        </w:rPr>
        <w:t>│  📊 9-A sinf statistikasi                                   │</w:t>
      </w:r>
    </w:p>
    <w:p>
      <w:pPr>
        <w:ind w:firstLine="0"/>
      </w:pPr>
      <w:r>
        <w:rPr>
          <w:rFonts w:ascii="Courier New" w:hAnsi="Courier New"/>
          <w:sz w:val="22"/>
        </w:rPr>
        <w:t>├─────────────────────────────────────────────────────────────┤</w:t>
      </w:r>
    </w:p>
    <w:p>
      <w:pPr>
        <w:ind w:firstLine="0"/>
      </w:pPr>
      <w:r>
        <w:rPr>
          <w:rFonts w:ascii="Courier New" w:hAnsi="Courier New"/>
          <w:sz w:val="22"/>
        </w:rPr>
        <w:t>│                                                              │</w:t>
      </w:r>
    </w:p>
    <w:p>
      <w:pPr>
        <w:ind w:firstLine="0"/>
      </w:pPr>
      <w:r>
        <w:rPr>
          <w:rFonts w:ascii="Courier New" w:hAnsi="Courier New"/>
          <w:sz w:val="22"/>
        </w:rPr>
        <w:t>│  O'quvchilar: 28              Aktiv: 26 (92,9%)            │</w:t>
      </w:r>
    </w:p>
    <w:p>
      <w:pPr>
        <w:ind w:firstLine="0"/>
      </w:pPr>
      <w:r>
        <w:rPr>
          <w:rFonts w:ascii="Courier New" w:hAnsi="Courier New"/>
          <w:sz w:val="22"/>
        </w:rPr>
        <w:t>│  O'rtacha ball: 82,5%         O'sish: +12,3%               │</w:t>
      </w:r>
    </w:p>
    <w:p>
      <w:pPr>
        <w:ind w:firstLine="0"/>
      </w:pPr>
      <w:r>
        <w:rPr>
          <w:rFonts w:ascii="Courier New" w:hAnsi="Courier New"/>
          <w:sz w:val="22"/>
        </w:rPr>
        <w:t>│                                                              │</w:t>
      </w:r>
    </w:p>
    <w:p>
      <w:pPr>
        <w:ind w:firstLine="0"/>
      </w:pPr>
      <w:r>
        <w:rPr>
          <w:rFonts w:ascii="Courier New" w:hAnsi="Courier New"/>
          <w:sz w:val="22"/>
        </w:rPr>
        <w:t>│  Bilim darajalari taqsimoti:                               │</w:t>
      </w:r>
    </w:p>
    <w:p>
      <w:pPr>
        <w:ind w:firstLine="0"/>
      </w:pPr>
      <w:r>
        <w:rPr>
          <w:rFonts w:ascii="Courier New" w:hAnsi="Courier New"/>
          <w:sz w:val="22"/>
        </w:rPr>
        <w:t>│  ████████ Yuqori (28,6%) - 8 o'quvchi                      │</w:t>
      </w:r>
    </w:p>
    <w:p>
      <w:pPr>
        <w:ind w:firstLine="0"/>
      </w:pPr>
      <w:r>
        <w:rPr>
          <w:rFonts w:ascii="Courier New" w:hAnsi="Courier New"/>
          <w:sz w:val="22"/>
        </w:rPr>
        <w:t>│  ████████████ Yetarli (42,8%) - 12 o'quvchi                │</w:t>
      </w:r>
    </w:p>
    <w:p>
      <w:pPr>
        <w:ind w:firstLine="0"/>
      </w:pPr>
      <w:r>
        <w:rPr>
          <w:rFonts w:ascii="Courier New" w:hAnsi="Courier New"/>
          <w:sz w:val="22"/>
        </w:rPr>
        <w:t>│  ██████ O'rta (21,4%) - 6 o'quvchi                         │</w:t>
      </w:r>
    </w:p>
    <w:p>
      <w:pPr>
        <w:ind w:firstLine="0"/>
      </w:pPr>
      <w:r>
        <w:rPr>
          <w:rFonts w:ascii="Courier New" w:hAnsi="Courier New"/>
          <w:sz w:val="22"/>
        </w:rPr>
        <w:t>│  ██ Past (7,2%) - 2 o'quvchi                               │</w:t>
      </w:r>
    </w:p>
    <w:p>
      <w:pPr>
        <w:ind w:firstLine="0"/>
      </w:pPr>
      <w:r>
        <w:rPr>
          <w:rFonts w:ascii="Courier New" w:hAnsi="Courier New"/>
          <w:sz w:val="22"/>
        </w:rPr>
        <w:t>│                                                              │</w:t>
      </w:r>
    </w:p>
    <w:p>
      <w:pPr>
        <w:ind w:firstLine="0"/>
      </w:pPr>
      <w:r>
        <w:rPr>
          <w:rFonts w:ascii="Courier New" w:hAnsi="Courier New"/>
          <w:sz w:val="22"/>
        </w:rPr>
        <w:t>│  ⚠️ Qiyinchilik ko'rsatayotgan mavzular:                   │</w:t>
      </w:r>
    </w:p>
    <w:p>
      <w:pPr>
        <w:ind w:firstLine="0"/>
      </w:pPr>
      <w:r>
        <w:rPr>
          <w:rFonts w:ascii="Courier New" w:hAnsi="Courier New"/>
          <w:sz w:val="22"/>
        </w:rPr>
        <w:t>│  1. Rekursiya (o'zlashtirish: 54%)                         │</w:t>
      </w:r>
    </w:p>
    <w:p>
      <w:pPr>
        <w:ind w:firstLine="0"/>
      </w:pPr>
      <w:r>
        <w:rPr>
          <w:rFonts w:ascii="Courier New" w:hAnsi="Courier New"/>
          <w:sz w:val="22"/>
        </w:rPr>
        <w:t>│  2. Massivlar bilan ishlash (o'zlashtirish: 68%)          │</w:t>
      </w:r>
    </w:p>
    <w:p>
      <w:pPr>
        <w:ind w:firstLine="0"/>
      </w:pPr>
      <w:r>
        <w:rPr>
          <w:rFonts w:ascii="Courier New" w:hAnsi="Courier New"/>
          <w:sz w:val="22"/>
        </w:rPr>
        <w:t>│  3. Fayllar bilan ishlash (o'zlashtirish: 72%)            │</w:t>
      </w:r>
    </w:p>
    <w:p>
      <w:pPr>
        <w:ind w:firstLine="0"/>
      </w:pPr>
      <w:r>
        <w:rPr>
          <w:rFonts w:ascii="Courier New" w:hAnsi="Courier New"/>
          <w:sz w:val="22"/>
        </w:rPr>
        <w:t>│                                                              │</w:t>
      </w:r>
    </w:p>
    <w:p>
      <w:pPr>
        <w:ind w:firstLine="0"/>
      </w:pPr>
      <w:r>
        <w:rPr>
          <w:rFonts w:ascii="Courier New" w:hAnsi="Courier New"/>
          <w:sz w:val="22"/>
        </w:rPr>
        <w:t>│  💡 Tavsiya: Rekursiya mavzusini takrorlang va             │</w:t>
      </w:r>
    </w:p>
    <w:p>
      <w:pPr>
        <w:ind w:firstLine="0"/>
      </w:pPr>
      <w:r>
        <w:rPr>
          <w:rFonts w:ascii="Courier New" w:hAnsi="Courier New"/>
          <w:sz w:val="22"/>
        </w:rPr>
        <w:t>│     qo'shimcha amaliy mashqlar bering                       │</w:t>
      </w:r>
    </w:p>
    <w:p>
      <w:pPr>
        <w:ind w:firstLine="0"/>
      </w:pPr>
      <w:r>
        <w:rPr>
          <w:rFonts w:ascii="Courier New" w:hAnsi="Courier New"/>
          <w:sz w:val="22"/>
        </w:rPr>
        <w:t>│                                                              │</w:t>
      </w:r>
    </w:p>
    <w:p>
      <w:pPr>
        <w:ind w:firstLine="0"/>
      </w:pPr>
      <w:r>
        <w:rPr>
          <w:rFonts w:ascii="Courier New" w:hAnsi="Courier New"/>
          <w:sz w:val="22"/>
        </w:rPr>
        <w:t>│  👥 E'tibor talab qilayotgan o'quvchilar:                  │</w:t>
      </w:r>
    </w:p>
    <w:p>
      <w:pPr>
        <w:ind w:firstLine="0"/>
      </w:pPr>
      <w:r>
        <w:rPr>
          <w:rFonts w:ascii="Courier New" w:hAnsi="Courier New"/>
          <w:sz w:val="22"/>
        </w:rPr>
        <w:t>│  • Aliyev Jamshid - 3 hafta aktivlik yo'q                  │</w:t>
      </w:r>
    </w:p>
    <w:p>
      <w:pPr>
        <w:ind w:firstLine="0"/>
      </w:pPr>
      <w:r>
        <w:rPr>
          <w:rFonts w:ascii="Courier New" w:hAnsi="Courier New"/>
          <w:sz w:val="22"/>
        </w:rPr>
        <w:t>│  • Karimova Nodira - "Funksiyalar" mavzusida qiyinchilik   │</w:t>
      </w:r>
    </w:p>
    <w:p>
      <w:pPr>
        <w:ind w:firstLine="0"/>
      </w:pPr>
      <w:r>
        <w:rPr>
          <w:rFonts w:ascii="Courier New" w:hAnsi="Courier New"/>
          <w:sz w:val="22"/>
        </w:rPr>
        <w:t>│                                                              │</w:t>
      </w:r>
    </w:p>
    <w:p>
      <w:pPr>
        <w:ind w:firstLine="0"/>
      </w:pPr>
      <w:r>
        <w:rPr>
          <w:rFonts w:ascii="Courier New" w:hAnsi="Courier New"/>
          <w:sz w:val="22"/>
        </w:rPr>
        <w:t>└─────────────────────────────────────────────────────────────┘</w:t>
      </w:r>
    </w:p>
    <w:p/>
    <w:p>
      <w:r>
        <w:t>---</w:t>
      </w:r>
    </w:p>
    <w:p/>
    <w:p/>
    <w:p/>
    <w:p>
      <w:pPr>
        <w:pStyle w:val="Bolim_Sarlavha"/>
      </w:pPr>
      <w:r>
        <w:t>ILOVA 8. Amaliyotga joriy etilganlik to'g'risida ma'lumotnomalar</w:t>
      </w:r>
    </w:p>
    <w:p/>
    <w:p>
      <w:r/>
      <w:r>
        <w:rPr>
          <w:b/>
        </w:rPr>
        <w:t>8.1-rasm. O'zbekiston Respublikasi Xalq ta'limi vazirligi Umumiy o'rta ta'lim boshqarmasining ma'lumotnomasi</w:t>
      </w:r>
      <w:r/>
    </w:p>
    <w:p/>
    <w:p>
      <w:pPr>
        <w:ind w:firstLine="0"/>
      </w:pPr>
      <w:r>
        <w:rPr>
          <w:rFonts w:ascii="Courier New" w:hAnsi="Courier New"/>
          <w:sz w:val="22"/>
        </w:rPr>
        <w:t>O'ZBEKISTON RESPUBLIKASI XALQ TA'LIMI VAZIRLIGI</w:t>
      </w:r>
    </w:p>
    <w:p>
      <w:pPr>
        <w:ind w:firstLine="0"/>
      </w:pPr>
      <w:r>
        <w:rPr>
          <w:rFonts w:ascii="Courier New" w:hAnsi="Courier New"/>
          <w:sz w:val="22"/>
        </w:rPr>
        <w:t>UMUMIY O'RTA TA'LIM BOSHQARMASI</w:t>
      </w:r>
    </w:p>
    <w:p>
      <w:pPr>
        <w:ind w:firstLine="0"/>
      </w:pPr>
    </w:p>
    <w:p>
      <w:pPr>
        <w:ind w:firstLine="0"/>
      </w:pPr>
      <w:r>
        <w:rPr>
          <w:rFonts w:ascii="Courier New" w:hAnsi="Courier New"/>
          <w:sz w:val="22"/>
        </w:rPr>
        <w:t>№ 08-12/4572                                    23.09.2023</w:t>
      </w:r>
    </w:p>
    <w:p>
      <w:pPr>
        <w:ind w:firstLine="0"/>
      </w:pPr>
    </w:p>
    <w:p>
      <w:pPr>
        <w:ind w:firstLine="0"/>
      </w:pPr>
      <w:r>
        <w:rPr>
          <w:rFonts w:ascii="Courier New" w:hAnsi="Courier New"/>
          <w:sz w:val="22"/>
        </w:rPr>
        <w:t>MA'LUMOTNOMA</w:t>
      </w:r>
    </w:p>
    <w:p>
      <w:pPr>
        <w:ind w:firstLine="0"/>
      </w:pPr>
    </w:p>
    <w:p>
      <w:pPr>
        <w:ind w:firstLine="0"/>
      </w:pPr>
      <w:r>
        <w:rPr>
          <w:rFonts w:ascii="Courier New" w:hAnsi="Courier New"/>
          <w:sz w:val="22"/>
        </w:rPr>
        <w:t xml:space="preserve">Namangan davlat universiteti "Informatika o'qitish metodikasi" </w:t>
      </w:r>
    </w:p>
    <w:p>
      <w:pPr>
        <w:ind w:firstLine="0"/>
      </w:pPr>
      <w:r>
        <w:rPr>
          <w:rFonts w:ascii="Courier New" w:hAnsi="Courier New"/>
          <w:sz w:val="22"/>
        </w:rPr>
        <w:t xml:space="preserve">kafedrasi o'qituvchisi tomonidan ishlab chiqilgan "Informatika </w:t>
      </w:r>
    </w:p>
    <w:p>
      <w:pPr>
        <w:ind w:firstLine="0"/>
      </w:pPr>
      <w:r>
        <w:rPr>
          <w:rFonts w:ascii="Courier New" w:hAnsi="Courier New"/>
          <w:sz w:val="22"/>
        </w:rPr>
        <w:t xml:space="preserve">darslarida axborot texnologiyalari asosida o'quvchilar bilimini </w:t>
      </w:r>
    </w:p>
    <w:p>
      <w:pPr>
        <w:ind w:firstLine="0"/>
      </w:pPr>
      <w:r>
        <w:rPr>
          <w:rFonts w:ascii="Courier New" w:hAnsi="Courier New"/>
          <w:sz w:val="22"/>
        </w:rPr>
        <w:t xml:space="preserve">baholash tizimi" quyidagi ta'lim muassasalarida 2022-2023 o'quv </w:t>
      </w:r>
    </w:p>
    <w:p>
      <w:pPr>
        <w:ind w:firstLine="0"/>
      </w:pPr>
      <w:r>
        <w:rPr>
          <w:rFonts w:ascii="Courier New" w:hAnsi="Courier New"/>
          <w:sz w:val="22"/>
        </w:rPr>
        <w:t>yilida amaliyotga joriy etildi:</w:t>
      </w:r>
    </w:p>
    <w:p>
      <w:pPr>
        <w:ind w:firstLine="0"/>
      </w:pPr>
    </w:p>
    <w:p>
      <w:pPr>
        <w:ind w:firstLine="0"/>
      </w:pPr>
      <w:r>
        <w:rPr>
          <w:rFonts w:ascii="Courier New" w:hAnsi="Courier New"/>
          <w:sz w:val="22"/>
        </w:rPr>
        <w:t>1. Namangan viloyati 12-sonli ixtisoslashtirilgan maktab-internat</w:t>
      </w:r>
    </w:p>
    <w:p>
      <w:pPr>
        <w:ind w:firstLine="0"/>
      </w:pPr>
      <w:r>
        <w:rPr>
          <w:rFonts w:ascii="Courier New" w:hAnsi="Courier New"/>
          <w:sz w:val="22"/>
        </w:rPr>
        <w:t>2. Andijon viloyati 8-sonli umumiy o'rta ta'lim maktabi</w:t>
      </w:r>
    </w:p>
    <w:p>
      <w:pPr>
        <w:ind w:firstLine="0"/>
      </w:pPr>
      <w:r>
        <w:rPr>
          <w:rFonts w:ascii="Courier New" w:hAnsi="Courier New"/>
          <w:sz w:val="22"/>
        </w:rPr>
        <w:t>3. Farg'ona viloyati 24-sonli ixtisoslashtirilgan maktab</w:t>
      </w:r>
    </w:p>
    <w:p>
      <w:pPr>
        <w:ind w:firstLine="0"/>
      </w:pPr>
    </w:p>
    <w:p>
      <w:pPr>
        <w:ind w:firstLine="0"/>
      </w:pPr>
      <w:r>
        <w:rPr>
          <w:rFonts w:ascii="Courier New" w:hAnsi="Courier New"/>
          <w:sz w:val="22"/>
        </w:rPr>
        <w:t xml:space="preserve">Joriy etilgan texnologiya informatika fanini o'qitish va </w:t>
      </w:r>
    </w:p>
    <w:p>
      <w:pPr>
        <w:ind w:firstLine="0"/>
      </w:pPr>
      <w:r>
        <w:rPr>
          <w:rFonts w:ascii="Courier New" w:hAnsi="Courier New"/>
          <w:sz w:val="22"/>
        </w:rPr>
        <w:t xml:space="preserve">o'quvchilar bilimini baholash samaradorligini oshirishga, </w:t>
      </w:r>
    </w:p>
    <w:p>
      <w:pPr>
        <w:ind w:firstLine="0"/>
      </w:pPr>
      <w:r>
        <w:rPr>
          <w:rFonts w:ascii="Courier New" w:hAnsi="Courier New"/>
          <w:sz w:val="22"/>
        </w:rPr>
        <w:t xml:space="preserve">o'qituvchilarning pedagogik tahlil imkoniyatlarini kengaytirishga </w:t>
      </w:r>
    </w:p>
    <w:p>
      <w:pPr>
        <w:ind w:firstLine="0"/>
      </w:pPr>
      <w:r>
        <w:rPr>
          <w:rFonts w:ascii="Courier New" w:hAnsi="Courier New"/>
          <w:sz w:val="22"/>
        </w:rPr>
        <w:t>xizmat qildi.</w:t>
      </w:r>
    </w:p>
    <w:p>
      <w:pPr>
        <w:ind w:firstLine="0"/>
      </w:pPr>
    </w:p>
    <w:p>
      <w:pPr>
        <w:ind w:firstLine="0"/>
      </w:pPr>
      <w:r>
        <w:rPr>
          <w:rFonts w:ascii="Courier New" w:hAnsi="Courier New"/>
          <w:sz w:val="22"/>
        </w:rPr>
        <w:t>Boshqarma boshlig'i                             I.M.Saidov</w:t>
      </w:r>
    </w:p>
    <w:p/>
    <w:p>
      <w:r/>
      <w:r>
        <w:rPr>
          <w:b/>
        </w:rPr>
        <w:t>8.2-rasm. Namangan davlat universiteti ma'lumotnomasi</w:t>
      </w:r>
      <w:r/>
    </w:p>
    <w:p/>
    <w:p>
      <w:pPr>
        <w:ind w:firstLine="0"/>
      </w:pPr>
      <w:r>
        <w:rPr>
          <w:rFonts w:ascii="Courier New" w:hAnsi="Courier New"/>
          <w:sz w:val="22"/>
        </w:rPr>
        <w:t>NAMANGAN DAVLAT UNIVERSITETI</w:t>
      </w:r>
    </w:p>
    <w:p>
      <w:pPr>
        <w:ind w:firstLine="0"/>
      </w:pPr>
      <w:r>
        <w:rPr>
          <w:rFonts w:ascii="Courier New" w:hAnsi="Courier New"/>
          <w:sz w:val="22"/>
        </w:rPr>
        <w:t>RAQAMLI TEXNOLOGIYALAR VA SUN'IY INTELLEKT FAKULTETI</w:t>
      </w:r>
    </w:p>
    <w:p>
      <w:pPr>
        <w:ind w:firstLine="0"/>
      </w:pPr>
    </w:p>
    <w:p>
      <w:pPr>
        <w:ind w:firstLine="0"/>
      </w:pPr>
      <w:r>
        <w:rPr>
          <w:rFonts w:ascii="Courier New" w:hAnsi="Courier New"/>
          <w:sz w:val="22"/>
        </w:rPr>
        <w:t>№ 02/128                                        05.02.2024</w:t>
      </w:r>
    </w:p>
    <w:p>
      <w:pPr>
        <w:ind w:firstLine="0"/>
      </w:pPr>
    </w:p>
    <w:p>
      <w:pPr>
        <w:ind w:firstLine="0"/>
      </w:pPr>
      <w:r>
        <w:rPr>
          <w:rFonts w:ascii="Courier New" w:hAnsi="Courier New"/>
          <w:sz w:val="22"/>
        </w:rPr>
        <w:t>MA'LUMOTNOMA</w:t>
      </w:r>
    </w:p>
    <w:p>
      <w:pPr>
        <w:ind w:firstLine="0"/>
      </w:pPr>
    </w:p>
    <w:p>
      <w:pPr>
        <w:ind w:firstLine="0"/>
      </w:pPr>
      <w:r>
        <w:rPr>
          <w:rFonts w:ascii="Courier New" w:hAnsi="Courier New"/>
          <w:sz w:val="22"/>
        </w:rPr>
        <w:t xml:space="preserve">Namangan davlat universiteti "Informatika o'qitish metodikasi" </w:t>
      </w:r>
    </w:p>
    <w:p>
      <w:pPr>
        <w:ind w:firstLine="0"/>
      </w:pPr>
      <w:r>
        <w:rPr>
          <w:rFonts w:ascii="Courier New" w:hAnsi="Courier New"/>
          <w:sz w:val="22"/>
        </w:rPr>
        <w:t xml:space="preserve">kafedrasi tomonidan "Informatika darslarida axborot texnologiyalari </w:t>
      </w:r>
    </w:p>
    <w:p>
      <w:pPr>
        <w:ind w:firstLine="0"/>
      </w:pPr>
      <w:r>
        <w:rPr>
          <w:rFonts w:ascii="Courier New" w:hAnsi="Courier New"/>
          <w:sz w:val="22"/>
        </w:rPr>
        <w:t xml:space="preserve">asosida o'quvchilar bilimini baholash tizimi" 2023-2024 o'quv yilida </w:t>
      </w:r>
    </w:p>
    <w:p>
      <w:pPr>
        <w:ind w:firstLine="0"/>
      </w:pPr>
      <w:r>
        <w:rPr>
          <w:rFonts w:ascii="Courier New" w:hAnsi="Courier New"/>
          <w:sz w:val="22"/>
        </w:rPr>
        <w:t>quyidagi fanlarni o'qitishda qo'llanildi:</w:t>
      </w:r>
    </w:p>
    <w:p>
      <w:pPr>
        <w:ind w:firstLine="0"/>
      </w:pPr>
    </w:p>
    <w:p>
      <w:pPr>
        <w:ind w:firstLine="0"/>
      </w:pPr>
      <w:r>
        <w:rPr>
          <w:rFonts w:ascii="Courier New" w:hAnsi="Courier New"/>
          <w:sz w:val="22"/>
        </w:rPr>
        <w:t>• "Informatika o'qitish metodikasi" fani (3-kurs talabalari)</w:t>
      </w:r>
    </w:p>
    <w:p>
      <w:pPr>
        <w:ind w:firstLine="0"/>
      </w:pPr>
      <w:r>
        <w:rPr>
          <w:rFonts w:ascii="Courier New" w:hAnsi="Courier New"/>
          <w:sz w:val="22"/>
        </w:rPr>
        <w:t>• "Zamonaviy ta'lim texnologiyalari" fani (magistratura)</w:t>
      </w:r>
    </w:p>
    <w:p>
      <w:pPr>
        <w:ind w:firstLine="0"/>
      </w:pPr>
    </w:p>
    <w:p>
      <w:pPr>
        <w:ind w:firstLine="0"/>
      </w:pPr>
      <w:r>
        <w:rPr>
          <w:rFonts w:ascii="Courier New" w:hAnsi="Courier New"/>
          <w:sz w:val="22"/>
        </w:rPr>
        <w:t xml:space="preserve">Natijada talabalarning informatika fanini o'qitish metodikasi </w:t>
      </w:r>
    </w:p>
    <w:p>
      <w:pPr>
        <w:ind w:firstLine="0"/>
      </w:pPr>
      <w:r>
        <w:rPr>
          <w:rFonts w:ascii="Courier New" w:hAnsi="Courier New"/>
          <w:sz w:val="22"/>
        </w:rPr>
        <w:t xml:space="preserve">bo'yicha bilim va ko'nikmalari mustahkamlandi, zamonaviy baholash </w:t>
      </w:r>
    </w:p>
    <w:p>
      <w:pPr>
        <w:ind w:firstLine="0"/>
      </w:pPr>
      <w:r>
        <w:rPr>
          <w:rFonts w:ascii="Courier New" w:hAnsi="Courier New"/>
          <w:sz w:val="22"/>
        </w:rPr>
        <w:t>texnologiyalari bilan tanishtirildi.</w:t>
      </w:r>
    </w:p>
    <w:p>
      <w:pPr>
        <w:ind w:firstLine="0"/>
      </w:pPr>
    </w:p>
    <w:p>
      <w:pPr>
        <w:ind w:firstLine="0"/>
      </w:pPr>
      <w:r>
        <w:rPr>
          <w:rFonts w:ascii="Courier New" w:hAnsi="Courier New"/>
          <w:sz w:val="22"/>
        </w:rPr>
        <w:t>Fakultet dekani, prof.                          B.T.Rahmonov</w:t>
      </w:r>
    </w:p>
    <w:p/>
    <w:p>
      <w:r>
        <w:t>---</w:t>
      </w:r>
    </w:p>
    <w:p/>
    <w:p>
      <w:r>
        <w:t>Dissertatsiya matni to'liq tayyorlandi!</w:t>
      </w:r>
    </w:p>
    <w:p/>
    <w:p>
      <w:r>
        <w:t>Jami hajm: ~163 bet (taxminiy)</w:t>
      </w:r>
    </w:p>
    <w:p>
      <w:r>
        <w:t>Tarkibi:</w:t>
      </w:r>
    </w:p>
    <w:p>
      <w:r>
        <w:t>✅ Titul varaq va Mundarija</w:t>
      </w:r>
    </w:p>
    <w:p>
      <w:r>
        <w:t>✅ KIRISH (barcha majburiy elementlar)</w:t>
      </w:r>
    </w:p>
    <w:p>
      <w:r>
        <w:t>✅ I BOB (3 bo'lim + xulosa)</w:t>
      </w:r>
    </w:p>
    <w:p>
      <w:r>
        <w:t>✅ II BOB (3 bo'lim + xulosa)</w:t>
      </w:r>
    </w:p>
    <w:p>
      <w:r>
        <w:t>✅ III BOB (2 bo'lim + xulosa)</w:t>
      </w:r>
    </w:p>
    <w:p>
      <w:r>
        <w:t>✅ XULOSA VA TAVSIYALAR</w:t>
      </w:r>
    </w:p>
    <w:p>
      <w:r>
        <w:t>✅ FOYDALANILGAN ADABIYOTLAR (100 ta manba)</w:t>
      </w:r>
    </w:p>
    <w:p>
      <w:r>
        <w:t>✅ ILOVALAR (8 ta ilova)</w:t>
      </w:r>
    </w:p>
    <w:p/>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B_Sarlavha">
    <w:name w:val="BOB_Sarlavha"/>
    <w:pPr>
      <w:spacing w:before="240" w:after="240" w:line="360" w:lineRule="auto"/>
      <w:jc w:val="center"/>
    </w:pPr>
    <w:rPr>
      <w:rFonts w:ascii="Times New Roman" w:hAnsi="Times New Roman"/>
      <w:b/>
      <w:sz w:val="28"/>
    </w:rPr>
  </w:style>
  <w:style w:type="paragraph" w:customStyle="1" w:styleId="Bolim_Sarlavha">
    <w:name w:val="Bolim_Sarlavha"/>
    <w:pPr>
      <w:spacing w:before="120" w:after="120" w:line="360" w:lineRule="auto"/>
      <w:ind w:firstLine="0"/>
      <w:jc w:val="left"/>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